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פרק 31 =====</w:t>
      </w:r>
    </w:p>
    <w:p/>
    <w:p>
      <w:r>
        <w:t>סליחה, זה לא מה שהזמנתי. הנה, תצטרפי לימור, תני לדיכן זה שם הפרק היוםלא נתת לנו להקשיב. איזה זמ יש עכשיו סרט בנטפליקס עליוראיתי אותו בקולנו בוא נתחילנתחיל אבל אני כשאתה משמיע לי את דיוד בוי זה א מתחיל א כמו שאני מכיר אותו הוא לא יערוך את זהרגע אז בוא נתחיל מההתחלה קודם כל השמעת את דייד בוי זה מזכיר לי את רועי עיסק תלמיד מנחה בבית ספר למניקות תודעתי אוהבים אותך הפרק הזה מוקדש לרועי איסבזמו הפנוי הוא בתפקיד דוד באו אדיר ומפיע איתו בארץ אוהבים אותך מאוד שלום למורשלום טל אנחנו עם תל בשן מייסד בית ספר למנהיגות תודעתית הוא מפתח שיטת אמפקט איך אתה קורא היום לפרק אפרופו דייד בוהנה עכשיו עלה לנו אמרנו ground contר to maor tomשזה מה אומרזה רעיון שהרבה זמן אני מסתובב איתו פה בסדנאות אני פוגש אנשים שלפעמים הפער בין מה שהם חושבים על עצמם כלומר תפיסת האני שלהם או איך שמתארים את המציאות או חווית המציאות שלהם היא כל כך רחוקה מהאמת. וברור שזה קשה רגע לשאול מה זה אמת. כן, אבלשהפער הזה הוא כל כך גדול שלים נדמה לי שהם יקפצו מתפיסת המציאות שלהם, מאותו סובייקט, מתוך המינד שלהם אל המציאות עצמה, יש סיכוי שהם יהרגו. כלומר, אפשר להתאבד. היה פעם בדיחה כזאת שמישהו יכול להתאבד מהאגו שלו ל לא זוכר מה לאן, כן? אפרופו פרק 30.אז פה מה? מהדמיון שלו למציאות.ממש לא. תקשיבי זה לא אמיתי הדבר הזה וכאילו ברור אתה אומר אין מציאות וכולי אבל חשבתי לעשות פרק שדבר על העניין הזה של תפיסת מציאות סובייקטיביות התפיסה המשמעויות של זה אולי קצת איך אפשר להתמודד עם זה החסה מבחינתי בניהול של הפרק הזה אחד שלא הכנו אותו ואנחנו קצת ספונטנים ואני חושב שהסיבה שלא הכנו אותו זה שהספקות שלי היו לגבי זה שהוא מרגיש לי מעט בסיסי כאילו אנחנו מדברים על התניות ובור ומצדות ומערכות הפעלה ותת מודע טובומתי ומלא מלא דברים ותודעה ראקטיבית וזה וסובייקטיבת התפיסה זה דבר א הוא קומן זה כאילו ההתחלה של עבודה אזה נכון אבל מאחורי סובייקטיביות התפיסה נמצאים כל מה שהזכרת עד עכשיוהתניות וכו וכו וכו הכלאז זה כאילו ללכת קצת אחורה כאילו למונחי יסוד ובכל זאת אני רוצה לנסות והסכמנו שאם הפרק הזה לא יעמוד בציפיות הפנימיות שלנו זה יהיה הפרק ה ראשון שאנחנו נגנוז אותו כי כי יש לי איזה ספק אה לגבי הדבר הזהאני כבר רואה אחרי שתמות אני מוציאה מהדורה מיוחדתהפרק שנגנזות מהאיך שנקרא מהופה אני מניחה בתפיסת המציאות שלי שאני גם אמות אחר מאזבונו הפרטי מאזבון הכלטות מאזבונו הפרטיואז מעיין תטבע אותי בקיצור בדיב אותך מהחומר רק אחרי מותי אני ארוויח חון מהחומרנכון כמו הציירים שדבר המעניין שקרה זה שהתרחש פה שמאל טוק בפעם הראשונה א בלי שהתכוונו וזה 1-0 לי על הדבר הזה.אני אקח את זה בחשבון שתפיסת המציאות שלי הייתה מותעת כרגע וחשבתי שאתה לא תיפול לזה. בסדר?לא הייתרנית.כן.אז א בניאו היא אומרת לו all is mind. הכהנת הגדולה האורקל הגדולה אומרת לו all is mind. There is no spoon. אבל אנחנו לא רוצים ללכת עד כדי כך רחוק. אנחנו רוצים ללכת למקום מאוד מאוד מקובל בעולם של התפתחות האישי והמקום הזה בא ואומר שהמציאות שאנחנו פוגשים אנחנו תמיד פוגשים אותה עם תודעה וכל אירוע שמתרחש סביבנו בסוף המיינד שלנו המחשבה שלנו נותנת לו איזשהו טעם לא משנה מה קרה אנחנו נותנים הדבר הזה טעם תלמיד אחד שי באחת הכיתות השבוע תלמידה א אומרת מה הסיפור שלו להתקשר אליי ולהגיד לי מתי הוא חוזר הביתה מה הוא מנכל גוגל שהוא לא יכול להגיד לי מתי הוא חוזר הביתה? מה כל כך מסובך? והיא זמת על הדבר הזה. אה כשביררנו למה הוא לא אומר? הוא אומר, "תשמעי, אני אני לא אני לא רוצה להגיד כי אם חלילה אני לא אעמוד בזמן, אז סתם מחכה ואת תתאכזבי ולא בא לי לאכזב אותך." אבל היא בתפיסה שלה לגמרי נמצאת במקום שבו היא אומרת, "הוא פשוט לא רואה אותי ממיתר. הוא הרי יודע שאני מחכה פה לעזרה. הוא יודע שאני בודדה פה עם העומס עם הילדים. הוא לא יכול להגיד לי מתי הוא גיע כדי שאני אוריד את העומס ואני אדע לתכן את הדבר הזה.ואלוהים יודע מה נמצא אצלה מתחת לפני השטח. היא בטח אומרת לעצמה אה הוא לא מעניין אותו אם אני עכשיו קשה לי עם הילדים. אולי הוא בוגד בי אולי הוא עובר בדרך לכל מיני מקומות. א הוא ציפור דרור ואני פה קלואה.נכון. והאמתכשברנו מה עומד בבסיס הפרשנות הזו גילינו שבעצם החוויה העמוקה שלה זה הנה אני עוד פעם לבד עם כל העומס. וזו בפירוש חווית ילדות מוכרת בעבורה שבה היא הייתה האחות הזו שאף אחד לא עזר לה. אף אחד לא רה אותה ויתה צריכה לטפל בכל האחים הקטנים שלה וכאילו המציאות הזו משתכפלת לה גם בתוך ה בתוך האירוע הביתי הזה ובאותה מידה הוא היה הבן אדם הזה שמאוד מאוד נזר להבטיח הבטחות כי מי שלא עמד בהבטחות א חוטף ובכלל יותר בטוח לא להבטיח הבטחות כי ככה אתה גם לא חוטף על הראש אז עדיף כאילו כשהופעתי הופעתי אני לא עושה את ההרמה לפני ולא עושה את ההנחתה אחריושתי התודעות האלה נפגשות ולכל אחד אחרת עוד דוגמה שהייתה השבוע גם מאוד אה בסיסית א מישהי תלמידה א מישהו מבוגר ממנה היא גם לא ילדה קטנה החמילה מאוד ואמר לה שהיא פשוט מושלמת והוא היה מבסוט מעצמו איזה מחמאה הוא נתן לאישה הזאת והיא לא ידעה את נפשה והיא הרגישה נפלשת ושהפעולה היא לא מותאמת ולא לגיטימית בטח לא בן אדם בגילו ומה זה צריך להיות ושחטה אותו מסכן והוא לא ידעה את נפשו ומצד שני הייתה בכיתה הזו גברת גדלה בתרבות אחרת ואומרת אני לא מבינה אם אני הייתי יוצאת מהבית כשהייתי קצת יותר צעירה ואני לא הייתי מקבלת איזה שתיים שלוש שריקות ובסך הכל במצבר איזה שש הערות כאלה על איך שאני נראית הייתי שואל את עצמי מה בכלל הטעם לצאת מהבית כלומר אנחנו רואים אירועים זעים לחלוטין שנכווים באופן שונה על ידי אנשים וזה הכלל הבסיסי ביותר והכלל הבסיסי ביותר של העבודה הפנימית באה ואומר שמה שקובע את המציאות הוא האופן שבו אני מפרש אותה האופן שבו המייין שלי בוחר לחשוב על הדבר הזה ולמה הדבר הזה הוא כל כך קריטי לנו קריטי לנו כי המחשבה הזו שלי שנולדת כהרף העין במהירות הבזק תקבע גם איזה רגש יצוף. כלומר, אם אני מקבלת מחמאה על איך שאני נראית, בוודאי שהרגשוף ביו חיובי. ואם אני חווה את האמירה הזו כפלישה, כמובן שהרגשוף ביו כעס. כלומר, יש איזה איום על הפנימיות שלי, איום על הטריטוריה שלי, ולכן אני אתקוף או אברח או אקפע.כשהמציאות היא אותה מציאות בחוץ.אפשר כאילו ללכת ולהקצין כדי להמחיש את הדבר הזה. ואני יודע שזה מדרון חלק ולא בא לי א ליפול איזה מלכודת א כן, כי את יודעת כמה אני יש לי על הדבר הזה. אז אני לא רוצה להיכנס למדרון החלק של מה מותר ומה אסור. ברור שמותר ובלה בלה בלה וכל הדיסקלייימרים. אבל ברמה הבסיסית בפירוש יכול להיות שכשני גברים א יצאו דוברי אמת בכך שהם לא מטרידים. כלומר בסובייקט שלהם לא ביצרו שום פעולה פולשנית. ושתי נשים שונות יצאו דוברות אמת בכך שאחת חשמה מורדת והשנייה חשמה לא מוררדת. כלומר, הרבה מאוד פעמים אני לא מדבר על הביס כן כל מי שקופץ עכשיו אומר זה הרבה מאוד פעמים החוויה היא סובייקטיבית לחלוטין למה הדבר הזה כל כך חשוב כן אנחנו מבינים שהתפיסה היא דבר סובייקטיבי so what הדבר הזה הוא כל כך קריטי כי פרשנות התפיסה המחשבה שאנחנו נותנים לאירוע מיד בעל פית השנייה מולידה רגש ואנחנו יודעים להגיד ואנחנו אומרים את זה כמעט בכל מבור ראשון של סדנה אנחנו אומרים כאיכות הפרשנות כך איכות הרגש מה?תגיד את זה שוב לאט.כאיכות הפרשנות, כך איכות הרגש. אם מישהו טס בכביש ואני חושב שהוא חוליגן בהמה שחושב רק על עצמו, אז הרגש הוא זם. אבל אם כשהוא יוצא מהאוטו, אני רואה שזה שמעון שהציל אותי, הציל אותי בלבנון השנייה כשהייתי לבד מול החזבלה ועכשיו הוא בדיוק בדרך להקפיץ את אשתו ללדתה השלישית, אז הרגשות שלי מיד משתנים כי הפרשנות שלי מיד משתנה. אז כאחות הפרשנות כך איכות הרגש מכיוון שאנחנו ולמה זה כל כך חשוב כי כשאנחנו שואלים את עצמנו מה קובע את איכות חיינו התשובה מאוד פשוטה גם אם לא שאלתם את עצמכם התשובה הפשוטה היא שאני מרגיש טוב מה שלומך לימור שלומך מצוין איך את יודעת כי אני מרגישה מצוין אני שמחה אני רגועה מה שלומך לי מרגישה זבואה איך את יודעת אני לא יודעת אבל סך הרגשות שלי נסחמים לחדר רגשות שליליים אז אנחנו יודעים להגיד בוודאות שמה שקובע את איכות חייו זה איכות הרגשות שלו ואנחנו יודעים להגיד שמה שקובע את איכות הרגשות שלו זה איכות הפרשנויות שלופרשנותואנחנו גם יודיםולא ולא המציאותבוודאי שלא ואנחנו גם יודעים לבוא ולהגיד שבמקומות מסוימים ראקטיביים הפרשנויות שלנו הם אוטומטיות והם תמיד אותו דבר והם גם מאוד מאוד פרטיות אז אם אני מפרש באופן סובייקטיבי אוטומטי את המציאות תמיד אותו דבר הרי שזה מכתיב שאני תמיד אקבל את אותם רגשות ולכן כתוצר נלווה ודאי זה שאני חי תמיד את אותם חיים זו מערכת סגורה ומכיוון שאני לא חווה את עצמי כמכונה מפרשת אז יש לי שאלה טל כדי שאני אבין קצת יותר טוב. המציאות בחוץ היא מציאות. היא משתנה.מה שנשאר קבוע כל הזמן זה הפרשנות שלי של המציאות.כל עוד היא לא מאותגרתוהרגש שלי. זאת אומרת אני כל הזמן יחווה את אותה מציאות בגלל שיש לי את אותה פרשנות כל הזמן ונולד לי את אותו רגש.נכון?ואבל מציאות בחוץ משתנה. אבל אצלי לא עבורי לא משתנה. היא אותו דבר כל הזמן.אז מה השאלה פה?האם זה נכון שכל עוד אני אפרש את המציאות כמו שאני מפרשת את את זה ואיוולד את אותו הרגש.איזה שאלה בכלל? זאת אומרת, אם אני מפרש באופן אוטומטי את המציאות כל הזמן אותו דבר, מתוך איזה שיעה פנימית, משכרנו בעבר, מערכות הפעלה וכולי ואני לא מאתגר את זה, אז המערכת הזו הופכת להיות מערכת סגורה. אגב, ליימור, זה לא רק שאני מפרש את המציאות אותו דבר ומציף אצלי תמיד את אותו רגש ואני בדרך כלל מאשים את האחר במה שאני מרגיש, אז אם אני מאשים את האחר במה שאני מרגיש, זה בוודאות אומר שאני לא אתרח לבדוק את הפרשנות שלי. למה אני בכלל לא טורך לבדוק את הפרשנות שלי? אני בכלל לא מניח שמדובר בפרשנותזה לא קשור אליילא אני בכלל לא מניח שמדובר בפרשנות אני מניח שמדובר באמתבמציאותלימור אנשים לא מסתובבים בעולם ואומרים אני מכונה מפרשת בוא נראה איך אני מפרש את המציאות ואיזה רגש זה הציף אצלי ולכן איזה תגובה זה יצר אצלי באוטומציה זאת לא הנחת עבודה שלי אני אומר תקשיבי זה חתיכת א***** איך שהוא התנהג אליי וככה לא מתנהגים ואני ואני אראה לו מה זה שואל את עצמי למה העובדה שהוא לא התקשר מהעבודה להעדקן אותו שהיא בדרך למה היא איך פירשתי את ה דבר הזה ואיזה אש זה הצית אצל בפנים. אין אין דיאלוג ששואל. הדיאלוג הוא דיאלוג ראקטיבי. הדיאלוג הוא לתקוף את מי שעורר בי את ההרגשה הזו שאנחנו עסוקים במשך 100 שנה בלהשים את העולם במה שאנחנו מרגישים שזה כאילו בסיסה של כל הקורבנות באשר היא מתה שאלת ה מתה השאלה של איך פירשתי? מה זה איך פירשתי? אני אגיד לך מה קרה פה. מה זהזו המציאות? זה לא פרשנות שלי.אגב אגב אנחנו גם לא אנחנו גם נלך ב בדרך כלל לשתף אנשים שיעודדו את הפרשנות שלנו. אני זוכר 10 שנים אחורה מעניין הייתה אומר לי תקשיב אני גם הלכתי לרינט ושאלת אותה מה היא חושבת על התנהגות שלך? היא חושבת בדיוק אותו דבר אמרתי לה תגידי לי אם אני הייתי הולך אליה היא גם הייתה חושבת אותו דבר את הולכת ומהדהדים לנו את הפרשנויות שלנו וברור שאנחנו הולכים למחסן שתקשיבי זה גם ברמה הביוחמית זה אם אנחנו כל הזמן מפרשים את המציאות אותו דבר או בוא נפתח סוגריים את כאשת רפואה משכמה ומעלה מבינה שכל מחשבה שמולידה רגש באה גם עם מהלך כימי.היות ואני לא אשת רפואה אלא אני עובדת עם רופאים.ייתכן וכן.כאילו ברור שכשיש פחד מופרשים לדם כימיקלים מסוימים ויש קולטנים מסוימים שמונים לקבל את זה וגם הנוירונים נוראים ברצף מסוים. אז קורה פה משהו הרבה יותר מעניין. אם אני 30 שנה מותנה לפרש את המציאות אותו דבר ולהרגיש את אותם רגשות אז גם המערכת הכימיקלית נוירולוגית שלי גם היא הופכת להיות מאוד מאוד מיומנת בדבר הזה. כלומר אני מפעל ש מעולה לחוות דחייה או מעולה לחוות שאני לא שייך או מעולה בלחוות תסכול אני מיומן ברמה מוחלטת א לראות ככה את המציאות להרגיש ככה להפריש את החומרים הנתיב הנורולוגי הולך ומתאבא ואת רוצה לשמוע עוד דבר הזוי שכשאני מנסה לשבור את ההתניה הזו הגוף שלי חווה את הדבר הזה כמו קריז כלומר בגלל שאני מפעל שמייצר את אותם חומרים הגוף שלי ממש זקוק להם וכשאני נגיד מחליט עכשיו פתאום להגיד אני כבר לא קורבן או אני כבר לא אה חווה עצמי לא שייך ואני מפסיק עם הדבר הזה זה כמו להפסיק סיגריות אחרי חמש שנותאתה לא בשנייה הראשונה תפסיק את הרעד בידיים מרוב עצבים ותפסיק לחשוב על זה זה לאלא אבל מה שיקרה זה ככה הגוף שלי יחווה איזשהו חוסר גם אם הוא חוסר לא נעים יש כשרות המערכת כבר קשורה לחומרים האלה ואז הגוף יגיד תקשיב גיב me my stff איפה ה איפה הכימיקלים שלי ואז אתה תראה בן אדם שמייצר דרמה חיצונית או דרמת פרשנות כדי שוב לחוש עצמו קורבן או בדיכאון או בכעס כי הגוף שלו זקוק ומוותנה להרגיל את הדברים האלה אז אני חושב שה מהלך הראשון בתוך סובייקטיבית התפיסה היא איזה הכרה שיש במידה של ענווה והיא מנסה להגיד לאנשים תקשיבו רגע אנחנו מכונה מפרשת אל תטעו זה לא משנה כמה אתם נבונים וככה כמה אתם חכמים וכמה אתם יודעים את התורה. אנחנו עדיין מכונה מפורשת מפרשת והיא עושה את זה בטורה מותנת כבר הרבה הרבה מאוד שנים. ולכן השאלה המעניינת במקום הזה אם הבן אדם רוצה להתחיל לעשות עבודה פנימית המינדפולנס הכי הייתי אומר כיתה א'. בגלל זה אמרתי שהפרק הזה הוא קצת כיתה א'. זה אחרי שמצאתי את עצמי בתודעה ראקטיבית, אחרי שאיבדתי את השקט הנפשי שלי, עברה שעה, שעתיים, 10, אולי זה קרה בבוקר ואני בערב מסוגל. להרגע. השאלה האינטליגנטית הראשונה לשאול זה כשזה האירוע הזה התרחש בבוקר, איך אני פירשתי אותו? עכשיו, גם המילה פרשנות היא כאילו קצת ריקה, עברו הרבה מאוד אנשים. פרשנות זו סדרת המחשבות הלא מודעות שרצו בעל פית השנייה במוח שלי כשהאירוע הזה התרחש. המטפורה הכי טובה של זה כמו לקחת פילים של פעם ולהעט מאוד את הקצב ולמתוח את פריימים כי המחשבות או רצף המחשבות הוא מאוד מאוד מהיר כי אנחנו מיומנים בו מאוד והוא מיד מציף רגש ומיד תגובה גופנית ומיד אני מאשים את האחר וכדי להבין אני צריך להגיד ה כשהוא לא התקשר אליי בדרכו מהעבודה מה הייתה המחשבה הזו שאלתה שאני בכלל או אליה הוא לא סופר אותי ומתחת לזה מתחת לזה לא אכפת לו ממני ומתחת לזה מתחת לזה אם לא אכפת לו ממני אז אני עוד פעם לבד פה עם הדבר הזה ומתחת לזה אני לא מוכנה יותר להרגיש לבד ומתחת לזה אם מישהו עוד פעם ישאיר אותי לבד אני אקרא אותו אני אראה לו מה זה אני לא צריכה אף אחד אה התבנית החשיבתית הזו מוכרת כן מה יש בה יש בה זם יש בה תסכול יש בה נטישה יש בה לבד אה את זה את מכירה כן כך גדלתי אה אני הבאתי את זה לתוך הקשר אז אז אולי זה לא ב-100% מה שקרה. כלומר, אם אני מוכן רגע להטיל ספק בזה שזו תפיס שזו המציאות האמיתית ואני מוכן לקבל את הרעיון שכל בן אדם ואשר אודם הוא מכונת פרשנות מיומנת, מכונת חשיבה אולטרה מהירה ואולטרה מיומנת וגם מאוד מאוד צרה, אני יכול להתחיל להתבונן פנימה. וגם אגב צריך להתחיל רגע להבין שאם יש לי פצע ילדות שעוסק בלבד יהיה לי הרגל חשיבתי, הרגל של התבוננות שכל הזמן בודק במיישרין או בעקיפין האם יש מי שתומך בי או שיש מי שמפכיר אותי. סופרים אותי או לא סופרים אותי. כלומר, סובייקטיבית התפיסה מביאה מראש פרמטרים איתם. היא בוחרת להסתכל על העולם. זאת אומרת, אדם שאין לו אישו אם לבד או לא לבד, לא יראה ביטויים של הלבד או לא לבד הזה במציאות, גם אם זה יתרחש לו מול הפרצוף.טל, אני רוצה לקחת אותך חצי שנייה אחורה.חצי מה?חצי שנייה אחורה. מתי הבן אדם מבין שהמפעל החייב הזה שהוא מכונת פרשנות מתי הוא מבין שהמפעל הזה לא רק שהוא לא רווחי הוא גרועוני הפסדי ומכניס אותו כל פעם לאותו לאותה אמרנו בכל תודעה ראקטיבית אמרנו תחליטה של התודעה הראקטיבית היא למנוע עתיד רגשי לא רצוי נגיד בדוגמה הספציפית הזו לא להיות יותר לבד נכוןאני לא שואלת על זה אני שואלת על הבן אדם עם הפרשנות הרגילה שלו כןמתי הוא מבין שמה שמביא אותו א שוב לאותה ואותה תפיסת מציאות אה שזה בעצם הפרשנות שלו ולא מציאות עצמה. מתי נופל הסימון? תראי ה חשבתי שאני עונה יכול להיות שבאמת התחלתי לענות תכף נראה ותשלמי על זה ביוקר שצרת לי מחשבה טובה בבמילא הפרק הזה יגנז.קורה פה אגב משהו מדהים. כשבן אדם יש לו פרשנות כל כך מובנת גם כשמי שיושב מולו יגיד לו לא לימור I was misunderstood. I shot the sheriff but I didn't kill the depthy. אנחנו נגיד באמת אתה לא התכוונת לפגוע בי אז למה עשית ככה וככה וככה וככה? כלומר, אנחנו נאבוקים על זכותנו הטבעית להיפגע או להלב ממשהו. כלומר זה אפילו עד לשם הדבר הזה הולך. איך הוא יודע שהפרשנות הזו היא סובייקטיבית? אחת אם מספיק פעמים אנשים יגידו לו תקשיב, אתה חי בסרט ואתה לא מתכב במציאות. במקום השני אמרנו וזה מה שניסיתי להתחיל להגיד מקודם, אולי התשובה לא מספיק טובה. אמרנו תחליטה של התודעה הראקטיבית היא למנוע עתיד רגשי לא רצוי. דיברנו על זה למצד שאנחנו לא רוצים שהיא תיפול שוב פעם. במקרה הזה נגיד בדוגמה הספציפית הזו לבד. ואמרנו הטרגדיה של התודעה הראקטיבית זה שהיא בורט את המציאות אותה היא מנסה למנוע זוכרת?אז אני חושב שכשבן אדם מפרש ככה את המציאות שוב ושוב וממשיך להיתקע באותם קירות הוא צריך לבחור האם הוא ממשיך לתקוף את העולם או שהוא שואל מה אני הבאתי לתוך העולם. רוב האנשים פאוזה דרמטית רוב האנשים כשאני חושב על זה לא יודעים לעשות את הפעולה הזו לבד לא יודעים לעשות את הפעולה לבד. לא מוכנים לקבל שמה שהם רואים כאמת בחוץ, כאבלול, כפגיעה קשור לסובייקטיבית התפיסה, קשור למה הם מביאים לתוך הקשר ושבעצם מאחרו אותי עליהם. זה אנשים כמעט ולא עושים לבד. ואתה צריך ממש להראות להם את הדבר הזה באותות ובמופטים שזה שלהם, שהם הביאו את זה לתוך הקשר. אתה הבאת לבד לתוך הקשר. מה אתה מתפלא שאתה פוגש בדידות לתוך הדבר הזה?כשזה בעצם תפקיד של פל או שלך כמנחה סדנה ולא שלי כבת זוג או חברה כי אז בעצם אני יועשם ב ב באינטרס בזה שזה לא עליי זה עליךבגלל זה אני לא יכולת המטפל לא של בת הזוג שלי ולא של הילדים שלי אני תמיד גילתי אני הבעיה אני לא הפתרוןבגלל זה בני זוג שמנסים להיות מטפלים שבני הזוג יש להם נכשלים בגלל זה מטפלים שנוסים להיות המטפלים של הידים שלהם נכשלים מדובר פה מישהו שניסא גם את זה וגם וגם את זהואז בעצם כשהם מגיעים אלינו לסדנה יש לך בעצם כמנחה הסדנה לגיטימציה לבוא ולהראות את זה לשים לו מראה מול הפנים לך אינטרסאני אני משחק משחק אפילו קצת יותר לכאורה נעיבי אני שואל כמה זמן זו התפיסה שאתה מחזיק אוקיי מה ניסית לעשות כדי שהמציאות המתוסכלת שבגינה הגעת לסדנה הזאתי תשתנה 10 שנים אני עושה את הפעולה הזו אוקיי מה התוצאות שזה אני וגורניש מתגורניש אוקיי שום דבר אתה מעוניין אתה נראה לי בן אדם נבוון אדה מעוניין להמשיך באסטרטגיה הז אתה רוצה לבדוק חלופה כן, הנה החלופה. החלופה היא לשחרר את הדבר החיצון הזה ולשאול מהו התהליך המנטלי שהתנפץ, כאילו איזה מציאות פנימית התנפצה על הבן אדם הזה ולהתחיל לחקור לאחור מה היות דוחזת, מה אני הבאתי? למה זה מה שאני חווה? בצד השני יש בן אדם שאומר, אני לא רוצה להגיד לה מתי אני מגיע כדי שלא תבנה הרים וגבוד, בסוף תתאכזב. אני בכלל חושב עליה, אבל האמת שבעומק אני חושב על הפחד שלי לא לצאת בן אדם שלא עומד בהבטחות שלו, כי חטפתי בעבר. ו משכפלת את הבדידות שלה. אוקיי? אז הוא צריך לפתור את הפחדים שלו אה א להציר הצרות ולכסות. הוא גם לא מתקדם בחיים כי הוא אומר אני רק מה שהשגתי עליו אני לוקח בעלות. הוא לא מסוגל ליבוא ולהגיד א אני אגיד שאני אעשה כך וכך ואני אגיע לשם. והיא צריכה לפתור את חווית הבדידות הזו. לא רואים אותה. היא גם צריכה לשאול את עצמה אם היא רואה את עצמה. מה היא צריכה לעשות כדי להראות את עצמה? הרי אף פעם היא לא טרחה להגיד לו למה היא רוצה א שהוא יגיד לה. היא לא באה ואמרה לו תקשיב רגע אני סוחבת איתי חווית ילדות שבאף אחד לא ראה אותי ואני טיפלתי בכל האחים שלי וההורים שלי היו עוסוקים ולקחו אותי כמובן מלאם והיו עוסוקים בפרנסה ואני בזוגיות הזו רוצה איזשהו תיקון אני רוצה לצאת מהחוויה הזאת אני יודעת שאתה רואה אותי ואני יודעת שאתה אוהב אותי אבל כשאתה לא מתקשר ואני נמצאת בתוך המצוקה הזאת בצורך להיראות אני מתבשלת ברמות שאתה לא מבין מה קורה לי בפניםאבל אתה מתאר פה מישהי שהיא מפותחת מישהי שמבינה שזה שזה מה שהיא גוררת מילד ובאותו מקום אני רק ימשיך היא הייתה צריכה להגיד לו תקשיב אני יודעת שאתה לא עושה את זה בכוונה כזו בכוונה אחרת אבל זה מאוד ישמח אותי אם אתה אוהב אותי שתיתן לי את התחושה הזו ככה אני מרגישה נראית והוא יבחר לעשות את זה או לא לעשות את זה אבל תקשיבי בוא נלך רגע צד לאחור נכנסנו עכשיו פה למשהו שאני מניח שיש 1000 סדנאות בשוק של תקשורת מקרבת ותקשורת בשפת האני ותקשורת באינטליגנציה רגשית או לא יודע איך כל הדבר הזה מה זה מה זה הרעיון הזה זה מניח הנחש שאומר אני מכונה מפרשת ואין מציאות אני לא יודעת מה בעלי התכוון לעשות אבל אני יודעת שאני מכונה מפרשת ולכן אני לא מאשימה כי איך אני יכולה להשים את העולם על הפרשנות שלי זו התחלה והנה אנחנו מלמדים את זה ואז אתה בא ואומר לפארטנר שלך אני לא מלמד את הדברים האלה אבל בוא רגע נראה אם אנחנו יכולים להיות רגע מורים לתקשורת מקרבת בכמה שניות ולבוא ולהגיד תראי כשאת עושה A אני אני רגע מקצין באופן סובייקטיבי אוטומטי מפרשת את זה כאילו אתה לא אכפת לך ממני אני לא אומרת שזה מה שאתה עושה אבל ככה אני מרגישה זה מיד מצ בי זם נוראי. הזעם הזה בעצם יושב על תחושה עמוקה של בדידות שאני סוחבת איתי. ואז בגלל זה אני תוקפת אותך. אה ואז הוא מתרגל תקשורת מקרבת. חברי הקורס הזה נכר ב99 על תקשורת מקרבת עכשיו ב-30 שניות האלה. ואז הוא אומר אה תקשיבי זה בכלל לא את מאוד יקרה לי. אני פשוט לא רוצה לייצר הבטחות שו. ובגלל זה אני שומר עלייך. אגב כשאת אומרת לי את זה אני מאוד מאוד נפגע כי בפרשנות שלי אני אני שומע שכל מה שאני עושה ברור הוא לא משנה ובסוף זוכרת לי את הזה אם התקשרתי בטלפון או לא ואני אומר כל המאמץ שלי נופלת דמיון אז מה הטעם בכלל לעשות את זה זה מזכיר לי גם את איך שאני גדלתי שזה לא משנה מה עשיתי בסוף קיבלתי על הראש אז מה הטעם זה מכניס אותי לאיזה חוסר עונים בקשר הזה אז היא מיושת ממנו הוא אבל אף אחד לא דיבר אמת כי אף אחד מהם לא היה מוכן לקבל את הבסיס שהוא בסך הכל מכונה שמפרשת באופן סובייקטיבי אוטומטי על בסיס התנויות עבר תוך מערכת הפעלה שמנסה לברוח ממצדה מה ביקשנו? ולכן אני חושב שהרעיון, ההכרה הזו שאנחנו מכונה מפרשת באופן אוטומטי, סובייקטיבי, שזה קובע את איכות הרגשות שלנו, זה קובע את איכות חיינו, זה מייצר מארג נוירולוגי וכימי לתוך הגוף שאנחנו כבר שפוטים של ההתנויות האלה ואפילו מכורים עליהם ואנחנו מניחים שאנחנו שזו האמת ולא תפיסת מציאות. זה קודם כל בלוק מאוד גדול בהתפתחות. ההבנה הראשונה שאני מכונה מפרשת מביאה איזה ענווה לתוך כל מערך של תקשורת. והפעולה הראשונה שבן אדם צריך לשאול את עצמו היום כשיבלתי את השקט שלי בבוקר, מה הייתה אותה מחשבה שעלתה לי? איזה רגש היא גררה, איזה מחשבה היא גררה, איזה רגש היא מחשבה, איזה גררה. רגע להבין what the hell is going on. רוצים לקחת את זה צעד קדימה? שתפו את הפרטנר שלכם באותה פרשנות סובייקטיבית אוטומטי. אפשר יה לייצר שיח אינטימי. למה זה שיח אינטימי? כי באינטימיות נדרשת פגיעות. ואם אתה לא מסוגל לחסוף את הפרשנות הסובייקטיבית שבה נפגעת אתה לא יכול ליצר גשר בתוך זוגיות או בקשר א עם הילד זה ב במימד הכי בסיסי של הפרשנות הזו מה שבדרךלא אני אני טוהה מתי אתה משחרר את המציאות מתי אתה אומר אני עכשיו א לפני שאני מתקשרת את זה לפטנר שלי מתי אני אומרת לעצמי וואי זה לא המציאות זה הפרשנות שלי זה הבסיס לפני שאני בכלל הולכת עם זה לעולם אז אז בסדר, אז הפרק הזה כאילו ואמרנו את זה נדמה לי פעם שלישית הוא כאילו הוא יותר פרק של בשלב הזה הוא יותר פרק תקשורתי אבל הוא גם לוקח אחריות כאילו אפשר לעבוד בעבודה פנימית במלא רבדיםכן אבל איך שאני רואה את זה שלפני שאני יוצאת עם זה לעולםאני צריכה להתבשל עם זה בפנים רגע מה הייתה הפרשנות שלי המציאות היא לא המציאות שאני חווה אותה זאת אומרת אני קודם רוצה להתבשל עם זה בפנים ואחרי זה להרוז את זה החוצה החלק הבית ספר למנהיגות הוא מנסה להיות ראל פוליטי מה זאת אומרת כאילו פנטזיה לחוד ומציאות לחוד אנחנו לא מלמדים איזה רוחניות מופשטת שאי אפשר להוריד אותה על הקרקע ואנחנו גם לא מלמדים איזה פרגמטיות נטולת רוחניות איזה מין קו אמצע כזה למה אני אומר את זה כי כדי להבין את השורשים העמוקים של הפרשנות שלי על מה הם יושבים התניאות הכי עמוקות אני לא חושב שאנשים יכולים לעשות את זה לבדאני מסכימה איתך אוקיי אזאני חושבת שאני מסוגלת לעשות את זה עכשיו אחרי שעברתי כמה קורסים של איפקט בטח ובטח גם בני ואז אנחנו גם יכולים לתקשר את זה בניאוקיי אבל רוב האנשים ואני מוכרח להגיד גם שזה קורה לי לבד. אני בדרך כלל גם כן הולך לחפש עזרהים בחוץ. אוקיי? אם זה לא יושב לי על פאטרן ידוע. אז אני ברגע ואומר בוא לא נכוון. בוא נהיה ראל ראל פוליטיק. בוא ונגיד רגע. בוא לפחות נבין שאנחנו מכונה שמפרשת סובייקטיבית. בוא נניח שהבן אדם לבדו יתקשה מאוד למצוא את השורשים שלו. אוקיי?אוקיי?בוודאי שאם תבוא תבוא לפה לתהליך עמוק, לא משנה עכשיו באיזה קונסטלציה, אנחנו בכלל נגיד עזוב אותי מהמציאות. מה היא רלוונטית? היא בסך הכל השתקפות של תודה. דיברנו על זה. נכוןובוא נברר מה התודעה שמשתקפת בתוך האירוע הזה נטפל בה והמציאות אחר כך תזוז כבינימט לאנשית אז זה מה שאנחנו הרי עושים פה אנחנו אומרים לאנשים תשחרר את המרא עזוב אותנו היא לא מעניינת אגב יותר מזה לאמור לפעמים אנשים אומרים אז מה זה אין מציאות זה רק פרשנות לא לפעמים הפרשנות היא אמפירית יש עובדה אמפירית בחוץ לא קיבלתי עזרה קראו לי מ****** השפילו אותי נצו אותי ועדייןאני יכולה לשלוט על הפרשנות שללא יכולה לשלוט על הפרשנות לא הפרשנות הסובייקטיבית האוטומטית היא למעשה פרשנות לא מודעת. בסדר? אם מישהו קורא לך א***** ולך אין את הסדק הזה של הדביל בתפיסת האני שלך, ממילא הפרשנות שלך לא תעשה עם זה שום דבר. אתה תשתעשה על הנוכחה האמירה הזו. אוקיי?נכון. זה לא יוציא אותי מהכלים.אז דיברנו על הסדק הזה הרבה מאוד פעמים. זה לא שאתה עושה עבודה מודעת לא לבד את השקט הנפשי. ומצד שני, אם יש סדק בתוך הדבר הזה של תפיסת הני שלך הציר גנציה בוודאי שאתה תתעורר בצורה אגרסיבית כמו שאם לא היה סדק בסודגיית הבדידות זו לא הייתה הפרש הסובייקטיבית האוטומטית שהייתה עולה בתוך האירוע תקשיבי בוא ניתן רגע דוגמה מז מ יכול להיות שאמרנו את זה כשכבר הקלטנו שזה היה לי בראש תכף תאפסי אותי על הדבר הזה אם מישהו גדל בבית שחונקים אותו ואשתו מתקשרת אליו אומרת לו מה מוש איפה אתה הוא יכול הוא יכול לשרוף אותה לדבר הזה, נכון? מה היא עוד פעם חופרת? למה היא לא נותנת לי את השעה הנסיעה הזאת? מה זה משנה איפה אני? והיא בסך הכל א סקרנית לדעת איפה הוא.יכול להיות שהיא מכינה לו הפתעה.אולי היא מכינה לו הפתעה. אה אולי היא צריכה עזרה, מה זה משנה. אבל מכיוון שהוא הביא מתוך התפיסה שלו תחושת מחנק ויש לו פרמטר פנימי מותנה לבדוק כמה ספייס מרחב אל מול חנק נותנים לי. יש לו רגישות אדירה למציאות הספציפית הזו. האם זו המציאות? המציאות היא שהיא התקשרה. האיכות שהוא נותן למציאות הזו הוא הביא אותה לקשר. אוקיי? זה הסיפור. זאת אומרת לא רק שאנחנו מפרשים באופן סובייקטיבי את המציאות, אלא שגם כלי הפרשנות אנחנו מביאים אותם מהבית. זה הציר הזה. נדמה לי שהרעיון הזה די סגור. שיעורי הבית פה בדבר הזה הם פשוטים. דור ראשון, חלק א' של זה אומר, אם אתם מוצאים את עצמכם, מאבדים את השקט הנפשי שלכם, לנוכח איזה אירוע כטקס, כלומר, שוב ושוב קורה משהו, תעצרו רגע בערב כמה שעות אחרי ותגידו באירוע הזה מה עשתה המכונה המפרשת? כלומר איזה משפטים רצו במהירות האור בתוך הראש ואיזה רגשות הם הולידו? והאם המשפטים האלו והרגשות האלה מוכרים לי מאיזשהו מקום? מאיפה מה אני זרקתי למדורה הזו? זהו, זה כבר הישג אדיר. מי שיכול לקחת את זה לדור של הדבר הזה, זה גם להיות מספיק ז ולשתף באותה חוויה של פרשנות סובייקטיבית את מי שיושב מולו להגיד לו תקשיב פתאום חשבתי על זה כל פעם שאתה עושה כך וכך המינד שלי רץ ונותן לזה את המשמעות הזו וזו והרי וכולי כבר נתן את הדוגמה הזאת מקודם זה בעיני דבר מדהים היכולת הזאתי ואז גם הבן אדם שאתה מדבר איתו הוא לא מותקף הוא הוא מסוגל בגלל זה זה נקרא תקשורת מקרבת היא מקרבת כי היא לא מייצרת איום על הצד השניהוא מסוגל לראות את האני הבפנים שלך שנתן פרשנות ל לאירוע הזה,כן?למציאות הזו.כן.אוקיי. אז יש לנו דור אחד ודור שתיים.ובכלל את הפרק רציתי להתחיל עם מקום אחר. ה מקום האחר, החלק הזה שדיברנו על לקפוץ מהפרספtש על המציאות ואפשר להרג בקפיצה מהפרספtש על המציאות. אז הייתי פעם באיזה תהליך שעשינו במדבר והסתובבנו במדבר וככה קצת הלכנו לאיבוד להרבה הרבה מאוד שעות. והיה מאוד מעניין ואני מאוד אוהב את המדבר ואמרתי איזה יופי. ואני גם מכיר את הנחל ועפתי על זה אמרתי יואו זה כמו מתנה וזה היה אמור להיות תרגיל סיוט כזה ובשביל זה הייתה חגיגה כי אני באמת באמת אוהב זה גם היה נחל נקרות שהוא החביב עליי מבין מבין הנערות בין הנכלים והיינו אמורים להיפגש בערב באיזשהו מקום ונפגשנו בערב אחרי איזה שמונה שעות שהיינו לבד במדבר ואחת הבחורות שמה הגיעה נסערת לאמור ברמות ופתחה ג'ורה ובג'ורה הזה אמרה מה זה צריך להיות ואיזה שערוריה זאת הייתה ואיזה חוסר אחריות השיר אותו במדבר ואני הלכתי ואני הגעתי לקצה המצוק וכמעט נפלתי וכשניסיתי לרדת כמעט החלקתי וכמעט נהרגתי ונקרא לי הטיץ וכבר הייתי שמאוחר ואמרתי אני גם לא אגיע ליעד וגם לא ידעתי איפה היעד אז בסוף מצאתי טרמפ ובזכות הטרמפ הזה הגעתי למקום הזה והיא באשמות והיא מחכה להתנצלות האדירה ולריפאנד שמגיעה להשהמציאות היא אותה מציאותוהמדריךשניכם הלכתם לאיבודכן אבל אז קודם כל זה דוגמה לשתי פרשנות ואז המדריך באמת עם עם חוסן נפשי מאוד מרשים שאל אותה תגידי לי רגע ובמציאות מה קרה היא אומרת לה מה זאת אומרת זה ש אומרת לו לא לא בדפקטו מה קרה נהרגת לא אז בוא נראה מה קרה א בפועל פחדתי אבל הגעתי לראש ההר לקח כמובן כמה דקות בפועל הצלחתי למרות החרדת מוות הזו להידרדר למטה אה בהר מבלי שנהרגתי שברתי חלק. בפועל הפגנתי תושיה ומצאתי ג'יפ שיקח אותי טרם. ובפועל א גם הגעתי בזמן למחנה ובפועל נקרא לי טיץ. אה ויש לי גם שניים ספר בתיק. זאת אומרת בפועל בדרמה הזו הנזק האמיתי היחיד היה שנקרא הטיץ.הטיץ. מסכן.למה הדבר הזה דומה? ובעיניי אגב זה מנהר הוא אנחנו מוצאים את עצמנו בונים סיפורים תלים עם התחלה אמצע וסוף עם זם של צדק עם אמונה יוקדת שזו המציאות ואנחנו כל כך ספוגים בהם שאנחנו שוכחים רגע לשאול ובמציאות מה קורה את יודעת כמה הורים מגיעים לפה מוטרדים ממה שקורה עם הילד ושאם הוא ימשיך בנתיב שלו ואם הם לא ילחצו עליו על הלימודים לא יהיה לו חברים והוא יהיה לבד והוא לא יתפרנס והוא ישאר עליהם ושום דבר לא יצא ממנו ואני מזה איזה ילד שובב ועוצמתי שם בתוכו ואז ש תגידו ובפועל כשאתם מסתכלים אובייקטיבית על הילד הזה מה קורה בפועל הוא כל היום מול מחשב זה נכון אבל הוא בנה איזה עסק במחשב שהוא מפעיל איזה 1000 ילדים בעולם ומכל אחד מהם עושה 1000 דולר ביום והחבר'ה בבית ספר מעריצים אותו ויש לו אימפריה תקשיב יש לו הכנסה פסיבית של איזה 5,000 דולר בחודש כלומר בפועל הילד מוקף חברים והעתיד הפיננס שלו כבר יותר בטוח מהעתיד של הילדים שלו. שוב, החוויה של מה המינד עושה מתפיסת המציאות לבין מה קורה בפועל. דוגמה שלישית, יושב אצלי איזה מנכל צעיר, פאונדר וCEO והוא מוטרד מהכלה ואם נסגור את החודש שלו ונגייס ולא נגייס והוא כבר הרבה שנים בעסק הזה ואני אומר לו תגיד כמה שנים כבר יש לך את החרדות האלה ככה שזה השנה לא תיגמר. הוא אומר לי 10 שנים לפחות. אני אומר לו וב-10 שנים האלה מה קרה תמיד בסוף? הוא אומר מה קרה תמיד בסוף א הצלחנו? איך אתה יודע גייסנו את הכסף הבאנו ניין אני אומר לו והשנה אומר לי השנה כנראה הקריאת אותו דבר גם פה בנג'י מהתודעה לבין המציאות ואני חושב שפה יש טיפ שהוא קצת זני הוא קצת בנלי אבל אנחנו שוכחים הרבה מאוד פעמים לשאול את השאלה או לתת מעט קרדיט, לפחות מעט קרדיט לעובדות ולמציאות. עכשיו אני את הדבר הזה למדתי על בשרי במובן הזה שהרבה שנים אחורה הייתי מוצא את עצמי במין מצב רוח מאוד מאוד קודר, נוסע ברכב ומחשבות על כמה חיים קשים ועומס ותסכול מהמצב ומהטעם באמת היד דutטי ובמציאות במציאות אני נוסע באוטו ממוזג ואני שומע מוזיקה טובה וזה בסך הכל סבבה ובמציאות קמתי ממיטה נוחה עם אישה שואבת אותי וגם שתיתי קפה לא רע בבוקר ואני אגב בדרך ללמד באיזשהו מקום שזו פרנסה טובה והיא גם מועילה לא אנשים והנה הרגע הזה התרחש הרגע והרגע הרגע הזה הוא רגע סבבה ואז כמו תלמיד זן טוב אמרתי ועכשיו חלפה דקה האמת שגם עכשיו האוטו נוח, המוזיקה תקפה, אני רגע מסתכל גם דרך החלון, השמיים בסדר. כלומר אנחנו ספוגים בכזו בואה של מחשבות שאנחנו לא מסוגלים לראות שמיים, לא מסוגלים לראות שהמציאות הזו נוכחת ויש לה ערך. עכשיו, תראי, זה הכי זן בודאיזם שבא ואומרגע. אם הרגע הזה בסדר וגם הרגע שאחריו בסדר, יש לנו כבר שני רגעים בסדר. אז אני כבר, התודעה שלי כבר ספוגה ביש איכותי כבר שתי דקות. והאמת שכל הנש ציעה עד למקום העבודה היא כזו והאמת שגם ההדרכה היא כזו והאמת שאני בסך הכל מודאג מאיזה רעיון עתידי שעד שהוא יתממש יש לי איזה לא יודע כמעט ארבעה ימים של חיים מאוד מאוד טובים שאני בחרתי לזנוח אותם וממש לא לשים אליהם לב והמיומנות הזו הזנית של לשתות את התי כשאתה שותה את התי ולנקות את המדרכה כשאתה מנקה את המדרכה ולא על הדרך לנקות את המדרכה ולא על הדרך להתקלח עם מיומנות שאנחנו שכחנו אותהלהיות בכאן ועכשיו עכשיו כמו שכן אבל את יודעת כשאומרים להיות בכאן ועכשיו זה נשאר מאוד מאוד מופשטנכוןאנחנו ממש אומרים את יודעת איפה רואים את זה מאוד חזק כשאני מטייל את הטרקים הארוכים אנחנו רואים שכשאני הולך עם הראש באדמה כלומר מסתכל על הצעדים שלי המוח ספוק במחשבות ואתה הולך לאיבוד ואתה פשוט לא שם לב שאתה מטייל אתה כאילו נוהג בלי לשים לב וכשאתה מרים את הפרצוף ומסתכל על השמיים ודואג לו להוריד את הפרצוף, אתה חווה את הטבע. אז מה זה לתת כבוד למציאות? כבוד למציאות זה ממש לאחז במה שקורה כרגע בהגה, באור, בשמיים, בציפורים. עכשיו אני מצאתי לעצמי תרגול בדבר הזה. אני כבר לא זוכר איך זה נולד, אבל אני לקחתי א חוט מקרמה כזה של פעם ועשיתי בו, אני לא זוכר, חמישה או שבעה קשרים ותליתי אותו למרות. ובכל פעם שאני מצאתי את עצמי או אתאור ררתי לשים לב שאני מתחזק את הדאון הזה כבר לאיזה פרק זמן בתוך הניגה. הייתי מרים את הראש ומעביר את היד על חמשת הקשרים האלה או שבעת הקש זה השבעהכשמה זה מסמל עבורךושכל אחד מהם היה טבוע בו ערך חיובי בתוך החיים שלי. הגוף שלי בריא. הילדים שלי בריאים ואוהבים אותי. האישה שלי בריאה ואהובה אותי. הפרנסה שלי מוחשית. ההשפעה שלי מוחשית. אוקיי. חמישה שהפרמטרים שהם בסך הכל מסדרים את החיים, נכון? וזה אפשר לי להחזיר את עצמי לתוך המציאות. להחזיר את עצמי לתוך המציאות. אוקיי, אני מתפרנס בסדר? כן, אני רעב לא. כרגע אני רעב לו. זאת אומרת בן אדם שהתודעה שלו חווה סליחה על הקלישיתיות הזו, את השפע הזה נוכח, כי הוא אמיתי, הוא לא בדיה. התודעה הזו בקשר של תודעה ומציאות ממשיכה לשכפל שפע. אבל אם אני שוכח את המציאות שלי והולך רק לתרדות שלי, התודעה הזו בסוף תשכפל ותמשוך אליה אינטליגנציות שירצו למשוך ממני את הכוח הזה. אז אני חושב שני הרעיונות האלה הם לא המשך ישיר אחד של השני, אבל הם כן שני כלים שלהבין שיש פער אדיר בין הפרספשן שלי לבין המציאות שלי. אחד הבנה שאני מכונה מפרשת ועד שאני לא אבין את זה אני לא אוכל לשנות את הדפוסים שלי. ושתיים הרעיון הזה שאנחנו שוכחים לתת רספקט למציאות ונופלים ובעצם מפקירים את כל השטח לדמיון שלנו והדמיון הזה בעצם משתלט על כל היכות החיים שלנו כי הדמיון הוא סדרה של פרשיות שליליות שזה קשור לחלק הראשון שדיברנו אליו וסדרת הפרשנות השליליות מייצרות רגשות שליליים למרות שהמציאות באוטר מציאות חיובית וככה בעצם יוצא שאנחנו מפסידים מכל העולמות כולםתל אני אני חושבת שאני יודעת איך תראה הנסיעה שלי הביתה הערבאת רוצה חוט מקרמהאני רוצה חוט מקרמה זה הדבר היחיד שחסר לי אבל כל השער נמצא במקום הודות לפרק הזהאת יודעת מה יכול להיות ויזון נחמד אפרופו זה לבקש ממ מי שיש לו את הרצון לשתף פעולה לקחת חוט מקרמה ושאולי יום יבוא ואנחנו נראה מלא אנשים נוסעים עם חוט מקרמה על המראה הקדמית עם שלושה ארבעה חמישה קשרים שמציירים את נקודות האוגן העוצמתיות בתוך החיים שלהם וכשהמחשבה שלהם סטה סותטה או נודדת למקומות אפילים שלא מתקשרים המציאות לראות אותם מעבירים את היד הזו אה על חמשת הקשרים הללו ומודים על הדבר הזה שיש ונאחזים במציאות קצת פחות מאשר בבדיה ובא לי להגיד שאם אני אראה איזה מישהו כזה נוסע מולי יום אחד ואני אראת אני בטוח פה רץ חינשמע כמו חזון מדהים תודה רבה אני למדתי אני מאוד מקווה שהפרק הזה לא יגנז ואם הוא יגנז אז שוב אני מבטיחה שזה מה שאסחר אותך תודה רבה רבהבעזבונילגמריתודה רבה סליחה, זה לא מה שהזמנתי.</w:t>
      </w:r>
    </w:p>
    <w:p/>
    <w:p>
      <w:r>
        <w:t>===== פרק 32 =====</w:t>
      </w:r>
    </w:p>
    <w:p/>
    <w:p>
      <w:r>
        <w:t>סליחה, זה לא מה שהזמנתי.שלום, אנחנו בעוד פרק בפודקאסט סליחה, זה לא מה שהזמנתי. פרק 32. אני לימור ריח, אני פה עם תל בשן, מייסד בית ספר למנהיגות תודעתית ומפתח שיטת אימפקט. אנחנו נמצאים היום באולפן בתל אביב.אולפן יפה, אולפן טריו. סטוד כןנעים לנו פה וממוזג לנו פה ואנחנו בעצם בעוד פרק של שאלות ותשובות איך אתה קורא לפרק היוםשאלות ותשובות שתייםייק שתיים אם לא תשאל איך תדמכה שניתאה אז אנחנו נתחיל בשאלות שקיבלנו מהקהל הפודקאסט הזה הוא בדרך כלל לא אינטראקטיבי מול הקהל כן זה קורה בקבוצות בפייסבוק כן בסדנאות אבל לא בתוך הפודקאסט ומדי פעם אנחנו פותחים את האפשרות לשאול שאלות שאנחנו מתייחסים אליהם פה באולפן א אני מתנצלת מראש שאנחנו לא נענה על כל עשרות השאלות שקיבלנו בחרנו כמה שהם מתגמיות ויכולות לעזור לכמה שיותר אנשים אז אנחנו נתחילמצד שני זה רעיון נחמד כי בהרבה פודקאסטים את את אמרת את זה בעבר שהרבה פודקאסטים יש מעריח שיש שמה אורחים מתחלפים והנושאים הם אינסופיים ופה במקרה הזה אני לא אינסופי והרבה פעמים הפרקים שאנחנו מקליטים הדוגמה שאני נותן או המטפורה זה שזה כמו מקל כזה של סוכר של שערות סבתא כזה שבתחילת איזה שבוע יש איזה שערת סבתא כזו שנתפסת לי על המקל ויש לי איזה רעיון שצומח ומסתובב מסתובב עד שיש לו איזה נפח ששווה ארוחה ואז אני מתקשר אליך ומתקשיבי לי מורש לי שם לפרק ו ורעיון ואנחנו מקליטים אותו זה לא קורה כל שבוע בגלל זה גם זה הקצב שלנו הוא יותר איתי אה אולי מהסביבה שלנו ולכן הרעיון הזה ששאלות ישאלו מתלמידים אומאזינים יש בו משהו שקורץ לי אנחנו עושים עוד ניסיון לדבר הזה ושיהיה לנו בהצלחה.אני רוצה לחלוק על מה שאתה אומר. אה, אתה לא אינסופי. כמו שיש מספיק סוכר למכונת הסוכר ולשערות סבתא, אז יש גם מספיק חומרים לפודקאסט.אז אנחנו נתחיל בשאלה הראשונה. מישהי שואלת אותך, הייתי שמחה לשמוע על דרכים להעלות את הביטחון העצמי והאמונה העצמית.טוב, זה כאילו שאלת השאלות. א בכלל אולי צריך לשאול איך נבנה ביטחון עצמי באופן כללי? ואפשר לחלק את זה אולי לשני חלקים אחד, אנחנו רוצים להאמין שילד שגדל בבית שבו הוא נאב ללא תנאי והוא מקבל חיזוקים אותנטיים על העשייה שלו ולא רק על התוצאות שלו אלא על הכוחות הפנימיים שבו שרואים את האיכויות שלו ואת הכוחות הפנימיים שלו וקורחים את זה בתוצאות יכול ללמוד להקיש לאט לאט שזה באמת מי שהוא כלומר הוא מנחס את האמת הזו והיא הופכת להיות אמת על עצמו וזו הדרך הבריאה לבנות את תחושת הערך שלנו ומי שתחושת הערך הזו היא חסרה לו הרבה פעמים ילך החוץ לעולם ואו יבטא את חוסר הביטחון שלו ואת תחושת חוסר הערך שלו או יעבוד כל הזמן כדי לקבל אותה א מהסביבה ובסביבה גם כן יש לו שני נתיבים לקבל את תחושת הערך הזו או שהוא יחכה להדהוד שהסביבה תגיד לו שהוא מדהים ואם הוא הוא לא מאמין לזה בפנימיות, הוא יעדוף את זה. כלומר, הוא לא יקבל את הפידבק החיובי שהוא מקבל שהוא מקבל מהסיבה. ואופציה שנייה שלו זה אה לפעול ולעשות עד למצב שבו יש מספיק הצלחות כמבוגר, שהוא יכול מתוכן למשוך את העוצמה הפנימית שלו. כלומר, יש לנו את זה פעמיים. פעם אחת מהילדות שאני בונה את תפיסת הערך שלי ופעם שנייה מהבגרות או מהנהרות שלי שאני מתחיל לצפות שה יחזק אותי. אחד דרך פידבק חיצוני, שתיים, שהמעשים שלי יוכיחו את עצמם. אנחנו רוצים להגיע בסופו של דבר לאיזשהו מהלך שבו אני כבר לא זקוק יותר לחיזוקים חיצוניים. וב' כבר עשיתי מספיק פעולות בפועל במציאות שהובילו לתוצאות מדהימות שאני יכול להגיד, אוקיי, כבר הוכחתי לעצמי, שאני כבר ראוי ושווה משהו. עכשיו, רוב האנשים לא מצליחים להתמלא בכלל מבחוץ. כלומר, בכלל לא משנה כמה פעולות אנחנו עושים אה חיצונית זה עדיין לא מייצר את החוויה הזו של המלאות ואז נשאלת שאלה איך אני יכול בכל זאת לחבר בין שני העולמות האלה בפנימיות כלומר איך אני יכול שגם העולם החיצון שבו אני מביא תוצאות יחזק אותי אבל לא דרך פידבק של אחרים תגידי לי אם הייתי ברוראתה מאוד ברור אנחנו ניתן גם דוגמה על דאגהאוקיי אז מה זה בעצם אומר אחת הדרכים שלי לבנות את תחושת הערך ש שלי היא דווקא כן לקחת מציאות שבה הצלחתי אפילו לקחת סיפורי הצלחה מסוימים שהם קונסנזוס מבחינתי שהצלחתי בהםזאת אומרת זה לא זה לא וואי מישהו אומר שהצלחתי זה באמת שאני מאמינה שזה הצלחה מסוימת שעשיתיכן בוא נגיד כשאת תבואי ותגידי אחת ההצלחות הגדולות אם לא ההצלחה הגדולה ביותר בחיים שלי זה שהפודקאסט סליחה זה לא מה שהזמנתיבוודאיאוקיי ואז אנחנו נרצה לנחס את ההצלחה הזאתי לתוך הפנימיות שלך שהיא לא תישאר הצלחה שאת תגידי כן אבל אבל זה סתם זה במקרה זה כל אחד יכול אז מה זה לא כל כך חשוב זה לא כל כך קשה וההצלחה זו בעצם תתגלץ מעלייך הרבה מאוד אנשים מקבלים מחמאות ונותנים למחמאות האלה להתגלץ מעליהםאני אני רוצה רגע לעצור ולשאול אותך מה זה אומר אני מסתכלת על הפודקאסט כהצלחה ואני מנסה לגזור מתוך זה מה הביא אותי להצליח היכולת שלי לרעיין היכולות שלי להיות מאוד חשובה כאלו לגזור מתוך ההצלחה הזו.כן. אז אנחנו רוצים בעצם לפרק את הדבר הזה ליותר חלקים. את תבואי ותגידי היכולת שלי מה אמרת? היכולת שלי לרעיין, היכולת שלילהיות כשובה למה שאתה אומר ולהוביל את את הפודקאס,נכון? ואז אנחנו רוצים את הדבר הזה לנחס. אנחנו נשאל מהמאפשר לך לרעיין ככה? מה מאפשר לך?מה מאפשר לי לרעיין אתה? אוקיי עניין האנשים מאוד מסקרנים אותי.אז מפה את יכולה כבר להגיד עלייך, אני בן אדם מאוד סקרן,נכון?מה עוד?אמ, אני מאוד מרוכזת במה שאתה אומר.אז יש לי יכולת ריכוז מאוד גדולה.א אני מאוד א יודעת איך לנוות ולשאול את השאלה הבאה שקשורה למה שדיברנו קודם.ואיך את יודעת לנוות?כי אני מחפשת עוגנים במה שאתה אומר.והיכולת לחפש עוגנים, על מה היא נשאנת?אה, על יכולת ניתוח של הדברים שאתה מספר. ויכולת הניתוח על מה היא נשאנתאה כנראה על אינטליגנציהאז תראי איך מרעיון אחד מאוד מאוד קטן כבר גזרנו הרבה מאוד כוחות שאי אפשר להתכחש להם כי הם אמת כי אנחנו עשינו אינדוס לאחור של מציאות עכשיו אם אנחנו רוצים למלא את הבפנים שלנו בעצמנו דרך הצלחות חיצוניות אז אפשר לעבוד גם יותר מסודר אפשר להבין שבכל פעולה יכול להיות שיברנו על זה באחד הפרקים אפשר להבין ש בכל פעולה שבן אדם עושה, נגיד עכשיו השיחה הזו בינינו פועלים בנו כמה מישורים במקביל. בסדר? יש את המישור, נקרא לו המישור של הפעולה. מה אנחנו עושים? את מדברת, את מקשיבה, את שואלת שאלות. מעל המישור הזה של הפעולה שמוביל להצלחה, לצורך העניין של הרעיונות בינינו, יש יכול, יש כלים שיש לך, דברים שלמדת, א סאונד, אודיו, לשאול שאלות אז אנחנו יכולים רגע להגיד אני מצליח בזכות הכלים האלה ולנחס אותם לעצמי אבל מעל כלי שיש לי יש לי גם יכולת כלומר יש לי גם איזשהו כישרון וכל כישרון כזה יש לו גוונים רבים למשל אמרתי יש לי יכולת להקשיב או להגן משהו בשאלות ואז אנחנו מתחילים גם לחקור את אותן עוצמות אני שואלת אם אני יכולה לעשות את זה עם עצמי לבד אתה פה שאלת אותי ותחקרת אותי ואני אמנם אני נתתי לך את התשובות והגעתי מזה לזה מזה שהפודקאסט מצליח, לזה שאני אינטליגנטית וסקרנית. השאלה אם אני יכולה להוביל את עצמי לזה לבד.אז הנה אנחנו נותנים פה רגע איזה כלי. בוא בוא תסתכלי על זה רגע ככה. בוא נסתכל על משהו פשוט שכל בן אדם תחשבי שכשאני הולך א ברחוב ובוחר אוכל יש מעליי עמודה שמנהלת אותי של הרצונות שלי, של הכישרונות שלי, של הכלים שלי, של הערכים שלי, של האמונות שלי. אז רגע לקנות אוכל. בוא תחשבי שאני מכין סלט, אוקיי? ואם אני מכין סלט ותגידי הסלט הזה הוא הצלחה או בוא נראה בוא נגיד ששנינו מכינים סלט, אנחנו ניגשים להכנת הסלט ממקום אחר וגם התוצרים הסלטים שלנו שונים. הדוגמה הזו מרגישה שטוחה, אבל היא לא. את מבינה שבתוך הסלט הזה שאני מכין יש את הכלים והיכולות שלי.כן.ויש גם את העוצמות שלי ויש גם את הכישרון שלי ויש גם את התשוקה שלי ו מעל זה יש גם את הערכים שלילגמריומעל הערכים האלה יש גם את האמונות שליכןומעל האמונות שלי יש גם את מה שזה אומר עליי כבן אדם ומעל זה יש את מה שזה אומר על ההשפעה שלי עכשיו בוא נשחק עם הסלט הזהאוקייאז כשאת מכינה סלט אתם משפחה של אוכל נכון את ובני בני אגב משקיע נגיד באוכל לא את ואתחקץ דוגמה לא טובהאני כן אני כן אוקיי יאללה אליו בכללאוקיי אז כשאני מכין סל אז יש לי את הכישרון שלי, אבל הוא מונחה על ידי כוחות גבוהים יותר, נכון?כן.למשל מה?א אני רוצה שהסלט יהיה טעים, אז אני עושה אותו, אני בוחרת מגוון,אוקיי?א אני חותכת אותו בצורה מסוימת.אז תענוג הוא ערך מנחהובריאות יכולה להיות ערך מנחהלגמרי. גם דיוק, כי אני רוצה לחתוך אותו בדיוק.יש בן אדם שגם אסתטיקה תהיה ערך מנחה עבורו. עכשיו אני למשל כשאני חותך סלט אני אומר במילא זה מתב מתערבב בבטן כמו שמשון ויובב שהיו שותים את הבצק לבד ואת המים לבד כי במילא זה מתערבב בבטן למה לטרוח לעשות לחם אבל אם מגיע בן אדם לעשות סלט מתוך אותה תשוקה כשבתוכה יש אסתטיקה כשבתוכה יש דיוק כשבתוכה א יש עונג כערך אז הוא כבר מייצר סלט אחר ואם מתוך הדבר הזה מעל הדבר הזה יש גם אמונות שאומרות שהאדם מורכב מסך כל המזונות שהוא אוכל ובן אדם כדי להיות בריא צריך למלא את הגוף שלו במזונות בריאים. אז יש לי כבר גם אמונה שאדם הוא מרכיב שסך החלקים שלו. אז כשאני חותך סלט יש פה כבר לא רק הכישרונות, התשוקות, האיכויות, הערכים והאמונות שלי. כל זה בתוך האופן שבו אני חותך את הסלט. וכשאתם תשאלו אותי למה הסלט שלי מצליח, אני אגיד כי אני חותך אותו בצורה מאוד מדויקת ואני מגונת בירקות ואני מטבלת היטב. למה? כי אני בן אדם ש מאוד מאוד אוהב דיוק ומאוד אוהב אסתטיקה ורודפת אחרי תענוג ואני אגב מאמינה שעונג זה דבר מאוד חשוב אני גם מאמינה שהבן אדם שבריאות זה דבר חשוב ונפש בריאה בגוף בריא ואני צריכה לדאוג לגוף בריא וגוף הוא תולדה של סך החלקים שמוכנסים אליו את מבינהובסך הכל התחלנו מסלחובסך הכל התחלנו ממקום שפתאום אני יכול לבנות את תחושת הערך שלי מתוך הדבר הזה עכשיו תגידי לי רגע ליור אם אני אני מייצר סלטים עם כל כך הרבה אהבה ותשוקה ודאגה לבריאות והאדם מוסך על הקו ואני נותן לאנשים לאכול את זה איך אני משפיע עליהם כשמישהו מקבל סלט כזה מה הוא מרגיששהשקיעו אני אם היית מכין לי סלט כזה הייתי מרגישה שהשקעת ביאה שנתת לי אהבה אה שטרחת עבוריו איך בן אדם כזה משפיע נגיד על העולם?איך בן אדם שמכין את הסלט?כן. אם אני כל הזמן במהלך כל יום פוגש כמה אנשים שאוכלים את הארוחות שלי, איזה השפעה אני מייצר על העולם?שאתה בנתינה, שאתה מרבה עונג בעולם.אנשים מרגישים מה בעיקר?אהובים.אהובים שדואגים להם, שמפנקים אותם, שמענגים אותם. עכשיו, למה זה חשוב? כי אנחנו אנחנו יכולים עכשיו דיברנו בכלל על בניית ערך נכון אז אנחנו יכולים לקחת או אני מזמין אנשים לקחת שניים שלושה סיפורי הצלחה שלהם דברים שהם עושים שמצליחים ומתוכם לשאול אוקיי איזה פעולות עשיתי איזה כלים וידע יש לי כדי לעשות את הפעולות האלה איזה כישרונות ואכויות יש לי כשאני עושה את הדברים האלה כשאני עושה את הדברים האלה בעזרת הכישרונות והאיכויות שלי והכלים ותטנת טם טה טם איזה ערכים שלי באים לידי ביטוי ומעל זה איזה אמונות מנהלות את הדבר הזה ואיך זה משפיע על העולם הפעולה הזו שאני עושה ואז בסוף אנחנו שואלים אז מה אפשר להגיד על בן אדם כזהאה אפשר להחזיר לו את הביטחון העצמיאז הבן אדם הזה בסוף צריך להגיד מה אפשר להגיד עליי שאני פועל תחת ההשפעה הזו תערכך את הערכים האלה תחת תחת האמונה חת הערכים וכולי וכולי וכולי עד למטה וככה אנחנו מחברים בין העולמות החיצוניים לעולמות הפנימיים כלומר אנחנו לוקחים משהו שנחשב כהצלחה בחיים שלנו שזה נתפס במימד החיצוני כאילו יש הרד פר יש פה הצלחה אבל אז אנחנו מנחסים אותו במיקוד שליטה פנימי לא כי מישהו אמר לי וואו איזה מדהים אתה מבשל עושה סלט כי אם אני לא מאמין בזה בפנימיות אם זה לא פוגש אזה מתגלט שלי זאת תופת הטפלון הזו שכשמישהו מחמיא לי אתה אומר נו בסדר אם הוא היה יודע מי אני באמת לא, זה לא מה שהוא היה אומר.אז ככה אנחנו הולכים לחבר בין הבחוץ לבין הבפנים. ובעצם להיות אותם הורים שכשהם היו רואים אותנו כילדים מבצעים פעולה, הם היו מסוגלים להאיר על הכוחות שפעלו בנו שאפשרו לנו להשיג את התוצאה הזו. וככה הם בנו את הסלף, את האני שלנו מבפנים.אני רוצה להתעכב על על הנושא הזה שאמרת למשל, ילד שמצייר יפה. איך ההורה יחמיא לו על הכלים. שעזרו לו לצייר את היפה ולא וואו איזה ציור יפה ציירתכן גם חלק לא מבוטל מההורים משקרים כלומר ילד מצייר ציור נוראי ואז ה אומרים לילד יוא אותה מאוד מאוד מוכשר לא הוא לא מוכשר וגם למה שהוא יאמין לזה אחר כך הוא מתנגש איפה שהוא במציאות אומר שיקרו לי אז אם הם שיקרו לי אז גם כל אחד אחר משקר לי זה גם השאיפה הזאתי להחמיא לילד בכל מחיר שהיא בעייתיתאבל אם באמת אני מגישה לך בתור הבת שלך ציור שנראה מעולהאז אנחנו תמיד נרצה להחמיא או להאיר על המאמצים, כלומר על המהות שיצרה את הציור ופחות על הציור עצמו.למשל, השתמשת בהרבה צבעים אלא למשל הייתי יצירתית, למשל שקת אנרגיה, למשל התמדת, לא יודע מה שאנחנו רוצים להאיר עליו. כשאנחנו מאירים על תוצאות, הילד בעצם מבין שהוא שווה רק שהוא מביא תוצאה. זה יוביל אותנו לאנשים שיצמחו להיות מבוגרים שכל מה שהם עושים זה שואפים להשיג תוצאה כי רק דרך תוצאה הם מקבלים acceptance וזה יכול וגם את זה ראיתי הרבה מאוד פעמים קורה שאם מישהו רואה שהתוצאה בלתי מושגת או שהוא לא יכול להשיג תוצאה מעולה הוא יוותר מראש על ה על המאמץ אגב נדמה לי שיש איזה מחקר כזה את יודעת שאני לא כל כך איש של מחקרים אבל לאחרונה התריינתי אצל אצל כל מיני מריינים שהם באמת ככה יושבים טוב על הדטה אבל אני לא זוכר מאיפה זה דווקא משהו יותר עתיק ש ילדים מאוד מאוד מוכשרים עם תוצאות מדהימות וילדים שקיבלו הרבה מאוד פידבק על המאמצים שלהם, קיבלו בהתחלה מבחנים באותה רמה ואלה שהאמינו ביכולת שם להצליח א קיבלו ציו יותר גבוה אבל כאשר נתנו לשני הצדדים מבחן שהוא מעל הרמה של שתי הקבוצות האלה כלומר שלא ניתן היה להצליח בו כמו שצריך דווקא אלה שפידבקו אותם על המאמץ שלהם השיגו אותו יותר גבוהות בממוצע מאלה שהיו רגילים לקבל פידבק על ההצלחה שלהם. כלומר, כשנתקלים עם מכשול אמיתי, בסוף מה אני חושב על הפנימיות שלי יותר דרמטי ממה שאני חושב על התוצאות שלי. מקווה שהייתיהיית מאוד מאוד ברור. אני אעבור לשאלה הבאה שהיא מאוד קשורה א לשאלה הראשונה. איך אגרום לעצמי לא להיות תלויה בחיזוקים מבחוץ? ואני ארחיב את השאלה כי בעצם אני פה לוקחת שתי שאלות יחד. מה עליי לעשות כדי להימנע מפרשנויות כאילו דוחים אותי? כאילו אני אה רצויה.בוא נישאר עם השנייה. היא יש בה משהו יותר א אחד חד ערכי.אז אני אחזור עליה.איך אני יכולה להיות לא תלויה בחיזוקים מבחוץ?קודם כל המטרה לא להיות תלוי בחיזוקים מבחוץ בעיניים היא מטרה נעלה אבל גם רחוקה. כאילו אני תמיד מעדיף להיות באיזה ריאליות בעבודה הזו. אני בן 53. אני עדיין יש בי ממדים שבוודאי תלויים וחיזוקיים בחוץ וזה בסדר.אנחנו אנושיים. אתה אומרכן. אני חושב שצריך רגע על שחרר את ה אבסולוטיות הזו. האם הייתי שמח לא להיות תלוי בכלל? כן, אבל צריך גם לקבל את זה שזה שזה בסדר, זה ישאר. הצורך הזה להיות נאה ומוערך הוא עמוק אצל כולנו. עכשיו תחזירי עוד פעם אחת על השאלה בבקשה.איך אני יכולה לא להיות תלויה בחיזוקים מבחוץ?לא, זה היה לזה המשך.השאלה הבאה שחיברנו אותה זה מה עליי לעשות כדי להימנע מפרשנויות כאילו דוחים אותי כאילו איני רצויה.אוקיי. אז פה הייתי מחלק את זה לשני חלקים. אחד, כשאנחנו מפרשים עצמנו כדחויים, תמיד מתחת לאותה חוויה דחייה יש עוד סדרה של פרשנויות. כלומר, יש איזה וקום שמתמלא. כלומר, אם אני מסתכל על מישהו ואני משוכנע שהוא דוחה אותי, המיין שלי ממלא את החלל הזה בעוד כמה רעיונות. כלומר, יש לו הנחת עבודה בגין מה דוחים אותי.שהדחייה בעצם היא בתוך הפנימיות שלי, היא לא קשורה לבן אדם שדוכה אותי, נכון?נכון. אבל תראו, רוב הווקומים מתמלאים על ידי פחדים. אז כשאני מניח שמישהו דוחה אותי, יש לי גם הנחת עבודה, נגיד עכשיו אני אצא לדייט ומישהו לא ירצה אותי, אני אלך על דחייה קלאסית, אז אני אניח טוב, הוא בטח לא רוצה אותי כיכי אני מכוערת, כי לא הייתי אולי הייתי משעממת.בוא בוא בוא ניקח אותי כי אני לא מספיק שמישהו כבר יקח אותי.אם בדיוק אם אני הולכת לדייט ומי שהוא דחה אותי אז אני ישר חוזרת ל ל אתה יודע למה שאני סוחבת מילדות כי אולי שיממתי אותו כי אולי אני מרובעת מדייופי אז עכשיו אז בוא נגיד שאני מרובעת מדי אז הדבר הראשון שאנחנו רוצים לעשות אם יש חוויה דחייה קודם כל אנחנו רוצים לראות במה המיינד מילה את החלל של הדחיה כלומר מה הנחת העבודה האוטומטית של המינד בנוגע לסיבת הדחייה החלק הזה כבר קשור לפנימיות שליקשור אליי כמשהו שאני דוחה בפנימיות שלינכון עכשיו ועל התשובה נשאל עוד פעם כי אם אני משעממת אזאז היה לו מאוד משעמם איתי אז אף אחד לא יכול לאהוב אותי כי אני משעממתכי בן אדם משעמם אי אפשר לאהוב אותו ואז אנחנו נשאל מאיפה החוויה הזו מגיעהבפנימיות שלי מאיפה כמובן מהילדות שמהשהייתי מביאה תעודות א מאוד טובות הביתה והיו אומרים לי תעודה משעממת או שהיו צוחקים עליי שאני מרובעת שאני חנונית זאת אומרת מבחינתי זה היה למה לא אוהבים אותי וזה נמשך איתי גם הבגרו עד הבגרות, עד הדייט, אותו דייט מפורסם.יופי. ועכשיו אנחנו צריכים רגע לראות בתוך המקום הזה מה אנחנו עושים עם הפרשנות הילדית הזו שאומרת אם אני משעמם או אם אני מצליח והכל אצלי בסדר כל הזמן אני בעצם משעמם. ואם אני משעמם אני לא מעניין. ואז פה ישנם שני צירים לעבוד בהם. אחד נגיד במקרה שלך האם באמת אמרו לך שאת משעממת ולכן את לא רויה לאהבה? אמרו לי שהתעודה שלי משעממת ואני פירשתי את זה כ אם זו הדברים שאני מביאה הביתה אז לא אוהבים אותי בגינםומה יש לך להגיד על הדבר הזה עכשיוהיום כבוגרתאה הם התכוונו להחמיא לי אני מניחה שאם התעודה משעממת זה אומר שאני מביאה ציונים טובים כל הזמן ואין צורך להגיד לי תשקי אין אין צורך להשקיע בי כיאמרו לך בעצם שמרוצים ממךכן אני פשוט תפסתי את זה בדיוק הפוךאז גם עכשיו אז אם כך במימד הזה זה עיבוט זו פרשנות מעוותת של המציאות. ובמקום הזה, כשהפחד הזה עולה ואומר, הוא דחה אותי, כי אני משממת, אנחנו צריכים להיזכר איפה השורש הזה ולחזור ולתקן את הילדות ולהגיד, לא, לא, אני כילדה טעיתי בהבנה שלי את האירוע הזה. בעצם אמרו לי שאני כבר שלמה ומתכנת ולא צריך לתרוח. ואת האיבוט הזה לתקן ולהגיד, אני לא משעממת, אניחכמה.חכמה. וחכמה זה בטח לא בא לדחות אותיויש לו את הסיבות של יכול להיות שהוא דחה אותי כי יש לי ריח רע מהפרגע שנייה אבל בסדר אנחנו לא פותחים עוד דלת אבל אנחנו כבר אמרנו הרבה מאוד פעמים שמערכת יחסים שיש לי מהעולם אין ההשתקפות מוחלטת שמערכת יחסים שיש לי עם עצמי אם אני פרשתי כיבות את התעודה הטובה כמשעממת ומשעממת זה לא נאהבת זה אומר שאני כבר דוחה בפנימיות שלי את החלק המשעמם שבמקרה שלך קשור לחלק המוצלח שקשור לחלק החכם קשור לחלק שאין בו פינות שאת בנלית כאילו אז בעצם הגענו למצב שבו את דוחה את החלק הזהנכוןאז מתוך זה שאת דוכה את החלק הזה יש גם הנחת עבודה שהעולם דוחה אותך בחלק הזה אז החלק הראשון קשור להבנת אותה החלל הפרשני כלומר במה מילנו את הפרשנות זה היה בפרק הקודם שלנו שדיברנו על הפרשנות על הקשר בין מציאות לבין הפרשנות ושתיים לתקן את העיבוט הזה לתקן את הקשר הזה הפנימי זה ציר אחד אוקיי, שתיים, נגיד שאין עיוט, נגיד שבאמת היית משעממת, מה שלא נכון במקרה הזה. תשאל את עצמה האם לימור הבשאלה, האם ילד משעמם שלא מביא דרמות הוא לא ראוי לאהבה, צריך לדוחות אותו?אני מאמינה שעכשיו הייתי אומרת הוא ראוי לאהבה, גם אם הוא משעמם.ברור. כן. וגם מה זה משעמם? משמם את מי? אבל האם ילד שהוא לא מעניין או אין בו דרמות ושערות והכל איתו בסדר, האם זו סיבה לדחוט אותו? לא.לא. כלומר, לא נגיד שזה איוט, אלא נגיד שזה חלק שיש בתוכי, שהוא חלק לא מעניין במרכאות כפות ומחופלות. לילד הזה מגיע אהבהלגמרי.אז תלמדי לקבל אותו. אז אם זה עיבו, נתקן את העיבות. ואם זו אמת, נקבל את האמת. אז אלה שתי הפעולות כאשר אנחנו חובים דחייה. מעבר לזה היה לנו פרק שעסק בדחייה, נכון? לא זוכר איך קוראים לו? את זוכרת?לא.אוקיי. זה קודם כל אני שמח שיש לך משהו שאת לא זוכרת. ואמרנו שאחד השיעורים הגדולים ביותר זה קודם כל ללמוד לשאולות בדחייה. כלומר, גם בסנריו א' וגם בסנריו ב' שבו אנחנו או פוגשים עיוטות או פוגשים אמת שעלינו לקבל. עדיין אנחנו רוצים להיות מסוגלים לשות ב חבי הדחיה חיצונית ולהגיד העובדה שמישהו בחוץ לא מקבל אותי, דוחה אותי, לא חייבת לגזור את העובדה שגם אני אדחה אותי. כלומר, התיקון הוא להיות מסוגל לקבל את עצמי ולישוט בחווית הדחייה ולהגיד למרות שהבחוץ דוחה אותי על XYZ, אני מקבל אותי על XYZ. זו העבודה.אתה יודע, אני בעצם אזמן. אני חושבת שלפי אותה שיטה שאתה מתאר כאן עכשיו אני זמן לעצמי יותר ויותר דייטים כדי להתאמן בזה, כדי לשוט בבור, כדי שאם שוב ידחו אותי ושוב ידחו אותי, אני אעבור את אותו תהליך.כן. את יודעת, הראש הקרימינלי שלי הולך לנסות להבין מה תודעה כזו תעשה. תודעה שחובה את עצמה משעממת, מה היא תעשה כדי לצאת מזה? האם היא תחפש כל הזמן להיות מוקפת באנשים מגניבים? אבל כשהיא תהיה מוקפת באנשים מגניבים, האם היא האם זה ידבוק בה? האם היא תרגיש מגניבה? או שזה דווקא יגול כל הזמן להרגיש אוי אל מול המגניבים האלה? אני נשארתי כל כך משעמם את ה פרק ילך ויגדל. או האם כדי לא להיות משעממת היא תתחיל להתנהג בצורה יותר רדיקלית ותהיה פנקיסטית או משהו כדי להרגיש ראויה לאהבה ולאט לאט תאבד את העצמיות האותנטיות שלה. אני הולך לקרימינליות של המינד. כלומר מה המיינד? איך הוא יפתור את המשוואה הפנימית הזאתי? משעמם זה לא מעניין. משעמם זה לא ראוי לאהבה. טוב מה עושים?אני אגיד לך מה אני עשיתי כל השנים. כל השנים הצגתי את עצמי כמטומטמת בכל חברה חדשה. ואז מאוד הפטעו שאני בעצם לא. אני חושבת שבשנים האחרונות אני פשוט מתעסקת בדברים מגניבים. לא מקיפה את עצמי במגניבים אלא אני מתעסקת בדברים מגניבים כמו להנחות פודקאסטים כמו להיות שדרית רדיו. זאת אומרת לא להישאר בגבול המשעמם אבל ברגע שהגעתי לסדנה של חתל הבנתי שגם יש לי יכולת בחירה שאני יכולה גם להיות מגניבה וגם להיות משעממת וזה בסדר.שבכלל הסכמנו שהמשממת שלך הוא אייבות.כן אבל אתה יודע הוא קיים.כן.נעבור לשאלה הבאה. אה מישהי ש שאלה איך היא תתחבר לילדה שבה אם אין לה זכרונות ילדות בכלל.הרי בסדנה אנחנו כל הזמן מבקשים לחזור לילדות ואירוע מכונן והיא לא זוכרת את הילדות.וואו, כמה משפטים כמה פעמים שמעתי את המשפט הזה הייתי כל מי שאומר שהוא לא זוכר את הילדות בבקשה שיגיד לעצמו אני לא זוכר אבל משהו בי בטוח זוכר. קודם כל את יודעת כשכש אנחנו שואלים בסדנות או באחד על אחד עם אנשים א שאלות מורכבות הם הרבה מאוד אומרים אני לא יודע שבן אדם אומר לא יודע ואני מקבל את זה נגמרה השיחה נכון הוא מודיע אין לאן לרדת מזה ואנחנו ממש מאלצים אותם תמידלהגיד טוב זה לא חוקי להגיד בסדנה זה לא יודע תגידו שזה שאלה מאוד מאוד מעניינת ואנשים צוחקים כי מה מעניין אני לא יודעת את התשובה ושתי דקות אחרי שאנשים אומרים אה וואלה זה שאלה מאוד מאוד מעניינת בין שתיים לשלוש דקות אחרי זה הם באים עם תשובה כי כשאני אומר אני לא זוכר או אני לא יודע אתה תמוד אומר, "אוקי, אין מה לחקור, קיבלתי, זה בסדר, קיבלתי אישור שאני לא יודע, ואין חלון כזה שפתוח וממשיך לעבוד ברקע ומגלה." וכשבן אדם אומר לצת המודה שלו, זה שאלה מאוד מאוד מעניינת, אז המינד ממשיך לחפש,משהו נפתח,כן? אז אותו דבר, בואו רגע נתחיל להגיד, אני לא זוכר, אבל משהו בי בטוח זוכר. ואנשים צריכים להבין שתת המודה זוכר הכל. אנחנו יודעים את זה מאיפנוזה. מהפני טוב עושה סוגסיה המינד זוכר הכל ואז יש כמה תרגילים וא את אחד התרגילים למדתי א דווקא בסדנת כתיבה שעשיתי לפני איזה שלוש שנים אני חושב אולי שנתיים והתרגיל נקרא כך הוא נקרא אני זוכר ש עכשיו אם את שאלי אותי מה אני זוכר אה מהיסודי שלי הייתי אומר לך תקשיבי לי מור אני לא זוכר כלום אבל התרגיל הוא לקחת זירה לא משנה איזה זירה מהבית שלי בית ספר שלי נגיד יסודי ולהתחיל לכתוב אני זוכר ש אני זוכר ששמוליק נתן לי מכה בראש כששקיתי מהברזיה ונשברה לי השן הקדמית אני זוכר שאדם שלי טפטף שהלכתי להזרעל האחות אוי אני זוכר את הבעל של הזראלי שהוא היה אחותורצקי הוא היה הרבי שאצמו למדתי לבר מצווה אגב אני זוכר שבבר מצווה לא הבנתי מה אני עושה שם והשיער שלי בכלל לא הסתדר אפרופו שיער אני זוכר את השיער של הנתר אל שהייתי מאוהב בה שעברה לידים אניח אלה של השמפו הו הזה. עד היום אני ארגיש לשמפו הזה. אגב, הנתראל אני זוכר ש וככה אני זוכר שאני זוכר שאני זו לא במטרה לחפש אירוע משמעותי, אלא לתת לרצף האסוציאציות שלי להציף סכרונות, לא משנה מה הזירה, ולכתוב. ואתם תראו שהדפים מתמלאים ומתמלאים ומתמלאים ברצפים של אסוציאציות. ואחד הדבר המאוד מאוד מעניין, אחד הדברים המאוד מאוד יניים זכרונות שהם כמו חרוזים שיוצאים באר. משך את החרוז אחד הוא תמיד מושך אחריו חרוז אחר. אנשים שאומרים שהם לא זוכרים יש להם שיפוטיות כלפי מה הם זוכרים או לא זוכרים. אומר אני לא זוכר שום דבר משמעותי הכל מחוק לי. כנראה הדחקתי משהו אבל שמתחילים במשחק הזה שהוא משחק המינד מציף את עצמו. זה צד אחד משעשע ולימור באיגיד לך תקשיבי איזה תרגיל חבה על הזמןנעשה אותו פעם בשידור חי נראה באמת מה אתה זוכר.דבר שני תרגיל יותר כבד ש כן מצריך איזשהיא הנחיה. מבקש מהמיינד, מאותו תת מודע, להציף מים שלוש ציכרונות הילדות העתיקים ביותר שאתה זוכר. שלפי אחדשסבתא שלי מביאה קוסקוס אליי לגן ומאכילה את כל הילדים והגננות.ועל הפרצוף שלך אני רואה עכשיוכל כך התביישתי.בושה.כל כך התביישתי.תראי תראי תראי איך זה צף. זה לא יאמן. אני לא יודע אם הם מצלמים גם את הצד שלך אבל דמעות. תראיהיא התכוונה ל טוב, ואני כל כך התביישתי בה בתור ילדה בגן. מה פתאום סבתא שלי מגיעה עם סלים של קוסקוס?כן. איזה משפטים רצו לך בראשכשהייתי ילדה או עכשיואז?אה, מה היא עושה לי בושות? אה, איך היא מגיעה לפה עכשיו? מה קשור עכשיו קוסקוס לגן?מה החלטת?אז מה החלטתי?כן,הייתי הייתי בחצר ורציתי פשוט להעלם, לא להיכנס לגן, שזה לא קשור אליי. אין לי מושג מי זו האישה הזו. אז מה החלטת?להרחיק את זה ממני.להרחיק את זה ממני. אז כשיש איזה בושהאני כן אני לא קשורה לאירוע.אני לא קשורה לאירוע.אני מתרחקת.אז תסתכלי מה אני שאלתי ותראי באיזה מהירות הזיכרון הזה צף. אנחנו שואלים את האנשים מה הם שלושת הזכרונות העתיקים ביותר שעולים להם בצורה אינטואיטיבית בלי קשר ל לעומק של האירוע. ולתת עמודה יש את הטבע הזה שלו לזרוק. לנו את הדבר המשמעותי. אגב, למה הדבר הזה הוא משמעותי?עבורי.כי באמת הוא גרם לי מאוד לבושה. למה אנחנו זוכרים אותו?כי זה אירוע שגרם לי איזשהו רגש שרציתי להרחיק ממני.מה היה יום קודם?אני לא זוכרת.מה היה יום אחרי?גם לא.אז אנחנו זוכרים את האירועים האלה כי הייתה להם חתימה רגשית מאוד מאוד גדולה ובגלל זה אנחנו זוכרים אותם. בגלל זה אנחנו מעדיפים ללמד אנשים דרך הרגשה ולא דרך שכל אז את זוכרת את האירוע כי הייתה לו חתימה חריץ רגשי מאוד מאוד עמוק ואני מבקש מאנשים להיזכר בשלושה סיפורים תשאלי אותי מה הראשוןמה הראשוןאני למדתי בשוויץ אני זוכר שמיסטר בראון מנהלב בית ספר עומד בחצר מעגל של ילדים שוויצריים למדתי בזה בית ספר בינלאומי הוא עומד על צו כדי להוכיח לנו שהצו יכול לעמוד בזה ואני עומד בחרדה ואומר ואם הוא לא יעמוד בזה אני חייב להציל את הצב. מה הוא עושה? תקשיבי, זה בחלל הזיכרון הזה. אבל אולי משם אני מאוד מאוד רגיש.מה גרם לך? מה אתה זוכר מה הרגשת באותו רגע? חרדההרגשתי כן חרדה שאני חייב לעזור שזה פעולה לא אחראית, זה לא שווה את ההדגמה, כל מיני דברים כאלה. אז אנחנו רוצים, כל מי שאומר שהוא לא זוכר, אין בעיה. מה הדברים הראשונים שאתה כן זוכר? ואז אנחנועכשיו, זה לא משנה אם זה משמעותי או לא. זכרתי סיפור של קוסר את זה זה היה משמעותי אנחנו פשוט מנסים לתת משמעות כמבוגרים בסדר אז הביאה קוסקוס so what עמד על צו so whatאגב הצו בסדר היה בסוףאנחנו לא יודעים זה צב שוויצערי עם בנויים אחרת זה שורד מאות שנים פה הצבים בארץ אתה יודעת זה יהיה בסדר אני אשים לך שירון עזוב זה יהיה בסדר אבל זה לא נכון לא אותו דבראז אנחנו רוצים לשאול על אותם זכרונות בדרך כלל שלושה שאלות שאלות שאלות. בסדר למור נפלט לי. רגע בדרך כלל שלוש שאלות. אחת מה קרה? שתיים מה הרגשתי? כלומר איזה רגשות צפו? איזה מחשבות חשבתי על הדבר הזה ואולי גם איזה החלטות החלטתי. אוקיי? אגב, במה התביישת? סתם איזה סקרן, אפשר לערוך את זה אחר כך.בסל בפשטות בסלים שהיא הביאה איתהבזה. זה שידעתי גם שהיא נדרה נדר על משהו ואז בתור משהו שהצליח כנראה הצליח לנדר אז היא באה על הגן התביישתי בפשטות התביישתי באז תחליפי את המילה הזו במה התביישלהחליף את המילה פשטותכןאממה היא שמלה מה זה סימל מה לא היית מוכנה שידבוק בךבית מרוקאי אהאה עם עם בעצם עם ערך של של כן נדר לא נדר כאילופרימיטיביותפרימיטיביות נכון דברים חיצוניים שמנהלים אותנו אלוהים אמונות תפלותאז הרחקת את החלק הזה איך לא היית מוכנה שידביקו את זה אלייך כי אם אם תהיי כזואזאה אז אני אהיה פשוטהאוקיי ופשוטה איך קשור לשיחה הקודמת שלנו אניאהיה משעממתשלום לימור אוקייכן אז אני אני רוצה לקשר עונאותלא לא לא רגע לא לא בא לי כבר אני אשאר פה כי זה גדן מומנט כזה אז תראי באמת השאלות לא חוברו ולא ידענו אבל הנה תראי איזה יופי לקחנו א את דבר הזה מקודם עם המשעממת שדיברנו עליו ופתאום לקחנו אירוע אחר עם הסבתא עם הזהעם הקוסקוס ופתאום ראינו שזה מתחבראנחנו יודעים לבוא ולהגיד שאם אנחנו ניקח שלושה ארבעה סיפורים כאלה עם מה קרה שם מה הרגשנו איזה משמעות נתנו לי זה מה החלטנו? יכול להיות שאם נספר שלושה כל נמצא קשר ביניהם.לא יכול להיות בוודאות.אני אוקיי ואז נראה אפילו איך זה השפיע עלסטרטגיית החיים שלי. אני הדבר הפשוט הזה, הכפרי הזה, הפרימיטיבי הזה, לא משנה איזה דחייה זה עורר בך, את לא מוכנה להיות הדבר הזה. את מתרחק, האמת לימור, את מתרחקת מזה כל החייםלגמרי. זה נכון.אוקיי? כאילו, את עובדת בלא להיות הסבתא הזו. והנה לנו הבנה וזה ממקום שלהגיד אני לא זוכר אז יש פה שני תרגילים בעיניי רבה עוצמה שמי שיהיה עבוד איתם ברזולוציה גבוהה גם יוכל להגיע לתובנותאני רוצה גםרוצה להגיד משהו לסבתאהיא נפטרה כבראבל זה הזדמנות טובהאה אני לא רוצה להגיד משהו לסבתא אני רוצה להגיד לילדה שהייתי כשסבתא הגיעלא להתבייש במי שאני לא להתבייש מאיפה שהגעתי זה בסדר הבחירות שבחרתי אה אבל באמת זה לא אומר שאני משעממת. חייבת להגיד גם שבמשפחה אמרו לי במרוקאית מי שמבין מהמאזינים שלנו שיר שיר יא בוזבוזיה לכי לכי יא אשכנזיהזה עוד סוג של דחייה זה עוד סוג של אני רוצה להתרחק מכל הדבר הזה א אני רוצה לעבור אליך מסיפור הצב אם היית מספר עכשיו עוד שני סיפורים היינו רואים חוט מקשר שבעצם אתה מרגיש שהתפקיד שלך הוא להציל וזה מה שאתה עושה גם בסדנאות אה מציל אנשים מההסיפורים שלי כשמספרים את שלושת הסיפורים שלי מגלים שאני מרגיש ערך רק שאני שותף לאירוע דרמטי.א נדמה לי שאם ננסה לשים את זה עכשיו על השולחן זה יהיה לא מוטאם כרגע אבל אני עשיתי את התרגל הזה לפני הרבה הרבה הרבה מאוד שנים וזה מה שאתה רואה שאני כדי להרגיש ערך צריך להיות שותף לאירוע דרמטי שמתרחש מולי וגם להיות אקטיבי ב ולהציל אותו.מדהים. אנחנו נעבור לשאלה הבאה. אנחמד השאלות ותשובות הזו. מישהו כתב לנו שהוא רואה את הסדנה שהילדיי יצטרכו לעבור ומתקשה לסלוח לעצמי על טעויות בהורות. הוא כבר שולח את הילדים שלו לסדנה.אבל מה השאלה פה?השאלה היא האם אני מניחה הוא הוא ניסח את זה כמשפט ולא כשאלה. איך הוא יכול לסלוח לעצמו על טעויות בהורות? טעויות אנחנו עושים תמיד אני חושב שקודם כל יש גם באמת איזה משהו אנשים חיים באיזה סרט שאני לא יודע מאיפה הוא התחיל שיש מישהו שיכול לגדל ילדים נתולי פגיעה או נתולי כאב או נטולי צורך לתקן משהואז אתה מנרמה לנו את זה שכולנו עושים טעויות בתור הוריםאני אמרתי פעם באחד הפרקים איזה משפט שאני יודע שהוא לא הוסבר עד הסוף והוא היה הבכה כזאת. אמרתי מי שאין לו מה לתקן לדעתי לא היה נולד. והמשפט הזה כמובן מושך מעולמות קצת יותר רוחניים ואני תמיד נזהר כי אני לא יודע אם אנשים כשמקשיבים לזה זה גורם להם להסתכל על כל הפודקאסט קצת עקום או אבל אני באמת מאמין בזה שנפש או נשמה שאין לה יותר מה לתקן מן הסתם לא תתגלגל לסבול עוד פעם את החיים האלה. אז אבל אם יורדים למישור פרגמטי, אני לא פגשתי מישהו שנולד שאין לו תיקון לעשות. והתיקונים כמעט תמיד קשורים למחת יחסים בין היתר עם ההורים שלנו. אז קודם כל בואנה תשחרר.כולנו עושים טעויות.אה הילדים שלי יש להם בצד כסף לסדנה. הילדה שלי היום הייתה בטיפול. מה לא ברור? וזה ברור שאני חלק מהטיפול. כלומר אני חלק מהבעיה. היום היא אמרה לי שאלות אבל אבל תשחררו.אבל טל בוא בוא אולי אני אחדד את השאלה ואדייק אותה קצת יותר. איך אני ממזרת את הנזק שאני עושה לילדים שלי?קודם כל נדמה לי שמה שהבן אדם הזה מנסה מזהר זה את רגשות האשם שלו.יש מצב.אז רגשות האשם הדרך הכי טובה למזר אותם זה להבין שאני לא תמיד אחראי או יש לי 100% השפעה על התוצאה. ותוצאה של ילד זה תמיד שיש לו כאבים. שהוא צריך לטפל בהם. אוקיי? מה הדרך לנקות את עצמנו מרגשות האשם? לבדוק בסך הכל על מה יש לי השפעה מלאה? כי להשים את עצמי על משהו שאין לי עליו השפעה מלאה זה די טיפשי. עכשיו זה כן משהו שמדי פעם אנחנו מדברים אליו בסדנות. אנחנו לבן אדם יש השפעה מלאה רק על שני דברים. על הכוונה שלו. כלומר האם הרצונות שלו והלב שלו נמצא במקום הנכון? של אני עכשיו יש לי כוונה מלאה לענות תשובות עמוקות ואותנטיות על השאלות שלך כדי שלמאזינים יהיה עם מה לעבוד. זו הכוונה המלאה שלי והלב שלי אם אני בודק אותו כרגע הוא במקום הנכון. והדבר השני שיש לי עליו שליטה והשפעה מלאה זה המאמץ שאני עושה. כלומר אני שואל את עצמי האם אני כרגע עושה כמיתב יכולתי במסגרת הרגע הנתון הזה. עכשיו אם אני יושב פה עם הלב במקום הנכון בכוונה מלאה ואני עושה כמיתב יכולתי כלומר אני עושה את 100% שאני יכול כרגע בעצם ניטלת ממני אני בכוונה מנסח את זה רדיקלית ניטלת ממני הזכות להלקה עצמית כי בן אדם לא יכול לעשות מעבר לכוונה המלאה שלו ומעל ל-100% מאמץ שלו אז אם בן אדם עשה בכוונה מלאה וב-100% מאמץ הוא זכאי או אין לו זכות להלקאה עצמיתאם את צה לא טובה ואני עשיתי 100% כוונה ו1% מאמץ אני לא יכול לתקוף את עצמי אני כן יכול לשאול האם אני יכול לעשות משהו אחר אבל אין לי זכות להלקות את הפנימיות שליכן הכפנה שלך הייתה טובה והמאמץ שלךנכון אגב אם הכוונה לא הייתה במקום הנכון ואני לא עשיתי כמיתב יכולתי יש לי זכות להלקה עצמיתאבל גם יש לי זכות להגיד מעכשיו אני אפעל אחרתכן זאת אומרת, אין לי מה להלקות את עצמי על מה שהיה. אוקיי, הכוונה שלי אולי לא הייתה במקום, לא עשיתי מאמץ כמו שצריך, אבל בכל רגע נתון בחיים אני יכולה להגיד, אני עושה לזה סטופ ומעכשיו אני אבוא עם כוונה טובה ועם 100% מאמץ.תראי, זה כאילו לבוא ולהגיד את הטריביאלי. המציאות שאנחנו חיים בה כרגע, הפרטית שלי, מערכות היחסים שלי והמציאות החומרית שלי, הם תולדה של סך כל מצבי התודעה שהיו לי עד היום. כאילו, קחי את כל התודעה המצטברת שלי. ב-10 שנים האחרונות הם יצרו את החומר של החיים שלי מערכות היחסים ואת כל יתר התוצאות. אז הרגע היחידי שבו אני יכול להפוך את זה זה להתחיל להשפיע על התודעה שלי מהרגע הזה ואילך כדי לקבל תוצאות טובות בעתיד. זה קצת כמו לשאול מתי היה הזמן הכי טוב לקנות נדלן לפני 10 שנים. מתי הזמן השני הכי טוב לקנות נדן היום.כנראה שעכשיו. כן.אותו דבר בעבודה עם תודעה. אנחנו עושים הפרדה בין השמאחריות. אשמע הרעיון הזה של השמ תמיד צופה פני עבר ואין בו ערך.הוא לא מקדם אותי לשום מקום. נכון נהפוך. הוא יכול לעכב אותי גם.כן. הוא מאוד מאוד מעכב אותי. אמרתי אז אין לך זכות להשמה עצמית, להלקאה עצמית אם היית בכוונה מלאה ב-100% מאמץ. אחריות עוסקת תמיד בעתיד היא צופת פני עתיד. אז מותר לנו ליפול להשמה צופת פני עבר ולהלקה עצמית. ובתנאי שבזמן סביר ושכל אחד יגדיר מה זה הזמן הסביר הזה, אני עובר לשאלת העתיד שלי.אוקיי. אז השאלה הבאה. א מישהו ביקש מעניין ן אותו לשמוע על התמכרויות, אישון, גרס, אוכל,לשמוע אם אני ממליץ או לא.מה מה בעצם השאלה פה לדעתך?אני מאמינה שהוא רוצה לשאול איך להימנע או אם כבר התמכרתי, איך אני יוצא מזה? זה שאלה מאוד זה שאלה מורכבת. נשאל רגע מה תכלית ההתמכרות. התמכרות היא הרגל קיצוני. נכון. כן.אפשר לנסח את זה ככה.הרגל שאני לא יכול להפסיק איתו. הרגל רע שאני לא יכול להפסיק איתו.התחיל כהרגל והמשיך כמשהו שאתה לא יכול שאתה לא שולט בו.אז מה התכלית של ההרגל? למה אני לוקח את הג'וינט הזה? חובה איך שאני קם או בצהריים או לפני פגישה או לפני השינה.אני מאמינה שהתחלת את זה כדי לגרום לעצמך עונגוזה יצא משליטה.ואם אני אפסיק יש מצב שבדרך לגמילה אתה תעבור סבל ואתה לא רוצה, אתה רוצה להרחיק מעצמך את הבל.כ זה כבר הגמילה עצמה. אבל למה בכלל כל ערב אני ניגש לסיגריה? למה בכלל כל ערב אני ניגש למקרר? או למה בכלל כל ערב או צהריים או בוקר אני ניגש לג'וינט? אני ניגש כי הדבר הזה מאפשר לי, אני אשאל ואענה לא לפגוש משהו. את יודע, אני מכירה, יש לי חבר שכל ערב מאשן גרס כדי כי הוא לא יכול להשתיק את ה מוח שלו אחרת. כל היום הוא עובד עובד עובד עובד עובד. כל הזמן המוח שלו מייצר דברים והוא לא מסוגל לכבות את המוח. ואז הגרס מאפשר לו מכריח אותו לא לחשוב על כלום.תגידי לי ואם הוא לא יעשן?אני מניחה שהוא חושב שהוא ימשיך המוח שלו ימשיך להיות עסוק.ואם המוח שלו ימשיך להיות עסוק וטרודאז הוא נכנס להתקפי חרדה.ואם הוא נכנס לתקפי חרדההוא לא יודע איך להתמודד עם זה ואז הוא לוקח כדוריםואוקיי. ואם הוא לא יודע אוקיי אז זה ברור. אז בעצם יש פה הרגל קיצוני שהתפקיד שלו הוא לא לפגוש משהו שאם אני אפגוש אותו הוא מאוד מאוד יאיים עליימאוד אני חושבת שהתקפי חרדה זה הדבר שהכי מפחיד אותואוקיי אז זו רק דוגמה אבל אנחנו יכולים להגיד די בוודאות שכל התמקרות פורנו סליחה על על רגע על הרגע על הזה א מין אוננות גרס אלכוהול אוכל כסיסת ציפורניים כל התמכרות המשימה שלה היא לאפשר או ה תועלת במרחאות שלה לאפשר לנו לא לפגוש איזשהו מימד רגשי בפנימיות שלנו. והפחד שלנו זה שאם נפסיק נעלץ לפגוש את הדבר הזה. אז מי שלא מוכן לפגוש את עצמו חייב להמשיך במסכת הזו. נכון שאחר כך הסאבטנס עצמו, החומר עצמו מייצר כברות. אבל גם אם ניקח קפה כהרגל קיצוני שאני לא יכול להתחיל את היום בלי קפה. ואם עכשיו לא ואני אגיד לך אז אל תשתי הבוקר קפה. אם לא תשתי קפה הבוקר אני ספציפית לא כי אני שונת קפה, אבל אני מניחה שאנשים יענו לך שיכאב לי הראש. אני לא אוכל לתפקד בעבודה.פחדלגמרי. אז כל הרגל אנחנו אוחזים בו, מעבר לתענוג ולעונג, בכל הרגל שאנחנו אוחזים ולא מוכנים לוותר עליו, יש פחד מתחתיו, שאומר, אם זה לא יתקיים, אוי אוי אוי, מה יקרה לי,אני לא אצליח בעבודה.כן. וכשאנחנו מדברים על חומרים, מדובר תמיד במיסוך. תמיד במיסוך. אני אקח את הכדור הנוגד הדיכאון כדי לא לפגוש את החרדה. כי החרדה אני לא יודע להתמודד איתה כי מתח לחרדה יש עוד פחד שמאיים עליי מאוד לא ישן את הג'וינט העצב או תחושת חוסר המשמעות תציף אותי אז אני מעדיף להרגיש את ההננה הזו אבל אנחנו כבר מבינים טוב את זה אני לא צריך ללמד אף אחד ש שהמיסוך הזה בסוף אני לא יכול בנדיו והמיסוך הזה ימסך עוד דברים וזה כמו כדור שלג אתה ניסית להימנע ממשהו אחד ואתה בעצם מוסיף לעצמךאני רוצה להגיד לך פה בחציני אישית עד לפני כמה שנים אני לא חשבתי ש גרס הוא דבר בעייתי. ראיתי בזה משהו שהוא כמו כ** יין ואני כבר לא חושב ככה.הוא ממכר.כן. אני רואה אני רואה הרבה אנשים ש שהחרדות מוצפות מאוד, שיש אימפוטנציה, שיש עובדן רגשי, שיש פחדים, שיש קושי לייצר, שיש פסיביות מאוד גדולה בחיים. אה אה אני רואה הרבה דברים רעים זה לא כ** ייןאני אני אגיד במאמר מוסגר השבוע הקשבתי להרצאה של אחד הרופאים אצלנו בבלנסון שבעצם אמר שמצאו קשר בין אישון גרס באופן מסיבי לבין לגברים שמאשנים גרס באופן מסיבי ולין צמיכת ש****אה כן אז עוד נקודה א נקודת מינוס לגרס אה אני אעבור לשאלה הבאה על זוגיות נושא שאני אישית מאוד אומראולי רגע נגיד אז שמי שרוצה לצ צם את הצריכה הזאתי צריך להגיד שהוא מוכן לפגוש את הרגש שמוסתתר מלמטהזאת אומרת קודם אני צריכה לזהות מאיזה רגש אני בורחת כשאנילא אחת הדרכים הטובות זה דווקא לעצור ואז לראות איזה רגש צף זה כמו שיושב מולי איזה בן אדם ויש לו איזה חתימת צפת גוף מאוד מאוד ברורה נגיד אני רואה שהוא כל הזמן נוגע בגרון כשהוא מדבר איתי אז אני אוסר עליו לגעת בגרון וכשהוא ממשיך לדבר איתי והוא לא יכול לגעת בגרון פתאום הוא נכנס למצוקה מאוד גדולה ואז הם מתחיל לברר מה זה המצוקה הזו שעולה כי כל פעם שהיא עלתה הוא נגע בגרון והרגיע אותה אז אני מונע ממנו את היכולת לכסות את זה ואז פתאום הוא צריך להתמודד עם מה שצריך מה שעולה בגרוןהרבה פעמים אנחנו עושים את זהכןאני עוברת לשאלה על זוגיות א מישהו שאל אותנו אחד המאזינים שאל אותנו כשמוצאים בן זוג שהוא מראה לתכונות שאנחנו דוחים בפנימיות שלנו במהלך השנים אלו בדיוק הסיבות שאנחנו רוצים בגנן לקום וללכת איך אנחנו נמנע מכך מנמנה מלמצוא אותו,מימנע מלכ מהרצון לקום וללכת. בעצם אותו מאזין תאר בשאלה המקורית שלו שהוא פגש בהתחלה מאישי שהדברים שהיא שהיא היא בעצם הייתה המראה שלו בהרבה תכונות ועם הזמן הוא כל כך לא סובל את התכונות האלו בה שהוא לא יכול ללכת כי יש ילדים, כי יש בית, כי יש זה ככה הוא הציג את זה. עכשיו אני כבר לא יכול ללכת. מה עושים?לא, זה לא שלא יכול ללכת, הוא עד שהוא לא יבין מה מהות התיקון שלו מול המראה הזאתי. אין לו מה ללכתכי אם הוא אם הוא ילך בלי להבין את התיקון מה יקרה לו בזוגיות הבאהקודם כל אנחנו צריכים לרגע להבין שכשאני לוקח בן זוג באופן לא מודע ובסוף אני מגלה שהוא משקף איזה חלק בפנימיות שלי שאני לא יכול לשת אותו נגיד אני לוקח איזה מישהו א אני לוקח איזה מישהו מאוד מאוד דומיננטי כי יש בי איזה חלק פנימי שמצם את עצמו ואני לוקח מישהו מאוד דומיננטי כי אני מאוד אוהב לראות את הדומיננטיות הזו כי אני רוצה שגם תהיה לי דומיננטיות ואולי אפילו אם אני אסבך את זה יותר יכול בן אדם לקחת בן זוג דומיננטי כי בבית שלו הדרך היחידה לשרוד הייתה לבטל את עצמו ואז הוא יקח בן זוג דומיננטי פעמיים פעם אחת כי הוא רוצה שהתכונה הזו תדבק בו ופעם שנייה כי זה מאפשר לו להיות מצומצם וקטן כי זה המקום הבטוח כלומר אני אבחר בדמות הדומיננטית הזו פעם אחת כי אני רוצה להיות כמוה ופעם שנייה כי למדתי בסרטגת הילדות שלי שכשאני מצומצם זה המקום שהבית לא נהרס בו כי אם אני הייתי מביע את עצמי אמא הייתה מתפרקת אובר ובאיזשהו שלב קורים לי שני דברים אחד הגבר הזה מצמצם אותי וזה קצת נמאס לי למרות שאני זימנתי אותו לתוך החיים שלי למרות שיתת המודה שלי הכניס אותו לתוך החיים ושתיים הוא בסך הכל נשאר מה שהוא היה גם כשרש טומדף של הגברים אבל הוא ממשיך להיות הבן אדם העוצמתי הזה כאשר אני לא למדתי להיות הבן אדם העוצמתי הזה לא למדתי כי אני עדיין מפחד שאם אני אביא את עצמי במלא העוצמה הבית שלי יתרסק אז מה יש לי להתגרש מבן אדם שא' אני בחרתי אותו ב' שבא ללמד אותי שיעור עד שאני לא אלמד את השיעור שלי שגם אני רוצה או רוצה להיות דומיננטים במלא עוצמתי ותוך כדי התמודדות עם הפחד שכשאני דומיננטי ועוצמתי הבית לא יקרוס עד שאני לא אהיה מסוגל לעשות את הפעולה הזו בתוך הבית שלי. ברור שאני אכעס על מי שמשקף לי את החלק הזה בפנימיות שלי. אז איזה היגיון יש לעזוב בית כזה? כי ברגע ופה אני מתחבר למה שאמרתי כי ברגע שאני עוזב בית כזה מבלי שאני עשיתי את התנועה הפנימית שמלכתחילה בגלללה באופן לא מודע התחתנתי. התחתנתי גם בגלל התקלה אבל גם בגלל התיקון. זה החלק הרוחני של הזוגיות. התחתנתי מכוחות לא מודעים פשוטים. בוא בוא נעשה את ההול. את כל המעגל התחתנתי מכוחות לא מודעים אחד רציתי להידמות לדבר הזה בסדר שתיים זה גם סיף זון בשבילי כי אני יודעת שאם לא יתנו לי לגדול זה משרט את האסטרטגיה של הביטחון שלי כי אם אני לא מביאה את עצמי הבית נשאר בטוח אבל במקום הגבוה יותר אם לא היה לי גבר כזה שצמצם אותי אני גם לא יכולה לעשות את התיקון כי אין לי את הקונטרה הנדרשת אז במקום הרוחני אני מזמן אדם כזה זה מילה קצתלא זה בסדר גמור להגיד אני מזמנת לי את זה בתת מודעה הת מודע שלי אומר תבחרי את זה מוד אולי אפילו הוא גבוה מזה אני מזמן את זה כי רק אל מול התרגול הזה רק אל מול הקושי הזה אני יכול להתמודד עם האתגר של להיות במלא עוצמתי ולפגוש את הפחד שהבית שלי להתרסק אמרנו אל מול כל רצון חופשי שמוניין להביא את עצמו במציאות יש פחד שמושך אותו למטה להיפטר מהבן זוג הזה לא משפר בשום דבר את מצבי כן אחפש לי הת מודה שלי שוב אז יזמן אנשים דומיננטיםאו הפוך אני אתגרש מפרק א' שהדומיננטי ואז אני אביא מישהו שהוא בצד השני של הסקלה מישהו שמבטל את עצמו לגמרי ואחרי תקופה אני שוב פעם מרגיש שאני לא יכולה להיות במלא עוצמתי כי מי שבצד השני שלי הוא כל כך חלש שהבית תפרק אני ממש יגיע לאותו breיקing פינטאני מבינה את זה גם ככה וגם ככה כי זה גם מה שעבר עליי אני מבינה את זהתגידי לי את כל הדוגמאות אתאני מ כל הדוגמאות אני התחתנתי בנישואים הראשונים שלי עולם לא עולם לאעם בחור מאוד מאוד מאוד מרצה אה ועזבתי אותו ולא עשיתי תיקון והלכתי והת מודה שלי זימן מישהו עם עמוד שדרהשיהיה לי ברי התת מודה שלךאה כן אבל בעצם בין לבין לא עשיתי שום עבודה של מה מה דכה אותי או משך אותי שם ומה דכה אותי או משך אותי שם בפנימיות שליכן חל איסור על גירושין לפני תיקון בפנימיות עכשיו כן זה יותר מורכב משיחה בפרק ופודקאסט זה כן מה שאנחנו עושים בתהליכים העמוקים יותר אבל לעזוב משהו אחד בלי להבין מה הייתה ההשתקפות ומה התיקון זה לא זה לא המלצת הביתנכון אז חבל שלא הכרתי אותך בגיל 26 טל אני רוצה להודות לך ששוב הסכמת שאנחנו נעשה פרק שהוא יהיה שאלות ותשובותאני האמת שנהניתי מזה כאילו בהתחלה הרגשתי שהחיבור היה ככה ככה בשאלה הראשונה אבל ככל ש שהתקדמנו זה זה ישב לי יותר טוב אז אני חושב שזה מביא ערך. אני חושבת שזה מביא ערך כי מי ששואל בעצם התשובה שלך היא תשובה יחסית שמתייחסת לדי הרבה אנשים כי הרבה מאיתנו פוגשים כל קושי כזה במהלך החיים הנה עובדה גם אני א גם אני הייתי דוגמה בכל שאלה ושאלה אני מודה לך מאוד אנחנו ניפגש בפרק הבא ותודה רבה עלולפן שאנחנו התערכנו פהכן תענוג תודה לי מוריתודה סליחה, זה לא מה שהזמנתי.</w:t>
      </w:r>
    </w:p>
    <w:p/>
    <w:p>
      <w:r>
        <w:t>===== פרק 33 =====</w:t>
      </w:r>
    </w:p>
    <w:p/>
    <w:p>
      <w:r>
        <w:t>סליחה, זה לא מה שהזמנתי.א שלום, אנחנו שוב בפודקאסט סליחה, זה לא מה שהזמנתי, פרק 33. אנחנו עם תל בשן. טל הוא מייסד בית ספר למנהיגות תודעתית ומפתח שיטת אימפקט. ואיך בחרת לקרוא לפרק היום?שכחתי. שכחתי שלך ששכחהנכון שכחתי אמרנו אני לא הגנים שליזה לא אני זה הגזה לא אני זה הגנים שליאז קודם כל אני שמחה שנזכרת זה לא הגנטיקה זה הרגילרמה גה רמה גבוהה של קורבנות זה לא אני זה הגנים שלינהדרגם פרט והסבר מה זה אומר אנחנו פה בהתפתחות אישית אתה מדבר איתי על גנטיקה אז כןאיך זה קשורכן אמ שאלה טובה הייתי שבוע בים א עם חלק מהילדים שלי וצעדתי בחוף א במחמורת ופתאום איזה גברת אומרת לי סליחה זה החוף של קושי פה או שזה הבננה ביט של מכמורת ואז אומרת לי היי בשן עכשיו אני מסתכל עליה וזהו יעה לי שאני לא ראיתי אותה מגיל 16 אנחנו מדברים על 35 שנה אחורה וזיהינו אחד את השני בגלל הגנים שלנו כי היא נראתה שתי טיפות מים אבא שלה כולל רק באישה כולל ה הקוב הרחב השוליים שמקופל מקדימה ככה למעלה כל הניואנסים של הגוף זאת אומרת בגלל שעברו 35 שנה היא פשוט נראתה כמו אבא שלה שפגשתי פעם אחרונה לפני 35 שנה באותו חוף יען דרך אגב וזה היה מדהים כי היא זיעתה את אבא שלי בי ואני זיהיתי את אבא של אבא וזה היה מדהים לראות איך הגנים ככה בסוף מנצחים אותנו במניירות הגופניות וב בהתנהגות ואם הייתי אומר לה שהיא חובשת את הכובע בדיוק מאבא שלה הייתה סתם את אומרת לי סתם אתה אומר אבל אבל האמת שזה היה בולאז מה שאתה אומר לי כרגע זה שאפשר לסגור את הפרק כי הכל גנטיקה ואי אפשר להתפתח ויאללה ביי את יודעת מה בכלל יש גישות שאומרות שהרוב גנטיקה ושאנחנו בהשליה שאנחנו יכולים לחנך את הילדים שלנו ולהשפיע עליהם או עלינו אבל 90% מההתנהגויות שלנו הם בסך הכל איזה צבר גנטי של כל הצדדים שמעורבים בחתונה שלנו כמה דורות אחורה ואנחנו שם סיכום של הגנים שלנו וההורים יכולים להשפיע בנגיעה על הילדים שלהם וכנראה שיש בזה אמת אבל אני רוצה רגע לשמור על הרצף הזה של א של תחת הפרק ואז ישבתי שם בחוף ו ובגלל שאני בטבעי מתבונן אז אני מסתכל על אבות ובנים הולכים בחוף אמהות ובנות וזה תמיד גורם לי לחייך כי אני רואה עד כמה הגנים פשוט עוברים לא רק באיך שאנשים נראים אלא באיך שהם סוחבים את הגוף שלהם במניירות הקטנות ואיך שהקובע מונח על הראש בחיתוך הדיבור ואני מתענג על הדבר הזה ובכלל בפעם האחרונה שהייתי בחוף היו גם שלושה תאומים שהסתובבו שם בגילאים שונים וזה ה מקסים לראות ויש כמה דברים בתוך החיים שלי שאני רואה שיש איזה תמונה שמיין צילמה לפני איזה שנה שלי ושל שני הבנים צופים בטלוויזיה וזו תמונה שצומלה מאחור ורואים את שלושתנו עם אצבעות מסוכלות מאחורי העורף ורגל על רגל בשקיבה ואותה רגל ימין על רגל שמאל וזה פשוט שיבוט של התנוחה של סבא ישראל ואתה אומר יא לשלושה אנשים צופים בטלוויזיה בדיוק באותו אופן כשאני מסתכל על נועם דמצ שהיא מפהק הוא מפק כמו אבא שלי ואתה אומר אוקיי מה מה הועילו חכמים בתקנתם? אה הכל זה גנים ובתור מי שמטפל ועוסק בחקירה אתה אומר מה מה בכלל אני עושה עוד דבר שמאתגר את העבודה שלנו זה גם החלות גנטיות אנחנו מגלים א השבוע לילד שלי יש איזה דלקת במרפק ובאצבעות והוא זה והוא חרד ו ואז מיד השאלה הראשונה של הרופא האם היה את זה לעוד מישהו במשפחה ומן אומרת כן לי הייתה דלקת מפרקים והנה גם הגן האלה מביעים את עצמם ברמה הפיזיולוגית, אבל אני כמובן לא רוצה לדבר לא על זה, לא על זה ולא על זה, אבל זה הרצף הזו של גנטיקה ואסטרטגיות ילדות, גנטיקה והתנהגות, גנטיקה ופחדים, גנטיקה ותודעה ראקטיבית, גנטיקה ותת מודע טוב ומתיב. איך אנחנו מושפעים מגנטיקה בבניית אסטרטגית הילדות שלי?תגיד, אם אתה יכול להסביר בשתי מילים על מה זה אסטרטגיית ילדות, כי לא כולם מתחיל מקשיבים לפרקים שלנו מ1 עד 33 אלא לפעמים ככה מגיעים לכל פרק אה בסדר אחר.טוב, את יודעת, זה לא בדקה, אבל אסטרטגית ילדות באה ואומרת יש כאב ילדי, יש ילד פגוע, יש דרמה שמתחוללת בילדות, אנחנו בפרקים השונים קוראים לזה בור מצדה או היה דוחזת תתמודע, טוב ומטיב, אומר הדבר הזה הוא טראגי, הוא קשה, הוא כואב, הוא מסוכן, ומפחיד. What should I do? כדי לא לפגוש את אותו כאב, נגיד נטישה, נגיד פגיעה, נגיד עובדן אמון, חוסר עונים, לא משנה מה, ומתפתחת באופן לא מודע אסטרטגיה, כלומר התנהגות שהולכת וצוברת תאוצה, שכל התכלית שלה לדאוג שמה שקרה בעבר לא יקרה שוב בעתיד. ניסחנו את זה בצורה בהירה, אמרנו שתכליטה של אותה התודעה ראקטיבית, אותו תת מודע טוב ומתיב, היא אומרת, פעם מצדה נפלה, זה היה נורא. שנית מצדה לא תיפול, what should I do? כלומר, כלומר תחליטה של אותה תודעה הראקטיבית הוא לדאוג או למנוע אישנותו של עתיד רגשי לא רצוי שמה שקרה בעבר אותה חוויה רגשית קשה גופנית קשה לא תחזור להיות בעתיד ולדבר הזה מתפתח לכדי אסטרטגיה עד שזה הופכת להיות קצת מהותו של הבן אדם ממש בעל פית השנייה אם מישהו דחף אותי אחורה בגן ונפלתי לתוך הפח וכולם להגו לי והחוויה היא של השפלה ועובדן שליטה אז אני אמרתי אני חוויתי השפלה היא תולדה של עובדן שליטה הפתרון של זה שאני לעולם לא אבד שליטה הפתרון האסטרטגי הוא להיות בשליטה איך ישר מניפה אינסופית של דרכים להיות בשליטה מתפתח בן אדם שהוא בשליטה מלאה על מה שקורה סביבו על אנשים שסביבו בכל מיני טכניקות זה מדהים מצד שני הוא הופך להיות קונטרול פריק וזה ד*** לגמריאז תודה על ההסבר הקצר לטובת מי שלא עוקב בעדיקות אחרי הפרקיםאז אנחנו עד היום הראנו מלא פעמים איך כאבי ילדות, דרמות, מצדות מתורגמות לאסטרטגיות כאלה ואחרות וניתחנו את זה ואמרנו שאולי ככה בעתיד של הפודקאסט, אנחנו לא בהתחייבות פה, נתחיל קצת לתת casי studדז. בסוף הידע הוא לא אינסופי ואנחנו רוצים כל פעם אולי למשוך אירועים אמיתיים שיש לנו בסדנאות או בתהליכי אחד על אחד פה, לקבץ אותם לרעיון ולהציג למאזינים את הרעיון הזה. ורעיון של היום עוסק בקונספט הזה של אסטרטגיות שנבנות מתוך פח גנטיאז אני רק רוצה להשלים את מה שאתה אומר ובתנאי שהקי סטדי הזה יתורגם אחר כך לאיזשהו כלי עבודה עבור המאזינים שלנו אני פה כדי לדוגך האסטרטגיה שלך אסטרטגי הילדות שלך שיש לה צורך אובססיבי בפרקטיות אני אשתדל לענות עליה אני להענות לה אני לא יודע עוד איך השיחה תתפתח אבל בוא נתקדם יש לי שלוש דוגמאות בראש מאירועים אחרונים בוא נראה איך זה עובד אז אירוע הראשון ודווקא נתחיל עם מהאנשים באים לפעמים יש לנו בן אדם שמגיע עם שני כאבים לתוך הסדנה הוא כבר לא ילד נגיד שהוא בן גילי לדעתי נגיד 55 אולי יותר ויש שני דברים שמטרידים אותו הוא כבר מרגיש שהוא הורס את הקשר שלו הוא נשוי בשנית א על ידי זה שבכל פעם שנגיד שהוא יוצא מעבודה או מפגישה הוא מסמס לבת הזוג שלו כדי לקבל ממני איזשהו פידק מה העניינים מה קורה והיא לא לא עונה לו וכשהיא לא עונה לו הוא מאוד כועס איך יכול להיות שהיא לא זמינה בעבורו ולמה כשהיא מתקשרת עליו משאירה על ההודעה הוא תמיד תורח ומה כל כך קשה להסתכל מדי פעם בטלפון לראות אם מישהו מבני המשפחה שלך צריך אותך ומה יקרה אם יום אחד אני ממש אצטרך אותך ואת לא תעני לי ומצידה אומרת לו תקשיב אני כבר גמרתי להיות אמא מה אתה רוצה מהחיים שלי אני לא כל היום בטלפון אם יש מקרה חירום תתקשר ואם לא אני פעם בשעה שעתיים בודקת את אתפילו בודקת הטלפון תתמודד אתה חונק אותי אתה מטריד אותי הכעסים שלך אלי הופכת אותי לבן אדם עצבני כבר כל הזמן יש לך תלונות שאני לא שם בשבילך שאני לא כשובה שאני לא זמינה שאני נוטשת אותך זה מעייף אותי מאוד וככל שהיא יודפת אותו כמובן הצורך שלו פחות נענה והציפייה שלו לא נענית והוא תוקף אותה יותר והדבר הזה כבר הולך לברי פיפה אחת ו ואנחנו בבעיהובגין זה הוא הגיע לסדנהבין היתר זה קונפ של זמינות ואת כן בשבילי ולא בשבילי תן פחי את זה תביני איך הדבר הזה מתפתח בתוך קשר למה את לא בשבילי פה ולמה אתה כן בשבילי פה אבל הנה הייתי כן אבל זה לא מה שאני צריך שיחה מאוד גדולה ודבר שני שהוא יודע להגיד זה שלמרות שהוא כבר בן אדם יחסית מבוסס וזה הוא לא מפסיק לדהור הוא לא מסוגל לעצור אין לו מנוחה יש לו ילד בן 27 שמטריף אותו כי הוא לוקח את הזמן והוא איזי והוא קצת עצלן עד כדי כך שכשילד הולך לנוח הוא שם את האוזן על על הדלת כדי לראות שהכל בסדר שמה ואנחנו מתחילים לחקור זה מה שאנחנו עושים בקייס טודי כלומר מבחינתנו יש קשר קבוע בין מציאות לבין תודעה ואם זו המציאות שהבן אדם חי בהבנה שלנו זה משקף מצב תודעתי זה הניגון של תודעה ומציאות ובסוף החקירה הזאת אנחנו מגיעים לל סיפור ובסיפור הזה הוא ילד קטן ממלחמת יום כיפור במשפחה דתית משפחה דתיה וצמים ופתאום יש ספירה ומגיעים אנשים וצב שמונה ובאים לקרוא לאחים שלו לגייס אותם יש לו אחים גדולים מנו משמעותית ומגייסים את שלושת האחים שלו מהרגע להרגע וגם האבא שלו אה א מתגייס והולך להשייע טנקים לרמת הגולן והוא נשאר לבד עם אמא שלו ואמא שלו קורסת אל תוך עצמה ומתמוטטת נכנסת לחדר ודפאקטו לא יוצאת מהחדר הזה עד סוף המלחמה והיא שוקעת בדיכאון והיא חסרה תונים והילד הזה התפשט מאחיו מאבא שלו ומאמא שלו הכל בעינתן הספירה הזו של יום הכיפוריםהם חזרו בתום המלחמה בחזרו כולם בריאים בגופם בתום המלחמה וגם כשחזרו האמא לא יצאה מה חדר. כלומר נוצרה פה נקודת שבר האמא מעולם לא התרוש מהאירוע ואנחנו יכולים להקיש בהבנה נפשית סבירה שהמצדה היא אותה חוויה של נטישה שבכל פעם שהוא יוצא מפגישה הוא עושה בדיקה עם בת הזוג שלו שמגולמת באמא שלו א לראות שהיא שם עדיין בשבילו כי זה לא טריביאלי כי החוויה שהוא נינטה שהיא חוויה מאוד חריפה והוא החלק הילדי שלו כל הזמן בודק דופק שהאמה המיטיבה נמצאת בסביבה מתוך פחד עמוק שוב לשחזר את הנתישה הזו. כלומר תכלית הבדיקה זה לראות שהאנשים החשובים לא משאירים אותו שוב לבד. זו תחליטה של התודעה הראקטיבית. אמרנו תודעה הראקטיבית עסוקה בלמנוע עתיד רגשי לא רצוי. פעם מצדה נפלה, אמא נטה אותי ברגע ונשברה נשארתי לבד. שנית מצדה לא תיפול. What should שוד i do? אני אבדוק אם באת הזוג שלי שהיא לא נה מת לי בת הזוג כמובן חווה את זה כחנק אדיר זו מערכת תלוטית היא אומרת לו אני לא אמא שלך תעזוב אותי כבר אתה ילד גדול תן לי לנשום אני לא יכול כל זמן לדווח איפה אני וכל זמן להיות זמינהאיך זה מתקשר לילד בן ה-27שנייה זה עוד רחוק אנחנו עוד רחוקים בחוויה הזו יש לנו הבנה הילד מפחד ואפשר היה לעצור את החקירה אה ולהגיד לו תקשיב רגע חווית הנתישה ההיסטורית לא בהכרח משתקפת בכל רגע נתון בגילך המופלג כרגע בוא תראה את הפחד הLD הזה ותטפל בו ואפשר לדבר אחר כך איך הם מטפלים בזה אבל אנחנו תמיד ממשיכים לחקור עוד קצת ובעצם אנחנו שואלים אותו מה יקרה לך אם היא לא תענה לך כי אנחנו יודעים להגיד שאנשים שזקוקים כל הזמן למישהו להישאן מי שיש לו בעיית אמון קשה לו לסמוך על מישהו זה כמעט תמיד מנגד על המשפט שמערכת היחסים שיש לי מהעולם אין ההשתקפות מוחלטת של מערכת יחסים שיש לי עם עצמי. אמרנו את זה הרבה מאוד פעמים מהלך הפודקאסט הזה. כלומר, מי שיש לו בעיית אמון בחוץ, בוודאי שיש לו בעיית אמון פנימית. כי מי זה אדם שזקוק לדעת כל הזמן מה קורה? הבן אדם שלא מאמין שאם הוא לא ידע מה קורה הוא אוכל להסתדר. מי חייב לתכנן כל צעד בטיול שלו? מי שאומר, אם לא יהיה לי את הצעד הבא, אוי אוי אוי, מה יהיה? כלומר אנשים שקל להם לתת אמון הם אנשים שקודם כל סומכים על עצמם שבהנחה שמישהו לא יתפוס אותם, הם יוכלו להחזיק את עצמם. עזבי טראומות ילדות וזה. אז דרך הקונספט הזה אנחנו חוקרים מה יקרה אם היא לא תענה. אומר, אם היא לא תענה אני אני אהיה לבד. ואם אני אהיה לבד אני אהיה עבוד. ואם אני אהיה עבוד, מה יקרה לי? אני אכנס להלם ואני אשכע בדיכאון ותק. פתאום אנחנו מבינים שהפחד העמוק האמיתי שלו זה להידמות לאמא שלו. הוא אומר לעצמו, "הגנטיקה עוברת."בדיוק. פה אנחנו מתחברים לגנים. הוא אומר, "אם אני כל כך דומה לאמא שלו והוא דומה בפנים לאמא שלו, הוא דומה באופי לאמא שלו, הוא ילד של אמא במובן הזה שאומרים אה רואים אוי כמה הוא דומה לך?" כן, כזה. אז באופן לא מודע אומר, אם אני ילד שלה ואנחנו דומים ואנחנו חולקים את אותם גנים, סביר מאוד להניח שגם הפגמים האלה נמצאים בי. ואם אני לא אהיה מישי, תמוך בי אני כנראה שתגע כמוה. זאת אומרת הפחד העמוק שלו זה שבינתן התנאים המתאימים תתפרץ בו המחלה והאסטרטגית ילדות שלו עסוקה בלמנוע את התנאים שלכאורה יאפשרו לגנטיקה הזו להפציע בתוך התודעה שלו ולנצח ולהכריע אותו. וזה הפחד מהגנים.וילד מבוגר שכזה, ילד בן 55 שכזה שמגיע עם פחד בתת מודע שלו א להיות דומה לאמא שלו ובורח מזה כל הזמן. איך בעצם אתה יכול לבוא ולהגיד תעשה עבודה עם עצמך? זו הגנטיקה, זה מה שנגזר עלינו.אז קודם כל רגע אני רוצה להשלים כי שאלת מקודם ועכשיו זה רלוונטי מה קורה עם הילד שלו ילד שלו בן 27.בכל פעם שילד שלו הולך לנוח הוא בודק שהילד שלו לא שוקע כמו אמא שלו. כי הגנים עברו גם אל הילד.אין אין סתם לנוח. וכששאלתי אותו אגב אם הוא יודע לנוח אומר לי לא לנוח זה משמם אמרתי לו אז מה אתה עושה כשמשמם לך אומר לי אני יוצא לרוץ זאת אומרת יש פה בכלל תודעה שאומרת כל עצירה תדרדר אותי להיות אמא שלי כל עצירה של הילד שלי כי הגנים שלי גם עברו הלאה זאת אומרת יש פה ממש עיוט יש פה איזה רעיון שזה כאילו מנעלאה זה קיים זה ינבוט זה רק צריך את הגשם המתאים ואת הקרקע המתאימה עכשיו אין לי תשובת בית ספר למרות שאנחנו בית ספר אין לי תשובת בית ספר אני יכול להגיד מה עשיתי עם הבן אדם הזה ספציפית הספציפי הזה עשיתי דבר שאנחנו קוראים לו מסגור מחדש רפריימינ יש משפט מקסים בNLP של אחד הממפתחי השיטה ריצ'רד בנדלר לדעתי אומר שמעולם לא לעולם לא מאוחר מדי לחוות ילדות מאושרת אוקיי הם עושים שם מסעות בזמן רגרסיה יציר הזמן מביאים אותך לילדות לנקודה מסוימת משנים את הפרספקטיבה והפרשנות שלך על אותו רגע ומשם אתה כאילו יוצא בן אדם חדש כי אתה כאילו לוקחים את התובנה החדשה הילדית ורצים איתה לעתיד אבל זה לא בדיוק מה שעשינו פה שאלתי אותו תראה בוא נסתכל על הילד הזה מעין אחרת מזווית אחרת מה קרה פרצה מלחמה מעולה אבא נעלם מעולה האחים נעלמו נעלם מי שאמור היה להגן עליך אמא שלך שהייתה אמורה להיות דמות עוצמתית קרסה אל תוך עצמה מצוין מה אתה עשית אומר אני לא יכולתי לקרוס אני נאלצתי להחזיק את אמא ולהחזיק את הבית אז מה ניתן להגיד על הילד הזה? ניתן להגיד עליו שלמרות שהוא היה קטן ולמרות שהוא ננתש מאחים ומאבא ומאמא הוא עדיין הצליח את הפקד.היו בו כוחות התמודדות.אז מה ניתן להגיד עלילד זה שהוא האם עם אמא שלה עוצמתי? האם אתה יכול לראות את העוצמה שבילד הזה? כן. אז אם הוא לא נשבר כילד ומילת תפקיד שהמבוגרים היו צריכים, למה שישור עכשיו? הוא גם יותר עוצמתי וגם התנאים הרבה פחות חריפים. אוקיי? רפריימינג מעניין זה קודם כל מאיפה הוא יכול למשוך את מקורות הכוח שלו אפרופו לשנות prceפשן כלפי הילדות שלו במקום של התרגול היומ יומי זה רגע להתחיל לתרגל יציאה מיום עבודה או מפגישה הקריז הזה הצורך האדיר הזה שעולה לשלוח הודעה ולהגיד האם אני יכול לסמוך על עצמי ולספק תמיכה לעצמי גם לי שהאישה שלי תהיה שמעצד זה שנגיד אני פה בני הכל בסדר אני יכול להיות גם בכוחות עצמי ותרגול עוד יותר מפותח יכול להיות לשלוח הודעה לראות את החרדה עולה שהיא לא נענת את הכעס ואז לפייס את הילד להגיד לו זה בסדר אני כבר בן 50 וואבר כמה אני יכול to handle it אני יכול להרזיק את עצמי אם הילד יכול היה לשרוד בוודאי שאני יכול לשרוד התהליך המעניין פה בעיניי הוא הזווית שאנחנו נותנים ביום זה הסיפור הזה מפחד של מימוש של פוטנציאל גנטי. זה ה הטוויסט פה בתוך העלילה. לא רק תכונה הוראית, לא רק אני לא רוצה להידמות לאמא או לאבא כמו שהיה לנו בunפורest run באחד הפרקים שאני לא יודע מה מה המספר שלו, אלא ממש א אלמנט גנטי שמאיים להפציע.בינתיים שאתה לוקח לגימה מהמים, אני רק רוצה לקחת את זה לכיוון אחר, אבל אנחנו לא נפתח את זה כי אני רוצה לשמוע עוד שתי דוגמאות שהפתחת. אה, דיברנו באחד הפרקים הראשונים, או פרק שתיים או פרק שלוש על הקטע של מחזור אינפורמציה ושם דיברת על זה שרק בן אדם אחד בקשר זוגי אה צריך לעשות את העבודה כדי שגם הצד השני ישתנה והנה פה אם הוא יעשה עבודה על עצמו יש סיכוי שגם בת הזוג שלו א הקשר ביניהם בעצם שתנהכן קודם כל אם אנחנו רוצים רגע לדבר על איך משפרים קשר הרבה פעמים אנחנו מנסים להשתנות מבלי לשתף את בין הזוג שלנו כי לא נעים לנו אמרים טוב אני אשתנה הוא יגיב אחרת אבל אני חושב שבמקרה כזה אם זוגיות מספיק בשל אני מגיע וא אומר היי תדעי לך שאני שולח לך הודעות וקורס כי פעם בילדות ופחד וצפירה ויום כיפור ואמא קרסה וזה הגנים זה לא קשור אלייך הציפיה אלייך היא לא הגיונית אלא הפחדים שלי בי אני הולך לעבוד על זה רק תפתחי רגע אמפתיה כלפי הדבר הזה גם אם אני כושל כבר עשינו עבודה שתגיסכבר עשינו משהו מדהים מצד שני סביר מאוד להניח שבצד השני יש את האישועים שלהם שיש שמה מישהי שזקוקה מאוד לחופש וכששואלים אותה איפה היא היא מרגישה חנק ומתוך הדבר הזה היא מגיבה א בצורה ראקטיבית וכולי וכולי וכולי.כולנו תודעות שמסתובבות עם סנו תודעות ראקטיביות.אבל בוא נמשיך.אגב, אם הוא ישנה את ההתנהגות שלו, בוודאי שהצד השני ישנה את ה את התגובה שלו.הפתחת לנו עוד שתי דוגמאות לפחות?כן, בוא ניתן עוד דוגמה. דוגמה שממש התחילה מוזר. בוא נגיד שיש לנו נגר אומן כזה מצליח והוא צעיר, יש לו הרבה מאוד עבודה אבל יש לו שני דברים שמאוד מאוד נפריעים לו. אחד אומר, "תשמע, תלו, אני מרוויח לא רע." אפילו ממש טוב. אני גם מתנהל כלכלית ויש רזרבות והכל בסדר, אבל אני בחרדה כלכלית קבוהה. ושתיים תקשיב, אנחנו עוד לא התחתנו ואנחנו תכף מתגרשים. אני אומר לו, למה? אומר, כי אני עובד כמו חמור מהבוקר עד הערב עם חרדות שצריך לעבוד ולעבוד וליצר כסף, לדאוג לעתיד והיא בשנטי בנטי שלה. ואני לא מצליח להזיז אותה מזה. היא לא מודאגת, לא אכפת לה. זה כל האול הוא עליי, היא עובדת, אבל זה לא רציני כאילו אין לה דרייב ואני נטרף מזה ואני אומר בן אדם שאין לו דרייב אין לו תשוקה מה מה יהיה עליו ואני אומר אין דבר כזה בן אדם עצלן יש או בן מה שמה שהוא אומר אין דבר כזה בן אדם עצלם יש או בן אדם שאין לו תשוקה מספיק גדולה או שאין לו שוט מספיק גדול או שהוא לא מספיק מפחד ממשהו או ש או שאין לו דרייב מאוד גדול ואני מנסה כבר שנים גם לדחוף אותה לאיזה משהו עם תשוקה וגם לאיים להלך עליה אימים ואני שואל אותו תגיד זה עוזר אומר לי לא אז הרבה פעמים אנחנו אומרים מישהו כמה זמן זה כבר לא עוזר הוא אומר לי שלוש שנים אני אומר לו תגיד אתה חושב שמחר זה יעזור הוא אומר לי לא אני אומר לו אתה תהיה מוכן לוותר על האסטרטגיה הזאת אומר כנראה שאין לי ברירה אז עכשיו אנחנו משחררים את הפרטנרית של המו מדיולוג ומנסים להבין מה בסיס החרדה הזו והרבה פעמים כדי להבין את בסיס החרדה אנחנו בודקים מה היא משרטת אז שאלתי אותו במיין מניפולציות כ תגיד אם במתה קסם מעלים לך את החרדה. אתה קם בבוקר מחר בלי חרדה. האם אתה לוקח את זה? לכאורה התשובה צריכה להיות רק תיקח את זה ממני. רק תיקח את זה ממני. והשאלה הזאת יותר מתוחקנת ממה שנדמה. והתשובה שלו היאאני מניחה שזה משרט אותו אז לא הוא לא היה מוכן לו את אני לא מוכן. למה? כי אם לא תהיה לי חרדה שוט לא בטוח שאני אמשיך ללחוץ על הגז. אז אתה לא רוצה לוותר על החרלה. אז למה כל כך קריטי להמשיך ללחוץ על הג ז ואז מתגלה השכבה הראשונה של האמת. אומר גם אבא שלי אמר שיהיה בסדר כמו שבת הזוג שלי לא מודגת עד שהוא קיבל התקף לב והשאיר את כל המשפחה בלי פרנסה. אני חייב ללחוץ על הגז כי לך תדע מתי יבוא הרגע שבו אני אקבל את ההתקף לב הזה ויהיה חסרונים. אי אפשר לסמוך על יהיה בסדר הזה. אני חייב לעגור בשביל לעגור אני חייב להיות בחרדה שם הדבר הזה יפסק. לכאורה לצורך העניין לימור גילינו את המניע כן, יכולנו לייצר פה,יכולנו לייצר פה. אבל מכיוון שטוב יש תחושות בעבודה, אה היה ברור שיש עוד איזה חלק, כי כל הזמן הוא אמר, היא תהיה עולי, אני לא מוכן שאני אהיה עליה עול, אני לא מוכן שהיא תהיה עליי עול. אפילו אבא שלי כשהוא ישן ובסוף גילו לו סרטן, אני לא הייתי מוכן לעזור לו. אמרתי לו, זה מגיע לך. אתה אתה איש, זה העונש שיש לך על ה על האישון. אה אמרתי לאמא שלי, את א לא טיפלת בעצמך וקיבלת סכרת, אז הסקרת מגיעה לך, את לא תשים את עצמך על הכתף פעים. כל אחד צריך לסחוב את עצמו על הגב. והמשפטים האלה שהמאוד מאוד אגרסיביים שבן אדם אומר לא לא כל אחד ישחוב את עצמו על הגב. כשסבתא שלי מתקשרת אני לא עונה כי אני יודע שהיא צריכה ממני משהו. ויושב בחור צעיר לפני חתונה ואומר אני לבדי לבדי לבדי לבדי. אני לא אסחוב את אשתי על הגב. איזה מערכת יחסים תהיה פה? כלומר כלומר, יש איזה תחושה שהרעיון של הסט של מישהו הוא בלתי נסבל. אוקיי? ולא הייתה לנו ברירה אלא להיכנס לחקור. ולאט לאט אנחנו מגלים שקרה שם עוד משהו, שהייתה לו אחות מאוד קרובה אליו בגיל. היא הייתה מאוד מאוד בעייתית, היא הייתה מניה דיפרסיבית וזה היה עול אדיר על המשפחה. בין היתר, אולי זה קידם את התקף הלב של האבא. בין היתר אולי זה קידם את הסכרת של אמא. בן היתר זה גרם לו להידחק הצידה כי הוא שחב את עצמו ולכן הוא גם היה בודד. ולכן עול של מישהו זה משהו שהוא מאוד מאוד מאיים. הנה הייתה לי חודש שהיא עול וזה פירק. אני לא קיבלתי אהבה. אמא התפרקה ואבא התפרק. עד לפה זה בסדר. זו מצדה מספיק גדולהלגמרי. אבל איך זה קשור לגנטיקה?שכשנחקור מתחת לדבר הזה נגלה שהפחד האמיתי שלו נו לי לימ להיות כמו אחותו,זה שהוא חולק את אותם גנים כמו אחותו.ושהכנה הגדולה היא שמי שמוריד את הרגל מהגז ושוקע לתוך הכוחות האלה שפועלים בו, כלומר יש לו אמונה עמוקה בנוגע לעצמו שאם רק לרגע הוא יוותר, רק לרגע הוא ישקע, מכיוון שיש בו את החשכה הזאתי, שיש בו את הטירוף הזה, יש בו את החולשה הזאתי, הוא חייב להעבק בא הזה, באויב הזה כי זה יושב בתוך בגוף שלו. ולכן עצירה היא בלתי אפשרית. או מקל או גזר.כלומר פה גם כן יש פחד גנטי עמוק.זה בדיוק כמו בדוגמה הקודמת. זה לברוח מהגנטיקה שלך.כן. רק שבמקוםשהיא לא חייבת להיות להתממש.אין שום קשר. הוא פשוט אין שום קשר.אה היא הלכה מדכי אל דכי וסמים וניסיונות עובדנות ומה. והוא גבר עוצמתי. והוא גבר עוצמתי אבל שהתחיל לייצר חיים מאוד מאוד בודדים. הוא שם לעצמו מקלות ברגליים בזכות התודעה הזו של אני צריך לברוח מזה, אני צריך לברוח מזה, בת זוג שלי צריכה לברוח מזה, כל העולם צריך לא להיות בת הזוג שלי, הבת שלי אז אמרתי לו, אז מה זה משקים אוטונומיים בתוך הבית? אתה תסחוב את עצמך, היא תסחוב אותה,מה יהיה כשיו ילדים?מה יהיה? אמרתי לו, מה יהיה כשיו ילדים? מי יסחוב את הילדים? אתם בכלל בלי עול? עכשיו להבין את הדבר הזה, להבין שהוא גבר עוצמתי, להבין שלסחוב מישהו על הגב זה לא תמוד אול, זה ביטוי. של אהבה, ביטוי של נתינה, יש בזה עונג, יש בזה מימוש, יש בזה תשוקה. כאילו היה פה קיר מאוד מאוד גדול לשבור. וגם פה, כמו שהרבה פעמים אנחנו אומרים, אפשר לקפוץ בנג'י מתפיסת המציאות למציאות עצמה. בנג'י ולהרג. וכשהוא מבין שהוא חי מתוך פחד, שיש בו את הכוחות עליהם, שהוא חייב להילחם בהם, שמה יביאו את עצמם. וכשהוא מסתכל על כמה עוצמתי הוא באמת ועד כמה הוא באמת באמת בריא נפשית הוא יכול להתחיל לסמוך על עצמו וממקום הזה להוריד את הרגל מהגז מהמקום הזה הוא יכול להגיד לחרדות אני לא בטוח שאני זקוק לכם מותר לי לנוח זה שאנינח לא אומר שעוד רגע משתלטת עליי הדיכאון והשיגאון אז זו דוגמה שנייה לדבר הזה ובמקרה דיברתי איתו היום לפני הפרק רציתי רשות להשתמש בחומרים למרות שאנחנו לא משתמשים בזה והוא לא באמת נגר וטה טה טה טהטה אבל עדיין אני מדבר עם האנשים לפני כדי לראות שזה בסדר כולם אגב שמחים בדרך כלל א שהתניות האלה יעלו על הכן אני חושבת שהם מרגישים גם שזה נותן השראה לאנשים אחריםכןמה הדוגמה השלישיתדוגמה השלישית תהיה יותר קצרה אבל אולי יותר דרמטית איפשהו בתחילת לפני הרבה מאוד שנים א פגשתי אישה עם בית פוריות מאוד מאוד קשות אני אדבר איתך אבל ההרדקור שכבר כל טיפולי הפוריות לא עזבו ודלקות כרוניות בחצרות ושום דבר ויאוש גדול ובתהליך הזה בתהליך החקירה בסוף גילינו שכשהיא נולדה אמא שלה שקעה בדיכאון אחרי לידה והיא לא יצאה ממנו ובעצם היא הייתה על תרופות כל החיים והיא הייתה דמות פסיבית בתוך הבית וזו דרמת ילדות הדירה והאישה הזאתי תת המודע הטוב מיטיב ליכרון הכוונה החיובית אה לא מוכן לתת לרצון החופשי שלה להתחתן ולעשות ילדים להביע את עצמו כי בתפיסה של תת המודע של אותה תודעה ראקטיבית הריון ולידה שווים לאני לא אגיד למוות אבל א למה שעבר על אמא שלה לדעה ומכיוון שאני בת אמא שלי וידוע מבחינתה שזה טריגר למחלת נפש כמו שאומרים שסמים או שימוש בגרס יכול להיות טריגר לחרדות וטריגר לפיצול יש בה הרבה דברים ככה גם פה תתמודע הטוב מיתי ואמר לא לא להריון אנחנו לא ניכנס כי אנחנו נגמור כמו אמא עכשיו אם זה מה שתת המודע מאמין בו יחשבו המאזינים מה שהם רוצים אם זו אמת עמוקה של תת מודע זו תהיה המציאות ולכן מנגנון הגנה פה היה מאוד מאוד הגיוני ואנחנו כן עשינו פה עבודה מאוד מאוד עמוקה של להפריד בינה לבין אמא שלה צאות את היציבות הרגשית הנפשית שלומעת אמא שלה והדלקות האלה נעלמו והיא באמת נכנסה להריון ויש ילד קטן שמסתובב בעולם בזכות התהליך הזה רק בזכות פירוק הפחד הזה מגנטיקה ש שתביע את עצמה וזה בעיניי דבר מדהים לראות אותו מתרחשאתה לעצם העובדה שאתה חופר עמוק ועמוק ועמוק ואז מגיע לתוב לא תמיד הרי מגיעים יותר מדי זאת אומרת לא תמיד מגיעים לתובנה הגנטית לפעמים נעצרים בדברים שקראו בילדות.האם עצם העובדה שאתה שם את זה אה מול אותו משתתף בסדנה כבר גורם לו א לחשוב אחרת?כן, זה רגע מנהר כי אתה כאילו יכול להצביע, תראה, אתה יכול להצביע על משהו שכאילו דבק בך, רעיון ולהגיד, אה, אני לא כל כך ד***, יש בי רעיון ד***, אני לא כזה בעייתי, אני נכסתי רעיון בעייתי, אני בחרתי באופן לא מוד להאמין במשהו. היה בזה הגיון אבל עכשיו שאני מסתכל על זה לא כך. יכול הבן אדם להתחיל להוקיע את הרעיון הזה מתוכו, להסתכל עליו מהצד ולהגיד אני לא הרעיון הזה. הוא מיצא את עצמו וזה מאוד מאוד מאוד משחרר. לא באמת כל כך אני לא באמת כל כך מסוכן לעצמי. לא באמת שאני אוריד את הרגל מהגז, אני מיד אשכע בדיכאון. לא. אם הייתה אישה חולה או חלשה, הייתה מלחמה, אבא לא תמך בה, יש ב זוג שתומכת בי. הוא גם אמר אגב, לא, בת הזוג שלי תומכת בי חבל על הזמן, אני סתם בא אליי בטעיונות, אני כבר אני כבר רואה שאני הורס. כלומר, הבת הזוג שלו זה לא בן הזוג שהיה לאמא שלה, החוסן שלו זה לא החוסן שהיה לאמא שלו. אנחנו מצליחים לייצר הפרדה בינו לבין האמא. אז הוא אומר, "אוקיי, אז אז יש לי נקודת משען פנימית אחרת." ואז הוא יכול להחלים. אבל אם הוא מאמין באמונה שלמה שהוא ואמא שלו, באופן לא מודע, זה אותו דבר, אז הוא עבוד. הוא עבוד. זה מאוד מאוד משחרר. אתה רואה על אנשים האלה איך הפנים שלהם נפתחות אומר אה רגע זה החרדה הזאתי איזה טיפשי זה אני לא ממש צריך את זה יותר היא פה בשבילי ואני לא השתגע עם טלפוני לא אנשים תראי אתה לא רואה את מחת ההפעלה שלךלא לגמרי לא זה קורה בסדנאות אני רואהלפעמים המנחה שואל שאלות כל שאר המשתתפים כבר יודעים מה קורהלפני רבע שעהוהמשתתף לו ובשנייהכי מי שעונה למורה זה לא המשתתף זו מערכת ההפעלה שלו הוא הוא ישב מולי הבכור הזה ואמר לא מה זאת אומרת אם אני אוריד את הרגל מהגז בן אדם שבן אדם צריך שיהיה לו תשוקה צריך שיהיה לו כוח הוא צריך לעשות הוא מחזיק אג'נדות מה פתאום הוא אמר לי לא אני צריך ללמש את התשוקות שלי ויש לי אחראיות משפחתית ואני לא יכול להריד את הרגל מהגז מה זאת אומרת והיא לא אחרא ובונה סיפורים אבל בסוף יש פחד פחד מלהשתגעאני אני שותקת כי זה פוגש אותי בכל כך הרבה מקומות אין לך מושג כמה אני בטוחה ש שגם המאזינים זה פוגשאותם כי אולי יש להם איזשהי איזשהו מישהו במשפחה שבאמת הם פוחדים להיות כמוהוא או לפעמים גם אנחנו פוחדים ללדת מישהו שהוא ללדת ילד שיהיה דומה לה שיהיה לו את אותם הדברים שיהיה לו את אותם בעיות נפשיותאגב אנחנו רואים את זה הרבה נולד ילד שאני מרגיש שהוא דומה לי חיצונית וזה מאוד יכול להיות ואז אני מניח באופן לא מודש בגלל שהוא דומה לי חיצונית הוא גם דומה לי פנימית ואם אני הייתי דחוי בכיתה אני צריך לעשות הכל שהוא לא יהיה דחוי כמוני למרות שהוא לא דחוי אין לו את המצוקה הזאתי אבל אני אומרת מה אתה תקוע מול המחשב צא קצת החוצהכי מבחינתך הוא שכפול שלך ושל הבעיות שלךושהוא תקוע מול המחשב כ כי הוא מפחד עם מה שקורה בחוץ ויש לו חרדה חברתית אבל אני מאזין הרבה לאנשים האלה אני מסתכל על מה שהיא מספרת על הילד אני לא רואה חרדה חברתית ההורה מאמיס על הילד הדומה לו גנטית את החרדה החברתית אומר תראו זה שיבוט אז ברור שהוא מתקשהאני כן רוצה לצאת מפה עם כלי המאזינים אפילו שזה יהיה הכלי שמאוד קשה יהיה ליישם כן להסתכל בסביבה גם הסביבה המשפחתית הקרובה שלך גם מול ההורים שלך וגם מול הילדים שלך להסתכל איפה אתה שופט בוא נגיד ככה שופט גנטית א בדיוק כמו שאמרנו על הילד אני רואה שהילד דומה לי אז אני ובני כל הזמן חוטאים בזה כן היא מבולגנת כמוני כן הוא זה לא כל אחד הוא בפני עצמו זה שהוא דומה לך חיצונית זה לא אומר שאתה תהיה כמו אבא שלך כמו אמא שלך או שהילדים שלך יהיו כמוךאני רוצה רגע להגיד פה שני דברים אחד יש יש לנו נטייה לחשוב שילד הוא תולדה של הגנים של שנינוןאבל הוא לאהוא תולדה של שרשרת גנטית הרבה הרבה יותר ארוכה יש פה הרבה הרבה דורות אחורה אוקיי הבת שלי דומה שתי טיפות מים לאמא שליועדיין אין לה את המטען הגנטי של 100% של אמא שלךלא יותר מזה זאת אומרת אני מניח שהילדה שלי והבנים שלי הם ערבוב ג של הרבה מאוד דורות אחורה. זאת אומרת, אני לא מבין כלום בגנטיקה, אבל אני יכול לראות ביטויים של סבא שלי ושל סבתא שלי בתוך הילדים שלי. זה לא רק אני. אז קודם כל תירגעו. זה לא פיפטי פיפטי התח שלנו בתוך הילדים שלנו. ב' גם אם הם דומים לנו, זה לא אומר שהם חווים את אותם חוויות רגשיות. וגם פה ממש ממש צריך להיזהר. להמיס עלים את הפחדים של בגלל שהם דומים לי, הם יש להם את אותם כוחות מנטליים שפועלים, אלא, אין להם את אותם מורים ואין להם את אותה סביבה. צריך לזכור לזכור את הדבר הזה. עכשיו, אם את שואלת אותי לגבי איזה לגבי כלי אחד אני אומר, אם יש לכם התנהגויות קבועות שמטרידות אתכם, יכולים מיד לשאול שאלה האם זה קשור לחלק מהמהות הגנטית שהייתה להורים שלי, לקוחות גנטיים שפעלו עליהם? פשוט לשאול. ואם זה לא ברור, תתחילו הפוך. תגידו, האם יש משהו שאפשר להגיד שהוא פורס? מז'ור בחיים של ההורים שלי. אמא שלי היה לה תמיד כאבי מפרקים. אוקיי? זה קשור לזה שאני רץ כל בוקר עד הערב א ובסס. אבא שלי קיבל התקף לב בגז. זה אומר משהו. לאמא שלי הייתה סקרת. אבא שלי התפלפ. אמא שלי שקעה בדיכאון. אחותי הייתה מטורפת. אה זה תלכו רגע לחולאים הגנטיים של המשפחה ותשאלו איך זה משפיע. כי אין מצב שיהיה לך אח או אחות הרצף, אח או אחות שאיבדו את זה, אבא או אמא שאיבדו את זה, או איזשהו כוח גנתי שפעל. אין סיכוי שהמיין שלכם לא עשה מזה מתמים. אין סיכוי שהדבר הזה לא נלקח בחשבוןומנהל אותי ביום יום.אין סיכוי. עכשיו, יכול להיות שההשפעה היא קטנה, יכול להיות שההשפעה היא מאוד מאוד גדולה, אבל אפשר מיד לשאול את השאלה. לא צריך לעשות את כל החקירה ולגלות ולגלות בהפתעה שיש את הדבר הזה. אפשר פשוט להחליט שיש ולהגיד איך זה רלוונטי הדבר הזה.אני רק רוצה במאמר מוסגר להגיד ש10%ים מהאוכלוסייה ההורים אין התאמה גנטית בין האבא לבין הילד 10% זה המון מבלי שהם יודעים אגבאת זה מקודם שסטטיסטית ני כל האנפורמציה הייתי פה בהלםאה אז גם עשו מחקר על זה לפחות מחקר אחד שאני מכירה מאנגליה וגםשבו מה זה אומר שכל מי שהגיע לבדוק אם הוא אכן הבן של אבא ואמא שלו כל בן אדם עשירידוגמה הוא לא האבא הביולוגי של הילד שלו בלי שהם זאת אומרת הם לא יוד מזה גםאה והילד לא יודעגם הילד גם זאת אומרת גם הילדגם כל ילד עשירי חי עם אבא שהוא לא שלונכון זה אומר ש10%ים מהאוכלוסיהאיפה אנחנו באוס בדבר הזהזה אומר ש10% מהאוכלוסיה בהקשר לפרק שלנו מנחסים לעצמם גנטיקה של אחד ההורים שלהם שהוא לא אחד ההורים שלהםוואוכן זה נתון מדהים גם לפילא אני לא אומרת עכשיו שכולנו עכשיו נרק בתוך מבחנה אבל אם יש לכם איזשהו חשד וממש אתם רוצים לדעת לכו תעשו את זהכן אם אתם לא בצבע של אף אחד מההורים שלכם אם אתם ג'ינג'י שנולדו להורים שחורים או בלונדיניםאו לפחות קצת להמעיט בערך של ה של הגנטיקה אצלנו בתודעה.כן כן כן כןאני רוצה להודות לך שוב אני אומרת הפרק הזה פוגש אותי בהמון צמטים בחיים שלי ותודה וברגע שאתה מביא את זה לשים שם את זה למעלה בקצה הקרחון אז זה נותן לנו להתנהג קצת אחרתאז תודה רבה סיימנו את פרק 33 אני כן רוצה להזכיר33 זה שש ושש זה מספר המזל שלנו ואנחנו וואואני רוצה להגיד שני דברים למרות שאתה לא אוהב שיווק אז קודם כל אנחנו תכף מגיעים ל-400 מאזינים שזה וואו.הדבר השני שהוא וואו שהתחיל בתור משהו שהוא מאוד קטן של מאזין בגרמניה שאמר אה בוא נעשה סדנה בהרי האלפים כי אני רוצה שזה יהיה קרוב אליי. פתאום יש שלל סדנאות ברחבי העולם אז תזכיר לי רגע איפה יש עוד סדנאות.יש לנו אימפקט פלוס. הסדנה המתקדמת לבוגרים. יש לנו בכפריסין באוקטובר. יש לנו רידת האדמה קלקלה להם יותר ולנו קצת. כנראה בדצמבר סדנה במרוקו שיהיה בה גם אנחנו רוצים גם קצת לטייל. כלומר אנחנו מתחילים לחשוב על buiness ופזר ביחד. כלומר לא רק לנסוע לאלפים ולענות מהנוף ולעשות גיחה קטנה אלא אולי לטאל גם כמה ימים ולהרוויח את הטבע באמת ובתוך הסטינג הזה לעשות גם סדנאות. יש מחשבה לונדון יש א יש הרבה דברים.אתה בסוף תגיע לירח. תודהבגיל 21.תודה.תודה. סליחה, זה לא מה שהזמנתי.</w:t>
      </w:r>
    </w:p>
    <w:p/>
    <w:p>
      <w:r>
        <w:t>===== פרק 34 =====</w:t>
      </w:r>
    </w:p>
    <w:p/>
    <w:p>
      <w:r>
        <w:t>שלום חברות וחברים. פרק 34 שאולי אפשר לקרוא לו לאור המצב. כולנו מנסים להתגייס וגם אני מנסה להיות אפקטיבי. א היום קצת מחשבות שלי. א מחר אני מתכוון לרעיין אנשים שמתבחים בפוסט טראומה, בחרדה א אולי אחר כך אנשים שמתמכים בהבל. לא כולם מזמינים. לפעמים אנשים מזמינים לפרקים ואז קשה לטאם איתם. גם אני כמו רובכם קופץ ממקום במקום, קצת צ, קצת עזרה בקהילה. בכל מקרה, את הפרק הזה רציתי להקליט כבר אתמול, אבל הוקפצתי לעזור קצת ביחידה. א הקלדתי אותו, שמתי אותו בפייס, ועכשיו יש לי כמה דקות ואני מתכוון להקליט אותו. א אני כמובן לבד בלי לימור. אני מאוד מקווה שתמצאו בו תועלת. בכל מקרה חיבוק לכולם. פרק מספר 34 קראתי כשהתותחים רואהמים. זה תקופה נוראית. אנחנו פוגשים אסונות במעגלים הרחוקים ביותר ובמעגלים הקרובים ביותר. חברים, הורים של, ילדים של, הרוגים, נרצחים, חטופים, פצועים. גם כמובן במעגלים שלי הדברים לא פשוטים. אני מניח שישנם גם בין מאזיני הפודקאסט הדוקים כאלה שלא יזכו להזין לו שוב. אסונות נוראים ועסוף עוד רחוק. קל מאוד להיתפס ליאוש לאור גודל הפגיעה ותחושת עובדן האמון במערכות שאמור היו לנוות את חיינו כך שלא יגיעו לנקודה הזו. גם העובדון האימון באלו שלא הצליחו למנוע את האירועים ולטפל בהם במהירות אבל אנחנו במערכה צבאית אבל כולנו גם במערכה מורלית תודעתית ואני למרות המהות הלוחמת שלי נמצא כאן כדי לדבר על המערכה המורלית אנחנו במלחמה מלחמה שנכפתה עלינו ושהתחילה בפגיעה אנושה סוג של הפסד הלב שלנו נשבר מהבשורות וממראות הקשים ואדם רותח מה אכזריות התוקפים. אני פוגש אנשים כואבים, אנשים בחרדה, חוסרונים, כעס, אדישות, יאוש. ואני גם פוגש אנשים עם רצים, חדורי מוטיבציה, מלאי עשייה ואופטימים. שני סוגי האנשים, חשוב להגיד, כואבים כואבים מאוד. שניהם ראו דברים שמטב לו לאדם שלא יראה בימי חייו. שניהם איבדו את היקר להם, את היקר להם מכל. ההבדל הזה בגישות הוא קריטי, בחיים הרגילים. שלנו והוא חזות הכל בזמן מלחמה. הראשון מפסיד מלחמות, השני מנצח אותם. נפש אופטימית היא נפש יוזמת, נלחמת, המדביקה את הנפשות שלצידה ברוח לחימה, המתורגמת לכוח ובסוף להכראה. בעבודה כאן בבית הספר אנחנו מדברים הרבה על הצורך לפגוש את הרגשות הקשים הם אנחנו בורחים, כי אם לא נעשה את זה, לא נצליח לצאת מאסטרטגיית הילדות שמנהלות אותנו בבגרותנו. למרות שאנחנו כבר לא ילדים. אנחנו מדברים על הצורך לפקוש את הרגשות ההיסטוריים האלה. אנחנו קוראים לזה לישוות בבור. לזכוש את מצדה, לרפא אותה, לרפא אותה כדי שהיא לא תנהל אותנו כשנהיה מבוגרים. אבל אנחנו אף פעם לא ממליצים להישאר בבור הזה, ברגש הזה, לנצח. אחרת מה הרווחנו חוץ מחיים של ייסורים, הלכת קמה וכמה במלחמה. חובה עלינו לבחור רגעים בהם. נפגוש את הרגש שלנו במלא עוצמתו. ניתן להכאב לצעוק, ניתן לה תסכול לפרוק את עצמו, ניתן לה פחד להשתלט לכמה רגעים, נפגוש את עצמנו, נחבק את עצמנו ואת מי שלידינו. אבל במלחמה כמו במלחמה עלינו להגביל את הרגעים האלו לזמן ומקום כי כמו בעבודה פנימית ביטות שלום השייה ברגעים אלו ללא יציאה אינה מביאה לשום ניצחון לא בפנימיות ולא בחיצוניות העצה הראשונה שלי לכם היא לפגוש בהתמסרות מלא את הרגשות הקשים שלכם ושל מי שסובב אתכם לתת להם יחס מלא ועמוק אבל להגביל אותם בזמן ומיד אחר כך לקום לנהר את האבק ולהמשיך לנוע להמשיך לפעול מה עוד מבדיל בין אלו שבינו ששוקעים ברגשות שלהם לבין אלו שממשיכים לפעול ולהנהיג? יש קשר הדוק בין תודעה למציאות. תודעה בורט מציאות, אבל גם מציאות בורת תודעה. בכרו בתבונה לאיזה תוכן אתם נכספים ומה השפעתו. מה הערך האמיתי של המידע שאתם צורכים. לראות חדשות ארבע פעמים ביום זה דבר בעל ערך אולי בתקופה כזו, כי זה עוזר לנו להגדיל את השליטה ולקבל החלטות מושכלות על ההתנהלות שלנו. לשבת מול המסך שעות על גבי שעות ממוטטת את התודעה לא פחות מעמיס עליה תוכן שהיאנה יכולה להכיל ובוודאי שהיאנה יכולה להשפיע עליו זו אסטרטגיה מושלמת לדמורליזציה ולבנייה של אינונים נרכש שני כוחות שמובילים בסופו של יום לתבוסה במערכה העצה השנייה שלי אליכם היא להגביל את צריכת התכנים זה נכון שיש מחשבה וצורך שאם נדע מה קורה זה יעזור זה יקטין לכאורה את עובדן השליטה את החרדה אבל ההפך הוא הנכון צריכת מידע לא פרופורציונלית שלא מובילה לפעולה ו זה הדגש עם התכון לאסון רגשי ואם יש סביבכם אנשים אחרים שצורכים ושוקעים פשוט תעצרו אותם באהבה אבל בנחישות תחסמו ערוצים תמחקו תיקתוקים קבו קצת את הטלוויזיה הדרך הטובה ביותר לשמוע על מורל גבוה היא פעולה אנשים שעושים גם תורמים וגם מרגישים הרבה יותר טוב כשאתה שקוע בעצמך ולא מביא ערך או תועלת אתה מרגיש עלוב נרפה וחלש ואתה גם לא ניזון בחזרה מהס פעולה לטובת האחר היא הדרך האפקטיבית ביותר לשמר אנרגיה גבוהה, תחושת ערך ואופטימיות. העצאה השלישית שלי ואולי החשובה ביותר שיש לי לתת לכם אחרי כמה ימים של התבוננות ועבודה עם אנשים היא לקום בבוקר ולראות מה הפעולות שאתם עושים שמביאות תועלת לסביבה הקרובה שלכם ולמעגלים הרחוקים יותר. קומו כל בוקר ותעשו רשימה. אתם מיד תרגישו יותר טוב. אין תרופה חזקה יותר מתרומה לקהילה. בימים האלה הולה אחת כמה וכמה. אל תחשבו מונחים של איך אני פותר את הבעיות הגדולות. לכל אחד מאיתנו יש נושאים שמדגים אותו. לא על כל הנושאים האלה אנחנו יכולים להשפיע. סמנו את הנושאים שמדאיגים אתכם אבל אין לכם יכולת להשפיע עליהם ותחליטו שאתם לא מתעסקים בהם. נקודה. למשל אם אתם אדם מן השורה אתם פחות יכולים להשפיע על האסטרטגיה הצבאית ולבצעי חילוץ. אז שחררו את עצמכם מהעיסוק שאין בו דבר חוץ מנזק עצמי. חרדה ומצוקה. בדקו על איזה מציאות אתם כן יכולים להשפיע ושם תתכננו את היום שלכם. זה להיות בכך שיש לי זמן ואני יכול להשפיע על המורל או שאני איש רכש יכול לסיים ברשת סיוד או אפילו להקליט פרק בפודקאסט. הנושא הרביעי הוא סביבה. כבר דובר כאן בעבר ודובר גם בעתיד על הקשר בין מציאות לתודעה וזה לא הזמן להעמיק. אבל כפי שאמרנו קודם כמו שתודעה בורת מציאות כך גם מציאות בוראת תודעה וחוזר חלילה. כלומר אם אתם רוצים לברום מציאות טובה יותר עליכם לצרוך מציאות טובה יותר. העצה הרביעית שלי לשים לב במה אתם מזינים את התודעה שלכם. מה עשיתי שמקיפה אתכם על כמות וסוג המדיה כבר דיברנו אבל שימו לב האם אתם מוקפים בשיח מפלג או בשיח מאחד האם אתם מוקפים בשיח אופטימי או בשיח פסימי אל תשכחו מה שמואר צומח תמיד גם במלחמה זה לא רק עניין פרטי זה גם עניין לאומי לכן עליכם גם להפיץ מדיה שתומחת במה שאנחנו רוצים שיצמח לא מדיה שמראה מה מעצבן אותנו מה פוגע בנו או שורף אותנו מבפנים תאירו את מה שאתם רוצים שיצמח זה חשוב חפשו בכוח אנשים עם אמונה אנשים מאחדים אנשים אופטימים תהיו כאלו בעצמכם תבחרו ערוץ מדיה או טלוויזיה רציונלי כזה שמאמין שרואה אור בקצה המנהרה תקיפו את עצמכם בסביבה שתשפיע לכם בצורה רצויה נקודה חמישית כמה מילים על ילדים ונוער שבאופן מוקצן וחריג רואים את בני גילם עוברים זבואות שאין לתאר וכמו כל אדם אחר עושים את ההקשות והשלכות המודעות והלא המודעות אל עצמם הילדים יפגנו את המצוקה שלהם בדרכים שאתם עלולים לפספס, אתם עלולים לגעור בהם כי תשייכו את ההתנהגות שלהם למשהו אחר. התכנסות תיקר אגואיזם, עייפות שהיא סוג של התמודדות תישפט כעצלנות וקחנות ומרידה לא יובנו. שימום ודישה לבידור הם גם אסטרטגיה עגונית שיכולה להיות זבן אותנו אבל בעצם סוג של התמודדות עם פחד, כאב, חרדה ומצוקה. זה לא הזמן לשפוט את הילדים שלכם. זה לא הזמן לשפוט את בני הזוג שלכם. זה הזמן לדבר, להרגיע, לתת מקום לרגש, לתת משימות לילדים. להצים אותם וגם לשים גבולות הגיוניים. הגבול גם הוא דבר מרגיע וחשוב בחיי הילד בכלל. ובזמן כאוס כזה בפרט. אם אחד ממני הזוג מוצא עצמו קצר יותר, עצבני יותר, רגשני יותר, יפנה אחר כבוד לפרטנר שלו שיטפל בילדים ברגעים האלו. תדאגו שגם הילדים שלכם יצרכו מדיה בכמות ובאיכות הרצויה. שימו גבול, אל תתביישו. תדאגו שיהיו מוקפים בסביבה נכונה, שיהיו מעורבים בעשייה שיש בנתינה, שילכו להרוז חבילות האוכל החל. הייתי רוצה גם לדבר על איך עם ישראל הגיע לאן שהגיע, אבל נדמה לי שזה לא הזמן. יש לנו המון מה ללמוד כפרטים וכעם. ואם נעיז להאמין שאכן מערכת היחסים שיש לי מהעולם הנה ההשתקפות מערכת היחסים שיש לי עם עצמי. כמו שאמרנו כל כך הרבה פעמים בסדנות בפודקאסט פה, אם אנחנו מאמינים או מוכנים להאמין שזה נכון כהורים, כבני זוג, כשכנים, אולי נהיה מוכנים להתבונן בזה גם במערכות יחסים בין קבוצות גדולות יותר. אם אנחנו רוצים להשתנות להתעצם כעם אם אנחנו רוצים מערכות יחסים אחרות עם המציאות שמקיפה אותנו. יש לנו בהמשך גם עבודה פנימית עמוקה ומשמעותית לעשות אבל זה באמת לפרק אחר כי לפני זה יש לנו מלחמה אדירה לנצח. אוהב אתכם מאוד ומאחל לכולנו ימים טובים ורגועים יותר. ניפגש אחרי שנצח. טל.</w:t>
      </w:r>
    </w:p>
    <w:p/>
    <w:p>
      <w:r>
        <w:t>===== פרק 35 =====</w:t>
      </w:r>
    </w:p>
    <w:p/>
    <w:p>
      <w:r>
        <w:t>שלום לכולם, ברוכים הבאים לפרק 35. אנחנו נקרא לו לאור המצב ש א באופן חריג אני מארח היום בפעם ראשונה בחיים של הפודקאסט מרעיין אולי פעם ראשונה בחיים יש לי את הכבוד לארח את רות בן אשר פסיכולוגית קלינית מאומחית בטראומה א אלן ברוךה הבאהאלן תודה שהזמנת אותיתודה שבאת פניתי להרבה אנשים ואתה הייתי ראשונה א לקפוץ, לא התכוננו לפגישה הזו. א אני יודע שאת לא מורגלת א בלשלוף שאת בדרך כלל מגיעה מאוד מאוד מוכנה עם דפים. דיברנו על זה לפני ושאת קופצת פה למים שהם קצת עמוקים מבחינתך. אז א אני בטוח שאם יושבת מולי היית אומרת לי איתל תנשום תקווה תצטרפה. א הסיבה שחיפשתי אותך כמובן לאור המצב זה שאנחנו מוקפים עכשיו אסונות ודרמות וטראומות ומצבי דחק וסטרס א ואני חושב שהפלטפורמה הזו של הפודקאסט שיש לה הרבה מאוד מאזינים וגם הרבה מאוד מטפלים שמקשיבים לנו יכולה להיות מרחב מדהים ללמד את האנשים קצת איך להתמודד עם הדברים האלה כולנו יודעים ראינו חלקנו חווינו את הזוואות שמסביב והייתי רוצה שנפתח כך איזשהי שיחה חופשית מכיוון שיש לנו זמן שיכולה להסביר מה זה טראומה, מה זה פוסט טראומה, מה ההבדל אולי בין חייל שחווה את זה, בין נער או ילד שחווה את זה, שנסתכל על זה מכל זאת שתרצי להביא. כאשר שכשאני זמתי את הפגישה הזאתי, המחשבה שלי הייתה שבסוף הידע שיהיה פה יישרט את האנשים שפוגשים את האנשים שחזרו מתופ כזוה אחרת. כלומר, אם יש לי חס ושלום א ילד שחזר מהמסיבה בבירי או לוחם שחזר הביתה, אה המנהד הוא אינסופי. פה יהיה לו קצת יותר כליםלהתמודד עם המצב עוד לפני שזה מגיע לאנשי מקצוע. וזה בפירוש יכול להיות גם רלוונטי לאנשים שבעצמם חווים איך להתמודד. הזמנתי אותך. לא לא הספקנו לדבר. זה בדרך כלל אני גוף הידע בפודקאסט הזה אבל זה תחום שאני לא מרגיש שיש לי את הזכות או את הסמכות להוביל בו דיון לכן אני אהיה בתפקיד ליור המראיינת סליחה לימור שמאוד מאוד עסוקה בבית החוליםעובדת מהבוקר עד הלילהאה זהו אנחנו לא אורחים רות אז אם צריך לקחקח או לעצור או לשתות או אנחנו עושים שגיעה המאזינים יספגו אותה באהבה אה לא יהיה לי מי שיערוך את זה פה וזה בסדר כלומר אנחנו לא צריכים להיות מוקצעים או מדויקים ואם עשינו איזה שיהיה נחזור אחורה. שיחה בין שני חברים. הידע אצלך, הסקרנות אצלי. אין סיכוי שזה לא יצא החוצה כמו שצריך. אה אז בוא נתחיל. בואי תציגי את עצמך שאנשים ידעו למי הם מקשיבים, למי הם מאזינים ומשם ניתן לסקרנות לעשות את שלה.אוקיי. תודה טל. באמת אני ממש מודה לך שאתה נותן לי את ההזדמנות הזאת שהיא להגיע לכמה שיותר אנשים כי זה מה שאנחנו רוצים בעת הזאת,נכון?שהאינפורמציה הזאת תגיע לכמה שיותר אנשים. ושהם עצמם יקחו את זה לכל מי שהם יכולים כדי לסייע. א שמירות בנשר, כמו שאמרת, אני א גם בת זוג, גם אמא, גם סבתא. אני פסיכולוגית קלינית בהכשרתי, כמובן רקע פסיכינמי רגיל, אבל גם עובדת כמעט מהתחלה עם הגוף ולאורך השנים רכשתי כלים של טיפול בעבודה עם טראומה דרך הגוף שנקראסat experiנסing. החוויה הסומטית. רכשתי עוד הרבה מאוד כלים. אני גם מטפלת זוגית ומשפחתית. אני גם עובדת הרבה ב בשדות של הרוח. כלומר הייתי עם הורים בשמניזם עברי ובטבע בכל מיני מקומות וגם למדתי טיפול במים. אני מטפלת במים כבר 25 שנים שמתמחה בטיפול בטראמה. כלומר שאנשים באים אליי לטיפול. הם באים גם בגלל שאני פסיכולוגית קלינית, גם בגלל שאני עובדת עם הגוף, גם בגלל שאני עובדת עם טר וגם בגלל שלפעמים הדיבור הוא לא הדבר הנחוץ ביותר וזה מאוד רלוונטי לשיחה שלנו.אוקיי?משום ש א בעת הזאת א הרבה פעמים אנחנו הרבה פחות רוצים דיבור והרבה יותר מעוניינים בביסות מערכת העצבים ותכף אני אסביר למה אני מתכוונת. זה בעצם התקשר להצגה שלי את עצמי.כן.אוקיי. אני כן רוצה שאנחנו מתחילים את הפודקאסט ה זה תל להיות לרגע בנשימה,אוקיי?עם כל האנשים שנמצאים עדיין במצוקה.אוקיי?אני הולכת לישון ואני קמה עם השבועים ועם הנהדרים ועם המשפחות שלהם ועם תפילה אני באמת יושבת ומתפללת לשלומם ואני רוצה לרגע שניקח נשימה. אני רוצה לרגע שנהיה בשקט וניקח נשימה. ונהיה בשקט לרגע. אוקיי, בדיוק. עכשיו, בתוך השקט הזה אני כבר רוצה להגיד שאני מזמינה אותנו לדבר שנקרא נשימה וגלית, שהיא בעצם מזמינה את כל מי שמקשיב עכשיו לשבת, בדיוק כמו שאתה עכשיו התרווחת על הכיסא. אני רוצה להזמין אתכם, המאזינים, להתרווח במקום שבו אתם נמצאים. זה יכול להיות על כיסא, זה יכול להיות על ספה, זה זה יכול להיות על מיטה, זה יכול להיות על האדמה, ממש על האדמה אם אתם נמצאים במקום שמאפשר לכם אדמה או לשבת בישיבה מזרחית כמו שאתה יושב, או לשים את כפות הרגליים שתיהן ברוחב האגן על הרצפה. נשימה וגלית היא נשימה שאנחנו בדיוק כמו שאתה עושה, מכניסים את הנשימה לכיוון הבטן בספירה של שלוש ואז עוצרים ב ספירה של שלוש ואז כאילו מוציאים בדיוק לאט לאט כאילו אנחנו מוציאים את זה דרך קש בספירה של חמשכןאז בוא נעשה את זה עכשיו נהיה רגע בשקט אגב עם ילדים יש להם את התרגיל הזה שנקרא הפרח והנר הם כמו שואפים את הריח הטוב של הפרח בדיוק ואז מכבים בעדינות רבה את הנר בדיוק אני כבר מרגיש יותר רגוע.אתה כבר מרגיש יותר רגוע וזה בדיוק לסדר טיפה את המיקרופון תכולה להמשיךוזה בדיוק המטרה של הנשימה הווגלית. וגלית זה הצב הווגוס שאולי נדבר עליו עוד ואולי לא אבל הוא זה שאחראי לרגיעה של הגוף שלנו.אוקיי?אוקיי אז בוא נעשה עכשיו כבר אמרת אתה כבר רגוע אז בוא עכשיו באמת ניקח רגע כדי להיות עם כל האנשים.אוקיי? בסדר, ישתיקה לרגע. אני כמובן א רוצה לומר גם בגלל שאני שומעת כל מיני קולות מסביב, שאם יש הזקה אז כמובן לכו מיד למרחב המאוגן שלכם. וכמובן שהכי טוב זה לעשות את ההקשיב לפודקאסט הזה במקום שמרגישים שהוא בטוח.גם אמרת לי כש א כשנפגשנו את כבר לא ילדה א שגם ביום כיפור חווית את הדברים בעצמך ויש לך פרספקטיבה רב דורית מכל הכיוונים גם ברמה של הניסיון האישי וגם כמטפלת והמעגל שהוא חוזר הייתי רוצה אולי אה קודם כל היית תנסי להגדיר לנו מה זה בעצם טראומה או מצב הדחק הזה ומה ההבדל בינו לבין מצב רגילשל החיים שלנו ומשם נתחיל לנוע בתוך השיחות שלנו.מעול. יופי. אז בוא נתחיל במצב רגיל. במצב רגיל אנחנו מתנהלים בעולם במה שאנחנו קוראים נינוחות ארנית או ארנות נינוחה. זאת אומרת שהחיים שלנו זורמים. הם זורמים בכיוון שאנחנו רוצים. כמו נהר שיש לו שתי גדות עם כיוון אוקיי, יש לו כיוון. יכול להיות, אתה יודע, מקשיבים לך כיוון של הגשמת העצמי שלנו, ה א ביטוי החיים שלנו שמאשרים את האיכויות שלנו והסגולות שלנו, שמאפשרים לנו לבטא את מי שאנחנו בחיים.וזו תחושה מאוד נעימה של זרימה שפסיכואנטיקאי שנקרא ונקוד שקורא לזהity of beingכןבעצם מתמצכת כןאו יש אדם שמדבר על פow אנחנו מרגישים שפow ובפלow הזה במצב הרגיל למה אני אומרת אירנות נינוחה או נינוחות עירנית כי מערכת העצבים שלנו המוח שלנו תמיד נמצא במצב של גם היקון קטן כמו כיתת כוננות כזאת שיש לנו במוח אבל היא מאוד תקינה משום שהמטרה שלה זה לשמור עלינו כי המוח שלנו המנדט הראשון שלנו זה הישרדות נכון לא זה לא נעים לנו לא נעים לנו אלא קודם כל להישאר בחיים וזה גם להישאר בחיים מבחינה פיזית וזה גם להישאר בחיים מבחינה רגשיתברוראוקיי אז בכשאנחנו מדברים על הזרימה הננוחה הזאת במצב רגיל אנחנו מדברים על זה של כל ערוצי החוויה שלנו זורמים בהלימה כלומר התחושות הרגשות מערכות א החלק המנטלי שלנו רחות היחסים שלנו, היכולת שלנו לדמיין, הכל זורם בהלימה. כלומר, שאם אתה מספר לי על משהו מאוד שמח, כל הפנים שלך מוארות, הגוף שלך נפתח, אנחנו יש לנו נשימה טובה. אם אתה מדבר על מספר לי משהו עצוב, הבאת הפנים שלך משתנה, יש הלימה.כן?וההלימה הזאת שאנחנו יכולים לקרוא לה גם אינטגרציה, היא אחד הסימנים הטובים ביותר. אם אדם נמצא באותו מקום של זרימה או לא.כלומר, אם בא אליי מישהו שמספר לי סיפור זוועתי והוא מחייך, אין לנו עליימה.ברור.אוקיי? עכשיו במצב הזה אנחנו נמצאים על פי איזשהיא תאוריה של אדם בשם פורגס שהביא את התיאוריה הפוליווגלית. אנחנו נמצאים במה שנקרא social engagement system, כלומר מערכת מעורבות. חברתית שבמצב הזה אתה ואני יודעים שאנחנו פה שני אנשים, שני סובייקטים, כלומר אתה אדם שלם עם צרכים, עם רצונות, עם עם א סגולות, עם איכויות, עם כוחות וכולי וגם אני. לך יש צרכים, לי יש צרכים ואנחנו נמצאים במערכת א מערכת יחסים הדדית.ברור.אוקיי. במצב הזה אדם הוא גם מאוד יצירתי. הוא חופשי, כמו שאמרנו, הוא זורם. זה המצב האידאלי ואליו אנחנו רוצים לשאוףגם כשאנחנו לא במצב טראומטי בחיים, אנחנו רוצים להיותאנחנו רוצים להיות במקום הזה,כן?במקום הזה שהמהות שלו הוא חוויה של ביטחון.כן?ביטחון ובטיחות. פה כל מה שאנחנו מדברים עכשיו, זאת המהות שלו.מעולה.אוקיי. עכשיו אתה בטח מלמד את זה. זה ואני מתנצלת שעוד לא הקשבתי לפודקאסטים שלך לא הקשבתי לך הנה התחלתי אני ראשונהאנחנו זה מצב אידאלי כן לו הכל היה אפשרי היינו רוצים שהחיים שלנו אגב זה גם לא נכון משום שאם הכל היה זורם היה לנו נורא משעמם בחייםכןאוקיי עכשיו בחיים שלנו לא הכל אידיאלי ואם אנחנו מדברים על הנהר הזה שזורם בתוך הגדות אז מדי פעם נזרקות לנו אבנים לתוך הנהר הזה נכון ואז אתה יודע זה נורא יפה יושבים בטבע אני עשיתי את זה פעם שהייתי בלדק הסתכלתי מה קורה למים שמה ואני רואה שבתוך המקומות שיש אבנים המים מתחילים להתחרבש אוקיי נעצרים הם אפילו הולכים לאחורואז הם מוציאים לעצמם מסלול חדשבאמתאוקיי אז כשנזרקות לנו אבנים כאלה לתוך החיים אתה לא מחייך אליי פתאום מישהו א חותך אותי בכביש מישהו מעצבן אותי מישהו לא מקשיב לי כמו שצריך לא רואה אותי וכולי משהו בי מתקומם אני נעצרת אני לא הזרימה שלי לרגע נעצרת אבל אם יש בי חוסן וזו מילה שנדבר עליה הרבה ויש לי את הכלים יש לי ארגז כלים להתמודד עם המצבים האלהמהאבנים שנזרקות הנהנכון אני מוצאת את המשך הזרימה שלי כמו שאני מסתכלת על זה בטבע עכשיו מה היופי במה שעכשיו אני מתארת שזה מחייב אותי להיות מאוד יצירתית.כן.ומחייב אותי להפיק מעצמי דברים שאם האבנים האלה לא היו נופלות לי לתוך החיים, לא הייתי משתמשת בהם. זאת אומרת שלא הייתי פולי אלייב או פולי מזר.מגייסתי אתר פוטנציאל שלאת לא הייתי מביאה לידי ביטוי את הפוטנציאל המולד שלי.כן.ולכולנו יש פוטנציאל כמו לזרע של פרח שיש לו את האפשרות למלא הפוטנציאל.כן.אוקיי.וזה מתפחוסןכי כשיש לנו את האבנים האלה אנחנו מתהפכים חוסן מה זה חוסן מה זה חוסן בעצם resilence באנגלית זה היכולת שלנו לעוף החוצה מהמרכז שלנו ולחזור אליוכן אנחנו אומרים פה ששום דבר לא צומח בלי התנגדותיפהובמטפורה שלך ההתנגדות היא האבנים האלה של החיים אובמטפורה שלי זה אפילו עוד יותר קדום במטפורה שלי זה תעלת הלידה.כן.כי בתוך תעלת הלידה, כשיש לידה רגילה, החיכוך של הילוד בתעלת הלידה מכוננת אותו, מכוננת את העצמי שלו.חד משמעית.זאת הפרדיגמה בשבילי של מה שכרגע אמרת, שבעצם אנחנו צריכים את ההתנגדות, את החיכוךהמיטיב.אז זה המצב הבריא של הנפש.נכון? זה המצב הבריא של של נפש. כשאני רוצה להוסיף לו את הנקודות החשובות שיבואו לנו בהמשך, שהגדות של אותו נהרכןיציבות.ברור.ובעולם הטראומה לנהר הזה ולגדות האלה אנחנו קוראים of tolerance. חלון הסיבולת.אוקיי?ולמשל יכולה להביא לך דוגמה שחלון הסיבולת שלי בגלל הרקע שלי ואתה דיברת על זה הרבה בפודקאסטים כפי שהבנתי ממך בגלל הרקע שלי והאופן שבו גדלתי לי יש חלון סבילות עצום חלון סיבולתנדו טלance עצום לתוקפנותכןמה זה אומר שיש לי חלון סיבולת גדול לתוקפנות שאני נשארת יציבה גם כשבאה מולי תוקפנות אוקיי לעומת זאת חלון הסיבולת שלי הוא מאוד מצומצם לגבי חוסר עוניםכןכשאני רואה אדם שהוא מאוד פסיבי ואומר לי אין מה לעשות וכולי אני נכנסתקשה לי קשה לי וזה האתגר שלי אני לאורך שנים מפתחת את היכולת שלי להגדיל את היכולת שלי לשת חוסר עוניםכןלמשל אחד הדברים שאני פגשתי לאורך השנים מאנשים שהיו אצלי בסדנאות בקורסים וכולי הם אמרו לי איך את יכל יכולה להיות עם כאב כל כך גדול. פיתחתי את זה לאורך השנים. לאורך השנים אתה יודע, אתה פוגש מטופלים שלך עם כאב בלתי רגיל. בהתחלה אתה נסגר מפני זה כי אין לך חלון סיבולת מספיק גדול. ולאט לאט אתה מגדיל את היכולת שלך לשת את הרגשות הסוערים האלה. וזאת אחת המטרה שלנו, המטרות שלנו בכלל בטיפול בטראומה זה להגדיל את היכולת שלנו לשת. מצבי חיים. ואם נלך למשל לבודה, שאותו אני מתרגלת כבר למעלה מ-25 שנה, כל העבודה שלנו למשל בבודיזם זה ללמד אותנו לפגוש את המציאות ככחותה. מה זה נקרא לפגוש את המציאות ככחותה? שגם אם נורא לי וגם אני בפחד עצום וגם אני בזעם וברצון בלתי נשלט, כמעט בלתי נשלט לנקמה, אני ורשמת אותו ומכילה אותו ונשארת במרכז שלי כשהראייה שלי נשארת בהירה ואני לא פועלת מהמקום הזהבצורה ראקטיביתבדיוק ואם אמרנו שיבואו לי הרבה אסוציאציות בזמן שאנחנו נדבר וזה הבדל מאוד חשוב המילה הזאת ראקטיביות לעומת רספונסיביות כלומר ואני גם מדבר בהמשך תזכיר לי טל על כמה חשוב ש כל הזמן יהיה בפאן ועכשיו כי כל האירועים חוטפים אותנו לעבר או לעתידוהחשוב זה שכדי לבסט את מערכת העצבים שתכף אני אסביר למה אנחנו צריכים להיות פה ועכשיו אז אולי בגלל שהזכרת את המילה הראקטיביות אני רוצה להסביר ראקטיביות אגב אין את ההבדל מספיק בעברית כי אנחנו אומרים על שניהם תגובתיות גם על ראקטיity וגם על רספונסיבי אבל בעצם אחד זה תגובתיות ושני זה מענהכן ברוראוקיי תשובה בממנה יש בחירה אין בחירהבדיוק עכשיו מה זה רואקטיביותשזה שפה שלנו פה אנחנו נחים את השפות רגמעולה נהדר אז תוסיף על מה שאני אגיד בסדרבינתיים את בסדר התחלתמאוד יפה רותתודה אני רוצה להגיד כאן משהו שטל נסע לי אתגר מאוד גדול שכבר מזמינים אותי אליו הרבה מאוד אנשים וזה להניח את כל הניירות שלי בצד ולשבתארומה מניעירותלקחתי לך את הניעירותפשוטה פשוטה זה מילה שאני מאוד אוהבת להיות פשוטה.תראה, מיליון שנים עושה את זה. אגדות שלך מספיקות ויציבות כדי שהאבן הקטנה הזו שזרקתי אהתוכלי להתמודד איתה. את יודעת את הכלוא אני אגדות עבורך בפגישה הזאתי.ואם אתם הייתם רואים הייתם רואים איזה חיוך נהדר יש לנו לשנינו עכשיו על הפנים. אז אני רוצה להמשיך על הרק לסמן. אוקיי רק לסמן שאנחנו בסוף רוצים רגע בהמשך להבין מה מתח כוללבטחכשאנחנו נכנסים למקום של טראומהואיך אנחנו אם אני כבר מבין נכון מחזירים את זה לזרימה הטבעית שללכן היה לי חשוב שנבין לאן אנחנו רוצים לחזור100חאנחנו רוצים לחזור לביטחון לבטיחות ואולי אני אגיד על הדרך עוד משהו שאני אחזור עליו אחר כך שאירוע של דחק מאוד קשה וטראומה מנשל אותנו מלהיות בעלי הבית של חיינו והיוצרים של חיינו ואנחנו רוצים להחזיר את האדם להיות בעל הבית של חייו והיוצר של חייו.אוקיי? אז הגדרנו מטרה ברורהלגמרי. בסדר? עכשיו ראקטיביות ורספונסיביות,תגובתיות ומענה. ראקטיביות היא לעולם לא בלא של בחירה והיא לעולם מונעת על ידי העבר. אוקיי? דברים מהעבר משתלטים עלינו לנוכח משהו שמערכת העצבים שלנו. זה ה כאיום ואז אנחנו מגיבים מאוד מהר. אז צריך לזכור שזה מופעל על ידי העבר ובאותו רגע אין זולת.ברור.אין זולת. אני ספוגה בתוך האני שלי ומשם אני מגיבה.פה השפות שלנו מאוד דומות ואני בטוח שמי שמאזין מבין מה את אומרת.מעולה. רספונסיביות היא היכולת שלנו. מתוך היותנו, סליחה נמצאים במרכז של עצמנו, להקשיב לאחר ומתוך ההקשבה למה שקורה מולנו להשיב את המענה שבא מתוך בחירה. עכשיו, יש פה משחק מילים מאוד יפה שיכול להיות שגם אתה כבר עשית אותו. הרפונסity,כן?שאנחנו יכולים טיפה לשנות אותו באות אחת לקרוא לזהר responsפסיבityי אחריות יש לנו שם אח ויש לנו שם אחרהכלומר שהיכולת לתת מענה לעולם נמצאת עם האחרברורומחלצת אותנו מלהיות ספוגים בעני שלנו ובמצב חירום אנחנו ספוגים בעני שלנואין אחר אין שום יכולת אמפטית בשלב הזהאין אחר אין יכולת אמפטית אין יכולת לראות בכלל שיש פה אחר. האחר הופך להיות דבר שבשפה של א פסיכולוגית העצמי בקוהות הוא רק אסלף objectקט אבל מאוד ארחי. כלומר הוא פה רק בשביל לתת להיות בשבילי. כן כמו תינוק שצריך שאמא תניק אותו, תחליף אותו, תשכיב אותו, תאכיל אותו וכולי. אוקיי?אז לרגע אמרת תגובתיות, היה לי חשוב להגיד מה קורה לנו במצבים יותר קשים ואנחנו עוד לא הגענו למה שיש לנו עכשיו כי הוא בכלל בסדר גודל שעוד לא הכרנו. בסדר? א אנחנו נכנסים לאזור של סכנה. וכשאנחנו נכנסים לאזור של סכנה אני כבר מזמינה אותך לשים לב מה קרה לך עכשיו בגוף כשרק אמרתי את המילה סכנה? מה שמת לב שקורה לך?שהפנים שלי הרצינו, שנה הייתי דרוך יותר? אה משהו באמת תחושה יותר הישרדותית. בדיוק ואני ממש התחלתי להרגיש זרימה לכל אורך הרגל שלי עד לכפות הרגליים. הם היא ממש ברורה לי ברגע שאני אמרתי את זה.כןשאמרתי סכנהוזה רק מהמילה סכנה.רק מהמילה סכנה כבר קרה לשנינו משהו וזה כל כך חשוב לזהות כי בעצם כל היכולת שלנו לחזור ממצב של סכנה למצב של ביטחון מבוס טס על היכולת שלנו לשים לב לאותם מופעים גופניים שמעותטים לנו נורת אזהרה סכנה לעומת אני במקום בטוחאוקייובוא נראה עכשיו אפילו עכשיו אחרי שקצת דיברנו ושמת לב למופאים בגוף שלך תשים לב מה קורה לך עכשיוהאמת שאני ישר הלכתי ללהריח פרח ולכבות נ למדתילנשימה הוגלית.כן, אנחנו קוראים לזה 48 אבלמעולה.יש משהו יותר אלגנטי בפרח ובנר. אה אז מיד הצלחתי לשחרר את המתח הקטן הזה שנבנה.ואיפה ואיפה זיהית את המתח?בעיקר אצלי בבטן.בבטן? מעולה. אז הנה דוגמה. הרגשתם לחץ, הרגשתם את המופעים, תנשמו את הנשימה העמוקה ויותר מאוחר ניתן עוד כל מיני דרכים. בסדר? לשחרר את המתח הזה. כי זה מה שאנחנו רוצים. זאת העבודה שלנו. עכשיו מה זה נקרא לזהות סכנה? יש מונח שלותו פורדס שהביא את התיאוריה הפולי וגלית שני הוא קרא לזה נוירוספtשן. זאת זה האופן שבו מערכת העצבים שלנו מזהה סכנה. עכשיו חשוב לדעת אני לא יודעת להגיד אם 90% או יותר מהגירויים שמגיעים אלינו ונקלטים על ידי מערכת העצבים הם תת סיפיים, כלומר הם לא מודעים.הם לא ער שהם מתרחשים בכלל.נכון?כלומר אם לא היית שואלת אותי מה שלומטן שלי? הייתי אומר לך אין כלום. שום דבר הבטן.למשל.אוקיי.אוקיי. לא, זה לא רק מה קורה לך בבטן, אלא מה הפעיל את הבטן שלך. כלומר שאנחנו מקבליםכל המהלך התרחש בלדיי. גם התחושת היום וגם האפקט של זה על הגוף.התרחש בלי המודעות שלך, אבל מערכת העצבים שלך הפעילה אותךלכל הכיוונים. בדיוק. אז זה חשוב. להבין משום שהמון פעמים אנשים אומרים רגע מה קרה לי למה הגבתי ככה מה עכשיו מה שחשוב לי להגיד וזה חשוב נורא לעשות נורמליזציה לזה כי יש המון אנשים וגם עכשיו שחושבים שהם לא נורמלים ואני אדבר אחר כך על כמה עקרונות נורא חשובים לעת הזאת כשאני אסיים את ההסבר הזה אוקיי חשוב מאוד להבין שאת רוב האינפורמציה שמגיעה אלינו היא הת ציפית מערכת העצבים שלנו קולטת אותה ואנחנו לא מבינים את זה וזה יכול להיות, בגלל שסיפרת לי קצת על מה אתה אומר, הם יכולים להיות טריגרים מתחילת החיים שלנו. זה יכול להיות ריח, זה יכול להיות צליל, זה יכול להיות צבע, זה יכול להיות מצלול של אדם מסוים.כן.אוקיי? זה יכול להיות כמובן אנרגיה. אנחנו כל הזמן מגיבים לאנרגיה.שוב, על הדרך, כי אני נזכרת, מערכות העצבים שלנו כל הזמן מחוברות. אתה עכשיו מש פע מערכת העצבים שלי, אני משפיעה עליך. כלומר, שאם אני רגועה ואתה במתח, אז או שאני גם אכנס למתח כי אתה תשפיע עליי, או שגם אתה תהיה רגוע כי אני אשפיע עליך. וזה יכול להיות לשני הכיוונים.עכשיו אני ארחיב את זה עוד יותר ואני אגיד שאנחנו כולנו מחוברים ברשת זיקות אחת ענקית וכולנו משפיעים ומושפעים. זה מזה כל הזמן ויותר מאוחר תזכיר לי אני ממש מבקשת שנדבר על מיעות הצפייה במדיה ובכל המראות שנמצאים עכשיו לא רק לילדיםגם למבוגרים שצריכים לדאוג להם כמו המסכה הזאת במטוס שקודם ההורה שם על עצמו ואז מטפל בילד אותו תזכירי בסדר אוקייאז ברגע שיש סכנה האורגניזם שלנו נדרך ו מכין את עצמו להגיב לסכנה. אז התגובה הראשונית היא עצירה, סוג של כיפאון. קודם כל האורגניזם מקפיא את עצמו. ואז מתחילה סריקה מאוד מהירה שאנחנו קוראים לה אוריינטציה. מתחילה סריקה מאוד מהירה. רגע, מה קרה פה? מה קורה פה? למשל אנחנו יכולים לרגע, אנחנו שומעים כל הזמן בומים. אני גם קצת מקשיבה לזה ושואלת את עצמי מה קורה, איפה מאיפה זה מגיע. אה, אבל נגיד שאנחנו פתאום שנינו נקפוץ וכעבור רגע נשים לב שבעצם זאת הייתה דלת שנתריקה נורא חזק. עכשיו מה קרה בפועל? עצרנו, נדרחנו, הסתכלנו או בדקנו מה זה, גילינו שזו דלת של נרקה, מערכת העצבים שלנו נרגעת בחזרה, חוזרת לפלו, חוזרת לביטחון. עכשיו גם הגיעה לך נשימה יותר עמוקה, רק מעצם זה שתארתי את המהלך,נכון? דמיינתי את הלילה שעבר עליי את החמש פעמים שהיה לי יציאה לבדוקוחזרה היו פה יריעות וואולי בחלק מהזמן ראית כמה קשה למערכת עצבים שנכנסה לעוררות יתר כזאת להרגיע את עצמהכי היא נורא מהר נכנסת לפעולה תק תק תק טק היא צריכה להיכנס מהר מאוד תכף נדבר על המהירות הזאת אבל לוקח לה הרבה יותר זמן להרגיע יש לנו כאן דיבור על שני ענפים של מערכת עצבים אוטונומית. מערכת עצבים אוטונומית זה זאת שפועלת אם נרצה או לא נרצה. היא בכלל אנחנו לא שולטים בה. ויש לה שני ענפים סימפתטי ופרסימפתטי. הסימפתטי זה שמעלה לנו את האנרגיה ושלמשל כשאנחנו צריכים להתגייס לאיזשהו מאמץ אז היא עולה. והפרסימפתי היא זאת שמאפשרת לנו לנוח ולעקל. והם פועלות כל הזמן בשיתוף פעולה. כשהמצב הוא תקין הם כל הזמן עולה ויוריד כמו גל. עולה ויורד. עולה ויורד. אוקיי? אז לוקח לנו סימן. אבל כלומר, אם אנחנו מזהים שחשבנו שיש פה סכנה ואין פה סכנה, למשל, אחת הדוגמאות שפיטר לבין שעם השיטה שלוטיקרנסing אני בעצם עובדת ומלמדת, אומר, אתה הולך ביער ופתאום אתה דורך על משהו ואתה נבהל נורא כי תחשב שזה נחש וכעבור רק אתה רואה שזה איזה חתיכת עץ. גם עכשיו הגיע לך שיוב נשימה.עכשיו אנחנו מבינים שהמערכת נדרכת וחוזרת לעצמהכשהיא מזהה שהכל בסדר.כן.כשהיא מזהה שהכל בסדר.אוקיי.עכשיו בוא ניקח את זה אם כך קדימה למצב הקיצוני יותר שבולא לא הגענו עוד לקיצוני. ממש עוד לא הגענו. אנחנו הולכים בהדרגה וגם ההדרגה הזאת היא חשובה מאוד.בסדר?אבל במידה ויש סכנה הגוף שלנו באופן טבעי יש לו את הכלים האלה. הוא יכול כולנו מכירים פייטופ להילחם או לברוח. ואנחנו נדבר אחרי זה על ניצולי המסיבה שברחו ושניצלו. כי הם ברחו פיזית ברגליים בעוד שאנשים שישבו במקלטים, בממדים, עם מחבלים בסביבה. זה היה סיפור אחר. ושוב אני מזמינה אותנו כשק אנחנו מקשיבים למה שאני אומרת לשים לב מה קורה לנו בגוף. כל הזמן לשים לב מה קורה לנו בגוף. ואני רוצה לקחת אותך כדוגמה. להביא את הנשימה הוגלית הזאת. אבל אני יודעת שאתה רוצה שנתקדם ואני בכוונה עושה את העצירה הזאת עוד. אני רוצה שנביא עוד דרך שיכול להיות שגם אותה לימדת אבל אני לא יודעת שהיא נקראת 5 4 3 2 1.אוקיי?מכיר?בוא נקשיב. זה לא משנה אם אני מכיר.אוקיי. אז מה שאני מבקשת מכם עכשיו לפני שנמשיך זה להסתכל מסביבכם ולראות חמישה דברים ש אתם יכולים לזהות אותם. אז בוא תסתכל פה בחדר ובכל רם תגיד לי חמישה דברים שאתה רואה אותם.מערכת הסטריו האהובה שלי, את הקורסה הצהובה שאני יושב עליה, את המצלמות, את מדף הספרים ואת הלוח.יופי. ועכשיו אני מזמינה אותך להקשיב ולנסות לזהות ארבעה קולות.צלילים בפועל שצלילים. סליחה צלילים.אוקיי, יש שנשברה כרגע למעלה בקומת המגורים. יש את המזגן, יש ציפורים בחוץ, יש את הנשימה שלי.יופי.ארבעה. הגעתי ליד.חמישה מראות. ארבעה צלילים.אוקיי.שלושה דברים שנוגעים בגוף שלך.כף הרגל שלי על הרצפה, המיקרופון על כף היד שלי. הישבון על הקורסה וזהו.יופי שני ריחות יש את הנר שמפיץ פה את הריח מאחוריים מצד שמאל והמרכך כביסה מהחולצה שלי. וואו מדהים. והדבר האחרון, אחד טעםאשריות א רחוקות של הקפה ששתיתי. לפני שירדנו.יופי. מה קורה כשאנחנו מזמינים אותך להשתמש בכל החושים? מראות, צלילים. חושב שיש קרקוע מאוד גדול.קרקוע. אנחנו חייבים להיות כאן ועכשיו.כן.אתה לא יכול לעשות את זה אם אתה לא פה ועכשיו.כן.אוקיי? פטנט מאוד טוב שברגע שאנחנו מרגישים שאנחנו נחטפים על משהו שהוא מכניס אותנו קצת למצוקה, אנחנו מיד משתמשים בו.אז אני אהיה רגע בתפקיד לימור שבדרך כלל יושבת בקורסה שלך. אני מניח שאם הייתה יושבת פה הייתה דוחפת יותר. קדימהיותר קדימה ואולי גם א מבקש דוגמאות בצורה יותר מהירה אבל כרגע עוד לפני שנכנסנו לדרמות הגדולות אמרת לנו שיש לנו או נתת לנו שני כלים גם אם זה לא אירוע מאוד מאוד דרמטי אלא על הסטרס הזה האבנים האלה שנזרקות לנו לתוך לתוך הנפש כל הזמן על המטפורה שלך שני כלים מאוד מאוד פשוטיםלקרקע את עצמנו ולהחזיר את עצמנו לאיזה סנטר אחד קראנו הנשימה הזאתי ה הערכת הפרח ונשיב וכיבוי הנר. אה והדבר השני הוא קרקוע שלנו עם חמישה מראות שאני מכיר, ארבעה צלילים שאני שומע, שלוש נקודות מגע בגוף שלי ושני ריכות. אני לוקח בעצם את החושים שלי ומחבר אותם וטעםואני בעזרת מתחבר לכאן ועכשיולגמריואני יכול להעיד מתוך התרגול אונליין הזה שזה באמת מביא איזה שקט כי אין ברירה. מינד עסוק בכאן ועכשיו וכשאין כאן ועכשיו אז אין את המחשבות ואת הרגשות ואת כל השערה כי אין לזה פניאי כי אתה חווה את מה שישבדיוק מדיקצית אינסטנט כזו זה בעצם בוא נגיד את זה ככה אני קוראת לזה אני מאוד אוהבת לקרוא לדברים האלה חטיפה מארמון משהו חוטף אותי מהארמון שהוא אני ואני רוצה להחזיר את עצמי פנימה בחזרה לארמון עכשיובמידה ויש לנו באמת איום אז יש לנו את הפייט או הפליייט אנחנו יכולים או להילחם או לברוח כדי להפחיד את הסכנה. בדרך כלל אנחנו בורחים יותר, אבל אתה יודע, אם אין לנו אפשרות לברוח, אנחנו נלחמים. אוקיי? מה זה אומר להילחם ולברוח? זה אומר שמערכת הסימפתית שלנו פועלת, היא זורקת את הדם לשרירים של הרגליים ושל הידיים, עוצרת את מערכת העיכול. מערכת העיכול מפסיקה לעבוד, לכן הפה שלנו גם נעשה מאוד יבש. העישונים שלנו מתרחבים כדי שנוכל לקלוט כמה שיותר אינפורמציה. ואז אז אנחנו אם אנחנו יכולים אנחנו או נלחמים או בורחים והיה והצלחנו להסיר את הסכנה בעקבות הפיטפליטמגיעים סימני הפריקה וסימני הפריקה הם מאוד חשובים וחשוב לי למנות אותם אחד זה רעד תלטלה זרימה חזקה מאוד של חום בכל הגוף נשימות עמוקות, בכי, צחוק, גרפסים וסליחה, אבל פלוצים. מה זה מה זה הגרפסים והפלוצים? זה שמערכת העיכול חוזרת בחזרה לפעולמדהים.בהרבה מקרים שאנשים יושבים איתי ואני עובדת על טראומה, פתאום מתחילים קולות בבטן ואז כולם אומרים אה אני רעב. כי אנחנו רגילים להגיד קולות רעב. ואני אומרת מערכת העיכול שלך חזרהבחזרה. זה אחד הסימנים הנהדרים ביותר. עוד סימן ששכחתי להזכיר, הוא מופיע בלי סוף בסשנים אצלי. פיווק אנשים מתחיליםפקים אדירים. אני מכיר את זהכמו היפופוטם.כן.אתה מתחיל לפה ולפהק ולפהק ולפהק. אוקיי? כל הסימנים האלה הם סימנים מבורכים מאודלבריקה של הסטרסלגמרי. ואני רוצה להגיד את זה. המון אנשים רועדים תעודדו אותם לרעוד. אל תעצרו את זה. אני אגיד משפט שאני מאוד אוהבת אותו, יצירה עצמית. אני רוצה להגיד רגע, למערכת העצבים שלנו אין מערכת ערכים או נורמות חברתיות.אוקיי?יש לה מנדט של הישרדות ועל כן כל המופעים שיופיעו לנו בעקבות אירוע כזה או אחר כש קשה הוא תגובה נורמלית למצב לא תקין.כן. יש לי דוגמה בתור מושבניק שעבר ש היא גם מהצד של מערכת העיכול. כיוון שפה פרצנו את הגבולות אז אז היו לי סוסים כל החיים ובאמת שהסוסים נבהלים צריכים לדור. דבר ראשון שהם עושים זה מחרבנים את כל מה שיש להם בבטן. זה אפרופו אין להם מערכת ערכים. הגוף עושה את מה שהוא צריך כדי להתלד.ומאוד אהבתי את הדוגמאות האלה כי באמת עושה איזה נורמליזציה למה שאנשים יכולים לתאר כבעיה. כלומר הרעידה אם אני לא מבין אותה נכון יכול לגרום לי להגיד אוי אני באמצוקה נוראית ואת אומרת לי לא המערכת פורקת אתה כבר אחרי הסטרס.לא רק זה. אני אגיד לך שזה הing שלך. כן.אני אגיד לך ההפך ממה שאתה אומר לי או ממה שהנורמות החברתיות. כי יש לנו בעיה והיא נקראת בושה.כן.הדברים האלה קורים לנו ובגלל הנורמות החברתיות אנחנו מתביישים בהם עוצרים אותן את המופעים האלה וואו לנו יותר מאוחר סימפטומים.בא לי להגיד ש אפילו פיסת האינפורמציה הזו אם היינו מסגרים אותה ואפילו עוצרים את הדיון כאן ועכשיו בעיניי עשינו את שלנו ואני כבר שמח על הפגישה הזו מעבר לזה שהיא מעניינת אותי ואני לומד שזה גם כיף לי מאוד גדול אה להחליף את הקורסאותאה אני חושב שזה היה ממש א ידע חשוב להבין שזה מערכת של הריפוי הפנימי אם אתה בוא נחזור על זה רגע אם אתה רועד גזים גרפסים גלי חוקצחוק בכיצחוק בכי פיהוקיםפיהוקים מות מאוד עמוקות אפילו שיורדות לחב אפילו לפעמים שפשוט יורדות ויורדותנכון נכון ואתה יודע מה קורה כשהדברים האלה קורים פתאום אדם מרגיש שהוא חזר לעצמוכןזה מבחינה רוחנית אתה חוזר לליבה של עצמךיודעת נעשה רגע מן הפוגה כזו גם כאן בסדנאות כשבן אדם עובר תהליך רגשי מאוד חזק יש לזה כמובן מופעים מאוד חריפים ובכי מאוד ג אפשר כולם רוצים ללכת ולהציל אותו מזה ואני כמעט תמיד עומד בצד ומחי חיוק חיוך עמוק אני אומר או או תודה לא כל הנה ההחלמה הגיעה וכדי להוכח את אנשים אני שואל את אותו בן אדם כמה רגעים אחרי זה מה שלומך אומר הכלה אדירההכלה האדירה ואנחנו נבהלים מזה כאשר בפועל את רוצה פה לסמן לאנשים שלא לא לא זה הריפוי ככה נראה ריפויוזה הגדלת היכולת שלנו לסתכן ברורכי למה אנשים רוצים לבוא ולהציל את מי שנמצא במצוקה?כי הם לא מאמינים שהוא יכול להכיל את זה. גם הם לא יודעים להכי הם לא יכולים להכיל בזה.ואז השאלה כשאנחנו באים למישהו שנמצא בבכי מאוד עמוק ושמים את היד האם היד הזאת אומרת אני איתך תמשיךאו תעצוראו תעצור אני לא יכולה לעמוד בזהברור יש לנו פה שם לדבר הזה בהמסגה שלנו נקרא קבלה מלאה של הבור מבטלת את הבור כלומר רק היכולת שלי להכיל את המצוקה הזאתי גורמת לנו להרגיש שהוא לא הדבר המאיים והנפש שלנו משוחררת מזה אני טיפה אעשה כאן לא חושב שהמסר שלך מאוד מאוד ברור אני חיברתי בסדר אוקייכי מבחינתי גם חשוב להיות עם הבור זה חלק מהיגון שאני רוצה לדבר אב לא לבטל אותו אלא להיות יותר אבל בסדר אוקייבסופות לא חשוב שניותבסדר אוקיי עכשיו אה אחרי סימני הפריקאלה אנחנו אומרים אם הבריחה או הלחימה הצליחו להסייר את היום כן אנחנו אני מזכירה מתי מגיעים סימני הפריקהמגיעה התחושה הזאת של אינטגרציה שדיברנו עליה קודם שכל חמשת או כמה ערוצי ההוויה שלנו חוזרים לזרום בנהר שלנו אנחנו חוזרים לאותו of tolerance לאותה חוויה של ביטחון ולאותה נינוחות אירנית או ארנות נינוחה הנה חזרנוכןלשם רצינו לחזור זה במקרה והצלח להסיר את האיום.כן.אם לא הצלחנו לעצור את האיום, נותרת בתוך מערכת העצבים שלנו עוררות יתר. האנרגיה הזאת נשארת קלואה בתוך הגוף שלנוברורוממשיכה לנהל את חיינו. אוקיי? ואנחנו כבר מתחילים להתקרב. עוד לא הגענו למצב קיצוני של איום למה זה טראומה? מאוד חשוב לי כלומר משפט מפתח של פיטר לוין מהחוויה הסומטית. טראומה היא עובדת חיים, אך היא לא צריכה להיות מעשר עולם. טראומה היא עובדת חיים. זה נכון שמה שקרה לנו כאן קרה לנו, אבל זה לא צריך להפוך אותנו להיות עשירים של האירוע. משפט נוסף מאוד חשוב, טראומה איננה באירוע עצמו, אלא בתגובת מערכת העצבים אל האירוע. ועכשיו שוב באה לך ישיבה מוקים זהכי מה זה אומר? זה אומר שאם אנחנו ברא מזל ונולדנו עם ציוד גנטי טוב הייתה לנו מערכת מאוד מיתיבה כשצמחנו שהיא שחיזקה את הביטחון העצמי שלנו, את תחושת העצמי שלנו, את החוויה שלנו שאנחנו ראויים לאהבה, ראויים לשפע. ראויים לטוב. אוקיי? לא כולם מרגישים את זה. אם האירועים הקשים שעברנו עובדו וזכינו גם בהם למערכת תמיכה, יש לנו חוסן. וכשאנחנו באים לאירועים הבאים הקשים, יש לנו יותר סיכוי לצאת מהם בשלום ושוב לטפח את החוסן שלנו. אוקיי? אבל אם היינו פחות ברי מזל,נולדנו אולי עם איזשהיא בעיה נוירולוגית או בעיה בשרירים כשנולדנו או שהיינו בתוך מרחב מאוד פוגעני כשצמחנו והמרחב הזה הסביבה הזאת פגעה בפונקציות של המוח שלנו שמבסתות אותנו ומאפשרות לנו לקחת שליטה על החיים שלנו אנחנו מועדים יותר לפורענות בהמשך אוקיי ניקח רגע נשימה כי אני אומרת משהו שהוא לא פשוט עכשיו כי יש בינינו הרבה בריא מזל ויש בינינו פחות בריא מזל. מדברים המון היום על פריבילגים ולא פריבילגים ואני רוצה שכל מי שגדל במקום מיטיב שיבין את המתנה שהוא קיבל לחיים שלו וכמה היא מאפשרת לו גם לצלוח אירועי חיים מאוד קשים ולחזור אחר כך לזרימת החיים ו להיות יצירתיים ואולי אפילו שזאת נקודה מאוד חשובה של כל הדברים האלה ואני מאוד רוצה להגיד שאני לא באה מני אגה מהחיים שלי החוויות האלה יכולות להיות חוויות טרנספורמטיביות אם אני אה כ הייתי אומרת כמעט נערה אבל אישה צעירה בת 25 בגלל נסיבות מסוימות בחיים שלי הפכתי להיות קצינת הנפגעים של כל החיל המודיעין ואני רוצה להזכיר מה קרה במלחמת יום כיפור בחיל המודיעין מוצב וחרמון. אנשים נפלו בשבי. הנפים אנשים נפלו בשבי במצרים. משפחות שלא ידעו כמו היום הילדים שלהם חיים או לא. אוקיי? המלחמת יום כיפור צווה את מסלול חיי.כן.אני היום מומחית בטיפול בטראומה ואני מבינה איך הדבר הזה עיצב את חיי. כשבמקור כשהייתי נערה רציתי להיות דנסרפיסטית.כן.מטפלת בתנועה. אז האמת שאני גם מטפלת בתנועה.כן. וכמובן שמה שהיצב את קצינה, את האופן שבו קצינת הנפגעים הזו הגיבה, זה באמת באיזה בית היא גדלה ואיזה חוסן היא קיבלה ואיזה ביטחון קיבלה מההורים שלה ואיך התמודדו עם הרגשות שלה והכאבים שלה והחרדות שלה. כמה היא הבינה שמרחב בטוח ושיש לה לסמוך.ועל זה גם על זה אפשר לדבר. אבלי סוף אני רוצה להוסיף עוד משהו שאולי הוא קורא גם לאנשים היום. מעולם לא היה עולם החלומות שלי כל כך סוער. כמו כשהייתי קצינת הנפגעים ביום הכיפוריםוביקרתי את כל המשפחות של הפצועים, של הנהדרים, של הצבועים, של המשפחות השקולות מעולם. כלומר החלומות כמרחב ועיבוד בלתי רגיל.כן. אצל המשפחה זה נחלק. עכשיו יש שניים שישנים כמו שהם לא ישנו מעולם, כמו אבנים, שאני חושב שזה המנגנון ההתמודדות שלהם גם בעומק השינה וגם במשך השינה. ושניים עבדך הנאמן נמנע על זה שאני ישן כמו על כמו עלה אני מתעורר מכל דברואינסוף מחשבות ואחריםאה לאלאכן אז לפעמים שינה עמוקה היא בריחה יש לנו כל מיני דרכים לברוחכןולפעמים היא א משאוב ווזה גם וגם כי זה בעצם אנחנו יודעים כמה שינה היא עושה מה שנקראיזing כאילו אכן מחזירה לחייםמחזירה לנו את את האנרגיה שלה.אני חושב על השינה שלי לרגע אם אנחנו אני חושב שזה פשוט קשור לתפקיד שלי כ או התפקיד שלקחת עצמי כאחרי על הבית אז אני מקשיב לכולם לנשימות של כולם לתזוזה של כל אחד המיטה א אני לא אשן למיטה שלי אני אשן למרכז הבית כי זה המקום שבו אני יכול לשמוע את כולם מה שקורה בסאז אני תופסת על זה טרמפ טלבבקשה לכיתכי אלה בדיוק האנשים שיש להם סיכוי להיות פחות עם ptsd poמטיקס stressס disorder אנחנו יודעים שבכל המקומות פיטר לו מבין דוגמה נורא יפה יפה של קבוצת נערים שנשבטה. אני לא רוצה בעצם לעשות פה טריגר אבל בכל מקרה מה שקרה הוא שהם לא יכלו להימלט והנער הילד שחיפש כל הזמן דרכי מילות ובסוף מצא והוא זה שחילץהוא היה מחובר למשאבים שלו כל הסלגמרי אבל גם הוא היה בפעולה בתנועה הוא לא היה במצב של חוסר עונים הוא כל הזמן היה באקטיב חילץ את כולם ויצא הכי פחות נפגע מכל האירוע. כלומר שעל הדרך אני מכניסה עיקרון מאוד מאוד מאוד חשוב והוא תנועתיות.כן.כל מי שיכול לנוע א לנקות את המקרר, לנקות את הבית, לעשות כביסה, לבשל, לרוץ, לשחות קצת. פחות אפשר עכשיו בגלל שהבריכות סגורות. אבלתנועה לפעול,תנועה, תנועה לפעול, לקחת יוזמה. ואני חושבת שהעובדה שהארץ מוצפת מכל כך הרבה יוזמות, נובעת מהמקום הזה, אתה רוצה לעשות משהו, זאת הדרך שלך להחזיר את השליטה לחיים שלך במצב של חוסר שליטה.כן, כל מי שמגיע לפה בימים האחרונים לקבל עצה, העצה הראשונה שלי אליו זה להיות מוקף באנשים פועלים ולמצוא את הפעולה שהוא יכול לעשות.מעולה.זה פשוט בשנייה משקם את האנשים.מיד מיד ותראה מה קרה פה. כלומר, נוצר פה וקום, נוצר פה וקוםולתוך הווקום הזה נכנס מה שאני אדבר עוד מעט אני מזכירה אותו עכשיו מה שאנחנו קוראים הhealingxס שזה הalling intelligence כלומר כבר כוח הריפוי פועל והוא פועלכעם אנחנו גם העם שלנו הוא אורגניזם שנפגע ויחד עם הטראומה מתחיל הריפויזה מדהים גם לראות שעם כל הכעס שלנו על טכנולוגיה ועל נזק שהיא מייצרת לנו הטכנולוגיה פה גם מאפשרת לנו לפעול ביחד כקבוצות קבוצות וואטסאפ של אלפי אנשים שפועלים לאותה מטרה ולכולם יש משימות זה מדהים לראות שכמו שהמדיה עד היום ראינו אותה כמזיקה וכפוגענית היא גם כלי ההחלמה של העם הזה מתוך העם הזה אני חבר בכמה קבוצות א אני שרטתי כלוחם וכמפקד צוות במגלן אז אני שייך לקבוצות האלה של מגלן זה פשוט לא יאומן ההספקים הדינמיות הפרואקטיביות התמיכה המיידיות יכולת הארגון התמיכה הרגשיתהיצירתיותהיצירתיות רמת ניהול באמת העם הזה במובן הזה אה וואו מעורר השראה בכל שנייה שהטלפון שלי פתוחמעורר השראהוגם אני כמו בהסאות לכל הכיוונים כללגמרי לגמרי ושוב אני רוצה רגע שניקח רגע נשימה כי אתה מדבר וזה כל כך נוגע ללב שלי כשאתה אני גם רואה את העיניים שלך אני לא יודעת הם הם דמעות לי הם ככה מתחילות להיות טיפה עם דמעות כי זאת התרגשות נורא גדולהנכון זו התקווהממש ממש וזאת ממש היכולת החלמה שקיימת בכולנו ואנחנו צריכים לזכור שהיא קיימת בכולנו גם במי שנפגע הכי חזקאוקייאז מה שאני אחזור ברשותך אם זה לא הצלחנו לברוח או להילחם זה בסדר שאני אמשיךכן לא הצלחנו לברוח להלחם אנחנו נמצאים בקל אותך מבחינתך זה בסדר שנשי שלי לא מותל בספקבדיוק אז עכשיו אנחנו אם אם נשארת עוררות יתר אצלנו במערכת והיא באה לידי ביטוי באי שקט פסיכומטורי בתגובתיות נורא נורא חזקה התפוצצות לפעמיםכןהמון כעס המון זעם זה חלק מהנקמה א גם חרדה ואנחנו נדבר יותר מאוחר איך אנחנו מורידים אותה לאט לאט כדי שנחזור לאותו חלון סיבולת שלנוכןאיך נרגיע עכשיו כבר דיברנו על הרגעה דיברנו על הנשימה הווגלית לא וגם ה החושים להביא אתחוגם החושים נכון כבר זה מוריד לנו את העוררותכןאוקיי אבל יש מצב יותר קיצוני קודם כל אני רוצה להגיד שהרבה פעמים כשאי אפשר להילחם ולברוח אנחנו קופעים יש לנו פריז עכשיו חשוב להבין יש לנו ארבע תגובות לא רק פייט פלייט בפריז יש לנו גם פיינט תכף אני אדבר על מה זה פינט כשאנחנו בפריז זה בעצם אומר יש מישהי בשם בבית רות שאומרת את זה נורא יפה שהמערכת הסימפתית והפרסימפתית זה כמו הגז והברקס במכונית שלנו.אנחנו לוקחים אה הסימפתטית שמזיזה אותנו קדימה לפעולה זה הגז והפרסימפתטית שעוצרת מנוחה, עצירה, עיכול זה ה זה הבריקס. אוקיי? עכשיו במצב של פריז הם שתיהן לחוצות בוזמנית. מה זה אומר? זה אומר שבחוץ אני קופץ. אני אביא דוגמה טיפשית בכוונה קלה. אני נמצאת בעבודה, הבוס שלי מתאמר בי או כועס עליי, אני לא יכולה להילחם בו, הוא יעיף אותי ואני גם לא יכולה לברוח, אני לא יכול לעשות כלום. אז אני קופת, אני פשוט לא רוצה להביא עכשיודוגמאות מדברים שעושים יותר טריגר.יש מספיק טריגרים בחוץ, אנחנו לא נצליח להפיל עליהם. אז חופשיבדיוק. עכשיו מה קורה במצב הזה? בחוץ אני קופץ,בפנים אני טורבו. אני טורבו. מה קורה למצב שיש לי טורבו בפנים? התפוצץ עצומה של אנרגיה. נכון?נכון.ואז כשאני יוצאת מהמרחב שאני עם הבוס שלי, אם אני כשובה היטב ושמה לב לסימנים שלי,יכול להצליח. כן.אוקיי? אז האנרגיה הזאת, אם אני יוצאת מהמרחב שהייתי עם הבוס שלי, מהאיום, ואני מגיעה למרחב שהוא מוגן ואני חוזרת ואומרת שאין בו עכשיו את הנורמות החברתיות, הגוף ש שלי מתוך האינטליגנציה הטבעית של הריפוי שלויפרוק את זהאיך הוא יפרוק את זהבכל הסימנים שדיברנו עליהםכלומר אני אהיה בכפיעה בחוץ אבל אז אני אגיע הביתה ואני אבכה או אצרך או אבעת או אונקווה שזה לא יצא על בת הזוג שלך שתעביר את זה לילדים שלך יפאירו לכלב ויבירו לחתולאפשר רק לכבודכן אבל כך זה קורה כלומר צריך לשים לב שהאנרגיה הזאת מוכרחה להתפרק באיז שירכןלמשל אצלי זה קורה שאם מישהו מה זה חתך אותי בכביש אני סוגרת את החלונות ומתחילה לגדף לנעץ לצעוק לצרוח עד שמגיעה לי הנאה בא'כןאני בסוף נהנית זה אומר שפרקתי הכלכןאוקיי זה הרבה פעמים קורה שאחרי שאנחנו פורקים את האנרגיה הזאת מגיעה לא רק רווחה אלא גם הנאה בסדר אז זה מאוד חשוב לגבי אם האיום הזה לא הוסר ואיך הוא יכול להמשיך לנהל את חיינו ומכיפאון אחד הדברים שאנ נוסים בטיפול בטרמה זה לצאת מהקטיפעוןכן אני חושב אולי אם אני מפריע לפלו שלך תגידי ליא אני חושב שהרבה מאוד פעמים בכיפאון כשאני אחר כך הולך ופורק אותו במקום אחר מתו אחרי הפריקה אבל יש גם רגשות אשם או תסכול שלא אמרתי שלא הגבתי שלא הגנתי ואנחנו צריכים להתמודד עם הדבר הזה בנואנחנו צריכים להתמודד עם השיפוטיות עם האחזריות עם הגינוי עם התיאור הובכןבמקרים מסויים עלובה שכמוך חסר עונים שכמוךכלומניק וכולי וכוליכןשזהתוספים כמו שאמרת כרגע מאוד קשים מאוד קשיםהנה זה קרה אוקיילא אתה רצית להגידרציתי להגיד משהו אולי הוא פחות חשוב אז אמרתי שאני משרת במגלן ואני כבר קצת מבוגר והזמין אותי לעשות איזשהו תפקיד ביחידה ולא הצליחו לגייס אותי כי נדרשה את ההתנדבות ו וה והיה לי כעס מאוד גדול על צי שאני לא מצליח ולא מצליח ולא מצליח ו ובסופו של דבר פרקתי אותו בלחזור לדברים שאני כן יודע לעשות פה בפודקאסט ואני שומר פה ביישוב עושה פטרולים וכיתת כוננות אבל השיפוט הזה של הנה אני לא מצליח לעשות את מה שאומנתי לכל כך הרבה שנים לעשות והתחושת הערך שנשחקת והכעס ואיך אחרים נלחמים ואני מפטר פה ביישוב ו אני חושב שגם זה קורה להרבה מאוד אנשים זה איזשהו כוח שמצם אותם ולפחות בחוויה שלי בסוף בחרתי את אזור ההשפעה שאני כן שהוא כן זמין עבורי והוא בשליטה מלאה שליושאתה יכול להביא בו תועלתכןאוקיי אני פגשתי השבוע מישהו ביחידה אני לא זוכרת אם זה מגלן או יחידה אחרת אבל גם כן מהיחידות האלה שהוא לא מחכה שהוא והחבר'ה שלו הם לא מחכים שיקרו להם הם הולכיםכןאוקיי הוא בא להרוז את התיק הוא לא הצליחכןהוא לא הלך להתגייס והוא בדיוק נמצא במקום שלך. הוא לא יודע איך להסתכל על עצמוכןבראי.ויש לנו אגב אנשים הפוכים שאנחנו פוגשים.רק שנייה, אני רק רוצה לדבר עליו. אני רוצה להגיד שמערכת העצבים שלו אמרה לו אתה לא יכול.כן.אתה לא יכול. ממילא אם הוא ילך למקום שהוא היה צריך אולי ללכת בתפיסתו, הוא לא היה מתפקד.כן.אוקיי? אין לנו ברירה. עכשיו פה זה התנגשות עם מערכת הערכים שלנו,נכון?עם החלק המוסרי שלנו. יש לנו כאן התנגשות. שאיתה עבדתי איתו עליה ואמרתי לו אנחנו ולא חשוב מה אני רוצה עוד להגיד עוד להגיד אניראיתי זה הדהים אותי אדם שהציל 500 אנשים מהמסיבה שוכב פצוע בבית חולים ואומר לא הצלתי מספיק אנשיםשותה שםלא הצלתי מספיקמדהים את יודעת אני גם רואה אנשים שקיבלו צב שמונה ולא מסוגלים לא מסוגלים לצאת מהבית כאילו מהצב שמונה הם מתמוטטים ולוחמים כי גם משהו בפוזיציות א השתנה. אני נסעתי ליחידה א לעזור במשהו ופתאום היו בי קולות שלא היו בי פעם שזה הקולות של המשפחה שלי, ה האחריות שלי על המשפחה כי אם לא הייתה לי את המשפחה לא היה בכלל לא היה קל נוסף בתוך המין שלי שאומר טוב שמור על עצמך השמור על עצמך בכלל לא רלוונטי ופה פתאום השמור לעצמך הוא בכלל לא בעבורי הוא בעבורברורהמשפחה שברורכל כך הרבה כוחות מורכבים פועלים פה.ברור וזה כל כך חשוב שאתה אומר את זה כי אנחנו מוכרחים לתת לגיטימציה לכל מה שקורה. אנחנו מוכרחים לתת לגיטימציה לכל המופעים האלה. אתה יודע סיפרה לי סיפרה לי הם על חיילשנמצא עכשיו בוטף עזה. אתה יודע איזה רגישות אשמ יש לחיילים שהם לא מילאו את תפקידם להגן על התושבים של הדרום?כן.הם קרועים מזה.הם קרועים מזה ש שהם לא הצליחו לעשות את הדבר שהם אומנו לעשות.רות, אני רוצה רגע,אני רוצה רגע לשאול אותנו מכיוון שבסוף המדיום הזה אנחנו יכולים לדבר שעות, אבל נדמה לי שזה נכון להרוז את זה באיזה רגע רגע אז אני רוצה רגע אני רוצה שנעשה שיחת אבא ואמא לנו front of the children לאן הפרק הזה הולך כי אולי שווה רגע להחליט איפה ממסגרים אותו וכדי שיהיה לנו התחלה אמצע וסוף אזנגיד אנחנו מדברים א כבר שעהאוקייוהיו פה הרבה הרבה למנגביל את זה לשעה וחצי אני חושבת ששעה וחציבוא נגביל את זה למהות של תוכןאני אגיד לך במהות של תוכן אני רוצה לדבר על איום על החיים ומה קורה באיום על החיים כןאני רוצה להגיד איך אנחנו א לתת עוד כמה א כליםכןלחזור לאותה זרימהאיך בן אדם מחזיר את עצמו לאותה זרימהכן לחזור להיות בעל הבית של חייואוקיי אז כשהזמנתי אותך המחשבה המקורית שלי הייתה איך אנחנו עוזרים לנפגעים? אז את זה אולי נשים בצד.כל מה שאנחנו אומרים עוזר לנפגעים. כל מה שאנחנו אומרים לא חשבתי שאנחנו ניתן כלים פרקטייםלאיך אבא עוזר לילד, אישה עוזרת לגבר, גבר עובר לאישה. עכשיו אזאני תני לי לראות אם אנחנו יכולים להטוות פה רגע את המדיניות של המפגש ותגדיל אם זה בסדר לך.א אז אנחנו הולכים להסביר רגע מה קורה במצב דך קיצוני.נכון?ואחר כך תציע לנו מה לעשות בתוך ה צבך כזה אם זה עובר עלינו או אם זה קורה למישהו לידינו ואת זה ננסה להרוז באיזה זמן סביר אני חושב שחצי שעה אולי זה הרבה למרות שבינתיים השיחה מרתקתובעלה תועלתוגם אני רוצה להגיד שמאחר וזה פודקאסט שלך אז אפשר לעצור ולא להמשיך להקשיב נגיד בנקודה הזאת אם המאזינים מוצרים שזה יותר מדיאוקייולשמוע את ההמשך בהמשךיאללה אז שחררנו את המגבלה של הזמןכןאוקיי אז בואנהאוקייאז לאן את מחזירה אותנו אז אני אני רוצה להגיד מאחר ואנחנו מדברים גם על מסייעים שאנחנו מזכירים את הכללים בטיסה שקודם כל מסכת החמצן ההורה שם על עצמוואחר כך הוא נותן אותה לילדכלומר וזה עוד לפני שאני מדברת על האיוםכןגם ממה שאני פוגשת עכשיו מערכת התמיכה של כל הניצולים ואני מדברת על הורה לילד על ילדים להורים, על חברים למשפחות הם המערכת החשובה ביותר. ואם המערכת הזאת, נגיד אתה דואג לילדיך ונגיד נכנסתם לאיזה מצב של מצוקה, קודם כל תדאג להיות מבוסט בעצמך. תהיה מקורקע, תהיה עם אוגן, אני אתן את הכלים האלה עוד מעט, תביא את הנשימה בחזרה, תביא את עצמך לכאן, כי רק כך תוכל לעזור להם. לכן כל הכלים שאנחנו מדברים עליהם הם מאוד יכולים לעזור לניצולים אבל קודם כל חשוב שהם יהיו לכל מי שתומך ואני גם אגיד כמה עקרונות מאוד חשובים לתומכים100%אוקיי מה קורה במצב של איום במצב של איום זה כבר מעבר לפייטפלייט או פריז המצב הקיצוני ביותר אנחנו קוראים לזה פינט אבל בעצם שוב פורגס מדבר על שטדאון הורדנו את השלטר הורדנו את השלטר. מה זה אומר להוריד את השלטר? ופה אנחנו מדברים על מצבים אבולוציוניים שאני לא אכנס אלים עכשיו, אבל מבחינה התפתחותית, השאטדאון הוא ה א ה א התגובה ההישרדותית הכי עתיקה של היצורים הכי פרימיטיביים. ואני רוצה שנזכור שאנחנו גם יצורים פרימיטיביים. יש לנו במוח כמה חלקים. מוח הזוכלים, מערכת הלימבית, נאוקורטקס. לא יודעת אם אתה דיברת על הדברים האלה. בכל אופן, החלק הכי הישרדותי שלנו נמצא בגזע המוח מאחור. לכן, כל פעם שאנחנו מרגישים שאנחנו מקבצים אותו, כדאי שנביא את הסנטר לכיוון הלב ונעריך אותו ואז אנחנו מיד משדרים למערכת העצבים שלנו שאנחנו במקום בטוח.נכון, זה ישר הביא לי נשימה שקטה.וואו, נפלא. אוקיי, אז אה ושם יש לנו אני אגיד ב חמש דקות על המוח שלנו. אוקיי? אני אני יודעת שאני טיפה אסוציאטיבית, אבל אני חושבת שבסוף אני חוזרת לקו. תיקח לך רגע את האגודל שלך, תכניס אותו, תקפל אותו פנימה, תלפף מסביבו את כל האצבעות. זאת מערכת העצבים שלך בכף היד.אוקיי?אוקיי? החלק של פרק כף היד למטה הוא גזע המוח. האגודל שמוכנס פנימה הוא מערכת הלימבית שלנו. והאצבעות הם מה שנקרא הנאוקורטקס שלנו, המוח החדש. עכשיו המוח הכי עתיק שלנו שהוא מוח הזוכלים שנמצא כאן בגזע המוח הוא מוח הישרדותי עתיק שהשפה שלו היא שפת התחושותכןהוא מדבר בתחושות אוקיי ופועל אצלו עיקרון מאוד מאוד עתיק או אני חי או אני חיה ואתה מת או אתה חי ואני מתה יש שם רק או אוכןאוקיי זה מה שאמרנו קודם של תגובתיות זה או או בסדר והשפה שלו היא שפת התחושות המערכת השנייה, מערכת הלימבית, השפה שלה היא שפת הרגשות,אוקיי?אבל גם היא מוח התיק, כלומר גם היא פועלת באו. אוקיי? מאוד מהירה. והחלק השלישי הנאוקורטקס הוא החלק המפותח ביותר ואצל בני אדם מפותח יותר מאשר אצל כל החיות בעיקר חלק הקדמי שנקרא פרי פרנטל. מפותח מאוד שבו יש את המ מדהות את היכולת שלנו למינדפולנס להחליט החלטות ובאופן תקין שלושת המוחות האלה פועלים ביחד כשבעצם אנחנו אומרים שהנאוקורטקס יושב על מושב הנהג אבל אם קורה לנו איום הנאוקורטקס אף החוצה ושני המוחות הקדומים שלנו פועלים למה כי הם הרבה יותר מהירים מהמוח מהחלק הזה זאת אומרתתהליך יותר קצרהרבה יותר קצר והוא מציא לנו את החיים.כן.אוקיי. זאת אומרת, אני נוסעת ופתאום תח אני שוברת ימינה ונעמדת בשול של הכביש ורק אז אני מבינה שניצלתי מתאונה.כן.אבל כשזה קרה אני לא ידעתי כלום. ה המערכת העצבים שלי הפעילה את הגוף שלי והצילה אותי. ככה זה עובד. אוקיי? אז זה ה זה המוח שלנו וזאת סיבה שאנחנו עובדים כל כך עם הגוף כי למעשה הוא זה שמציל אותנו והוא זה שמפעיל את כל התגובות שאני אגיד עכשיו לכולם הם הנורמליות במצב של איום על החיים.אוקיי?אוקיי? עכשיו מה קורה בחיות פרימיטיביות? מה זה נקרא תושת דאון? זה אומר שהאנרגיה שלנו מצטמצמת למינימום שמחזיק אותנו בחיים. הנשימה שלנו נעשת שטוחה לפעמים אנחנו לא יכולים להבחין בה. מערכת העיכול כמו שדיברת על הסוסים שלך מוציאה הכל החוצה. זאת הסיבה שאנחנו רואים בסרטים על נידונים למוות עם הרגע לפני שהכיסא החשמלי הם מחרבנים, הם משתינים, הכל יוצא החוצה. למה? כי זה מקל על האורגניזם להישרד.כן?הוא פורק את כל מה שמיותר לו. הנשימה מושטחת, נפרקים כל הדברים האלה ויש צמצום. מאוד גדול גם של החיים.כן.החיים מצטמצמים. ואם יש לי חברה שהייתה ניצולת שואה והייתה צריכה להסתתר, היא אסור היה לה לבכות, היא רק נשמה בקושי, אסור היה להרגיש, היא לא הרגישה לא עצב, לא כעס, לא כלום. לא היו רגשות. אתה יודע מה?היא ראתה את העולם בשחור לבן.הצבעים נמחקו.כן.צבעים נמחקו.ואני מתאר לעצמי שבאמת מאות אנשים אנשים היו במצב הזה עכשיו ביישובים בדרוםואולי עדייןואולי עדייןואולי עדיין זו אסטרטגיה הישרדותית מופלאהכןהיא מצילה את חיינו ושוב כשאני אומרת לך את זה אני כל פעם מרגישה זרימה כי אני מרגישה שזאת אינפורמציה כל כך חשובה שתגיע לאנשים אוקיי העניין עם כל אסטרטגיות ההישרדות שלנו זה שהם הצילו את חיינו ואתה אמרת את זה קודם אבל היום הם לא רלוונטיות יותרברגע שהגענו למקום בטוח עכשיו אני רוצה להגיד משהו למקום בטוח אנחנו מדברים היום על ניצולים אני לא מדברת על הילדים מהמסיבה שניצלו אני מדברת על אנשי עוטף עזה שבתיהם והקיבוצים שלהם והישובים שלהם נחרבו ומשפחות שלמות נמחקו יש פה שאלה מאוד גדולה מה זה לחזור הביתה ומה זה מקום בטוחכןולאן אנחנו חוזרים אז זה נושא שאולי נקדיש לו עוד איזה דקה או שתיים אחר כך אבלקרימי טיפה את הכלרק צריך לזכור את זה שכל מה שאנחנו רגילים לקרוא לו מקום בטוח כי בעבודה עם טראמה אנחנו אומרים האירוע נגמרכן בוא תחזור למקום בטוח אין להם לאן לחזורהמקום שלהם לא בטוח הם איבדו כל כך הרבהכןאוקיי אז גם אז לכן אנחנו אומרים שמצב פוסט טראומטי הוא מצב שיצאנו מחלון הסיבולת שלנו ואנחנו נמצאים או בעוררות יתר שדיברנו עליה קודם, שזה המערכת הסימפתית הזאת של הבריחה, לחימה, שממשיכות להתנהל אצלנו בגוף שהסימנים שלהם הם הרבה פעמים אנחנו רואים אנשים מקפיצים את הרגליים שלהם, נכון?נכון.המון המון אנשים כי הם אחרי הצבא ושירות צבאי, המון אנשים מקפיצים את הרגליים שלהם. המון אנשים העיניים שלהם מתרוצות כל הזמן המון אנשים נמצאים בקשב רגיל. וזמני גם לפני שקרה לנו האירוע, אלה הם הסימנים שהאירוע לא נגמר. מה זה נקרא אירוע שנגמר? שאנחנו פורקים את האנרגיה שקלואה בגוף שלנו. כל סימני הפריקה האלה מופיעים ואנחנו חוזרים לאינטגרציה ולאירנות ננוחה ולנחות אירנית. אוקיי? אז במקרה של עוררות היתר עם הסימנים האלה שעכשיו מנינו אנחנו רוצים להביא להרגעה בעזרת חלק מהכלים שכבר מנינו. מה אנחנו עושים עם השאטדאון? אנחנו צריכים להחזיר את האנשים בחזרה ממקום שהשלטר ירד. איך אנחנו מרימים את השלטר?שאלה מצוינת.יופי. אז אני אתן עכשיו כמה תרגילים לדבר הזה כרגע,אולי לפני איזה בכמה שניות, איך נראה אדם שהוא בשבט?מעולה, מעולה. תודה שהזכרתי לי. עיניים ריקותכןחוסר תנועהכןכריסה אנרגטית חוסר היכולת לזוז עייפות זה כבר מעבר לדיכאון זה ריקאני ראיתי את זה כבהייה הרבה מאוד פעמים נכוןושגם אין הלימהבין גודל המילים שיוצאות ל למ ל למימיקה של הפנים יש כאילו איזה נטאתה זוכר שדיברנו על הערוציםכן כשהם מתפצליםכןהפיצול הזה שעכשיו דיברת עליו אנחנו קוראים לו דיסוציאציהכן בדיואוקיי אנחנו מפצלים ואני רוצה לדבר משהו על הדיבורהוא כאילו מסתכל על סרט רע של מישהו אחר יש שערה מאוד גדולה אבל היא כאילו לא חוצה את הפנים כמו שהיית מצפה אין את האלימה הזאתי את ההרמוניה הזוnobody is homeממש ואתה רואה כשמישהו לא בבית אתה רואה את זהאז הבנו איךרגע רגע אילמות.אוקיי?במצב הקיצוני הזה יש לנו מרכז במוח שנקרא מרכז ברוקה. המרכז הזה מושתק. אי אפשר לדבר אילמות. אני רוצה שנשים לב לקשר המאוד קרוב בין אלימות לאילמותולזכור שגם זה נורמלי כי אני מתחילה לשמוע על אנשים שנורא מודגים מזה שמישהיא לא מדברת. כן, היא לא מדברת. ברור שטדאון זה המצב ושוב אני רוצה לומר נורמליזציה זה הדבר הנורמלי להגיב למצב שהיה פה למצב הקיצון שהיה ומאוד חשוב שהסביבה תסכים לקבל את זה ולא תגנה את זה ולא תגיד נו כבר תצעי כבר נו כברקיק upפאפ הellו לא לא לא לא מה שאנחנו עושים במקרה הזה אנחנו מצטרפים pacing and leading מכיר ping and leading אנחנו מצטרפים גם במקרה של עוררות יתר גם במקרה של תת עוררות אנחנו מצטרפים יש סיפור מקסים על בן המלך שנפל לשיגאון של רבי נחמן ברסלב אתה מכיר אותוכן אני חושב שכןאוקיישהוא התנהג כמשוגע כמוהו כדיבן המלך א חשב שהוא אינדיגו פשט את בגדה ירד מתחת לשולחן והפסיק לאכול חיפשו חיפשו הגיע מישהו אמר הגיע מישהו פשט את בגדיו הפסיק לאכול נכנס מתחת לשולחן ושם עצמו אינדיגו זה המטפל ואז לאט לאט איך הוא יצא משם זהing leading זאת ההצטרפות כדי להוריד לקרקעהצטרפותאני מתאים את עצמי באיזשהו סנכרון למצב או להתנהגות של מי שנמצא בלא באיזשהו סנכרון אתה מסנחרן את עצמך לגמרילאדםאמר אם הוא שותק אני בתפקיד לימור פה אם הוא שותק אני שותק יחד איתו תני לי עוד דוגמאותאתה נושם איתואוקייאת אם הוא שוכ אתה שוכב לידו,כן?אתה נושם איתו ומפיק כל הדין בנשיפה שלך. בוא נגיד שאתה עכשיו במצב של שעת דם.כן.תעצום עיניים. אתה בכלום. אתה קרוס לגמרי. כלומר, את מעודדת אותי מהלנשום איתך?אני מצטרפת אליך, אני אפילו לא מעודדת אותך.אוקיי?אני רק רוצה עכשיו להצטרף אליך ואני יודעת שבמקום מסוים אתה יודע שאני איתך.הבנתי.הדבר הכי חשוב הוא שאדם ידע שהוא לא לבד. אחד הדברים הכי חשובים לכל האנשים שאני קוראת להם ניצולים, בכוונה אני קוראת להם ניצולים. צדקוהם אומרים אנחנו מרגישים שאנחנו לא לבד. ההתגייסות שדיברנו עליה מעניקה להם את הידיעה שהם לא לבד ושהם א שיש שיש קרינג שהם נמצאים בתודעה ובלב של העם הזה.כן.וזה הדבר החשוב ביותר ברגע הזה. וזה ההבדל ששמעתי אתמול חבר שלי מדבר על הבדל בין חוסר עונים לחוסר ישע. חוסר עונים. אני בחוסר עונים, אבל אני יודע שאתה יכול להוציא אותי משם. חוסר ישע זה לא רק שאני בחוסר עונים.אין מי שיציל אותי.אין מי שיציל אותי. המצב עבוד. ואני שומעת היום אנשים שאומרים המצב עבוד. המצב לא עבוד.לא, המצב לא עבוד.חשוב לי להגיד את זה וחשוב לי ואני שמחה שגם אתה מדהיג את זה.לא, אני משוכנע שלא. אוקיי,באמת אני אגיד על זה אולי כמה דברים בסוף. אני כאילו מרגיש הפוך.אוקיי, עכשיו מה שאנחנו יכולים זה אמרתי את המופעים נכון של השאטאון.כן, לגמרי.אוקיי, בוא ניקח עכשיו כמה תרגילים שאני רוצה להזמין אותך לעשות אותם איתי. אני אעשה אותם איתך ושהם במובן מסוים, לא במובן מסוים, הם שוב בגלל המערכת הפוליגלית, אני כרגע לא יכולה להסביר את כל התאוריה הזאת, אלא לקחת את התרגילים. זה מערכת שלמה של שרירים שמחוברת לעצב הווגוס שהוא גם זה שמפעיל לנו את השטדאון והוא גם זה שיכול להוציא אותנו משם. אוקיי?כן. כי דיברת על הצטרפות אבל לא דיברנו על הנהגה. אז אנחנו צריכים עכשיו לדבר על ההנהגה.נכון? בדיוק. אז עכשיו הצטרפנו נאמר ונשמנו ואפילו שמנו יד והבן אדם יודע שאנחנו איתו.כן.ואנחנו בעדינות רבה טל. בעדינות רבה. אבל כמו שקלטתי ממך בנחישות כזאת מנהיגותית. אנחנו אומרים בוא בעדינות נזיז את הראש שלנו ימינה ונסתכל מה אנחנו רואים בחדר פה מסביבנוונחזיר אותו לאט לאט לאט לאט במרכז ונסתכל שמאלה מאוד לאט.כלומר בעצם הפעולה שאני עושה אני מתוך השאטדאון הזה דרך החושים האלה אני מניח שאנחנו נעבור דרך החמישה, דרך השרירים,כן? דרך הגוף.אני מחזיר אותו לכאן ועכשיו ומשם מוציא אותו מאותה מאותה סגירה מוחלטת של המערכת.נכון מאוד.וזה עשיתי אחרי שהתחברתי למקום שבו הוא נמצא. אני בסכוון.התחברת אליו.כן,התחברת אליו. אנחנו מדברים על חיבור אנושי, עלchment,על bדינ,כן?על אנחנו רוצים להחזיר לו, וסליחה שאני אומרת את זה באנגלית. to be back to be human among humans. כלומר לחזור להיות בין אנוש בין בני אנוש להשתייך בלing ברגע שנכנסתי לשאטא אני בבידודזה הכי חיבוק של אמא לתינוק שנולדהכיהכי הרסול במקום הכי אינטימי ופשוט שלונכון רק אנחנו צריכים להיזהר מהאינטימיות הזאת כי היא יכולה לא ולכן צריכה להיות פה מאוד עוד דיברת על סנכרון. סנכרון מאוד רגיש ועדין.עדינות מאוד גדולה.שקשוב ולא עושה מה שאני רוצה לתתמתוך הפחדים שלי, מתוך הרצון שלי לחלץ.נכון להציל.כן.אלא מתוך זיהוי מה המערכת הזאת עכשיו יכולה לקבל ממני ומה מהווה יותר מדי. כי אני רוצה להזכירשאירוע כזה הוא אירוע שהוא יותר מדי. אירוע שמעיף אותנו מהארמון ומנשל אותנו מלהיות בעלי הבית של חיינו ומכניס אותנו לאותם תגובות קיצוניות. הוא בעצם אירוע שהוא גדול מדי, מהיר מדי, מפתיע מדי ומוקדם מדי אם אנחנו מדברים גם על גיל צעיר.כן,הכל יותר מדי.כלומר, מה שאת אומרת שגם אם אני אם אני לא אהיה מספיק עדין, מספיק קשוב, יכול להיות שגם פעולת העזרה שלי תהיה טרטרומטיזציה אפילוכןכי בעצם אנחנו אומרים שאירוע כזה שהוא חזק מדי מהיר מדי מוקדם מדי ומתומים מדי כל ארגז הכלים שהיה לנו כדי לזרום בתוך הגדוד שלנוכןלא מספיקאז אני רגע מחזיר אותך לה התחברנו במקום הכי עדין הכי קשוב הכי רחמי הכי שמבין שהמערכת שם קרסה לחלוטין ואת מקום עדכן יש לנו אור קטן בנר הזה וכל ניסיון לעודד את הנר הזה יכול לכבות אותו הנה את הפורה שתעבוד לנו ואת אומרת תסתכל לאט לאט שמאלה וימינהותראה מה אתה רואה בחדרכןואם אנחנו נמצאים עם האדם הזה ורצוי לא בטוח שהוא ידברכן אבל אנחנו נדע שהוא הכיר במה שהוא ראהאבל אנחנו יכולים אפילו להגיד ואם יש משהו שאתה אוהב במיוחד אז אולי רגע תהיה איתוכןתשאה איתו מה אנחנו מפעיל כאן את שרירי הצוואכןואנחנו יכולים אפילו להגיד רק תסתכל אנחנו גם מפעילים את העיניים נכון אוקיי הדבר השני זה שעשינו אותו גם בתרגיל של 5 4 3 2 1 זה תנסה לשמוע קולותכןשוב תנסה לשמוע קולות אולי אתה שומע את הקול שלי פיטר לוין מביא דוגמה שהוא עבר תאונה מאוד קשה במשך 20 עמוד רק מתאר מה קרה לו ושם התנפלו עליו פרמדיקים והוא אמר זה הרגש לי כמו נשריםשעטים עליי ומשתקים אותי ממשעד שהוא היה בשט דם עד שהתיישבה לידו אישה מתוקה אמרה לו אני רופאה אני כאן איך אני יכולה לעזור לך היא לא אמרה מה אני אעשה היא שאלה איך אני יכולה והוא אמר לה תהיי איתיכןוהיא החזיקה לו את היד ואתה יודע מה החזיר אותו לעצמו? הקול שלה, תראה איך אנחנו חוזרים לחושים.כןהיד שלה שנגעה, הכל, הריח של הבוסם שלה.כן.והרבה פעמים אנחנו יכולים שיהיה לנו איזה ריח של איזה שמן אתרי עדין שהוא גם יכול טיפה לסייע.כן.אוקיי. עוד דבר, אני רוצה רק להשלים את הדברים שאנחנו אומרים. הדבר החשוב ש אנחנו רוצים לעזור אם אפשר זה להפיק קל ומה שאני מזמינה אנשים זה הכל עוד שייך לאיך אנחנו מוציאים מהכיפאון אני מזמינה אדם לבוא ולהגיד בוא נפיק את הקול הכי עדין שאתה יכול בוא תעשה אדית אם את זה צא איתיואז אם אתה רוצה אתה יכול להגביר אותו להעצים אותו. הוא גם אחד מהשרירים החשובים של המערכת הביגלית שמחזירה לנו את היכולת לחזור. הדבר הנוסף זה תביאצריך שטיפה תרימי את הכל.תביא א את ה א את הפה שלך להתמלא ברוק.אל תבלא אותו. עוד. עוד. ועכשיו תבלה אותו. וזה מה עושה?אותו דבר שייך להפעלה מחדש של המערכת הווגלית היותר מתקדמת.פשוט זה כמוסיסטם אפ כאילו כל המח נפלה ואתה מרים כמו בשלטרים בכניסה לבית אתה מרים אחד אחדממש ממשאת החושים הבסיסיים המערכת שנפלה מעלים אותה מתג מתגמעולה נפלא יופי של דימוי הדבר האחרון זה להשתעל מדהים.אוקיי.אז זה ממש מהמצבים הקטטוניים האלה לחבר את הבן אדם לכוחות החיים הבסיסיים ביותר.כן.זה מובן.אנחנו לוקחים אדם שעשה לעצמו שטדאון, נכנס לבואה הישרדותית ששום דבר כבר לא קיים מסביב, לא יודע שמשהו קיים מסביבו. ואנחנו לאט לאט בעדינות מחזירים לו את הידיעה שהוא שייך בילון. לעולםכןקודם כל הוא שייך לאן שהואשאולי חסר עונים אבל הוא לא חסר ישענכון ו שיש מישהו איתוכןשהוא לא לבדשאני מניח שזו עצה שנכונה לאורך כל מנהד הטראומות שאנחנו מדברים עליהכל מנהד הטראומות ה הדבר החשוב ביותר בעיניי זה זולת שנמצא איתי וששיש מי שדואג לי ואת זה בעדינות את יודעת דיברת מקודם על ההתנפלות הזו אני ראיתי את זה בכל כך הרבה תאונות דרכים קח תשתה משהו הוא לא צריך לשתות עכשיו משהו זה שאתה רוצה כן זה זה גם יכול לגרום לו לנזק אה לא הוא צריך לשבת הוא נפגע מתאונה הוא צריך לשבת ולהרגע זו הדבר היחידי שהוא צריך זה להשיב את נפשו ולא לשתות או תנגב ותשטוף פנים זה לא מה שהוא צריךכי שוב אני רוצה להדגיש וזה נורא יפה איך שפיטר לוין מראה לנו את זה אדם נחטף גם מעצמוברורזה לא שהוא רק נחטף מהעולם הוא גם נחטף מעצמו, הוא התנתק מעצמו, הוא לא יודע שהוא שם בכלל.כן.ובעזרת נגיד אני הייתי במצב היום והיית בא לעזור לי, אתה עוזר לי לחזור לעצמי. אתה עוזר לי לדעת שאני כאן,כן?שאני מרגיש את הידיים שלי, שאני מרגישה את את ה את הלב שלי.כן. ויש לי שאלה רגע ואולי זה יהיה ה המשפך שדרכו נסגור לקחת אותנו למצב מאוד מאוד קיצוני שלצערי א הרבה אנשים יפגשו אבל יש גם את המקומות של באמצע שחזר ילד ממסיבה כזו לוחם א מקרב והוא מדבר אבל אנחנו רואים שנצרף בו משהו והוא גם תפקד ברמה כזו או אחרת ואני שואל מה היה הפעולה ה ב במד הזה של החיים במימד השאנחנו מדברים על זרימת החיים וה חלון הסיבולתכן אבל אבל עדיין אנחנו מבינים שמה שהוא ראה את יודעת אתמול היו את החבר'ה של זקה בטלוויזיה זה ברור שמה שהם ראו הם כבר לא יכולים לחזור להיות אותם אנשים עכשיו הוא חוזר הוא חוזר לבית מסוים איך חוזרים לבן אדם הזה שהמשיך לתפקד ואנחנו יודעים שהוא חווה חוויה שהיא בלתי נסבלת יש לנו מישהו שברח מהמסיבה הוא ראה דברים הוא תפקד הוא ברח מה הם ובאמת פה הייתי רוצה לעשות את הקלוז'ר מה אני יכול לתת לאנשים האלה כשהם חוזרים אליי הביתה, כשהם חוזרים ליחידה אחרי המבצע להתארגנות? מה הם הדברים הבסיסיים שאני יכול לתת להם כדי להמשיך ולהצים אותם ולשמור עליהם?הדבר הראשון זה להיות איתם. הדבר השני זה לתת תוקף והכרה לזוואה שהם עברו.מה זה אומר?עברת משהו שהוא כל כך קשה. ראית דברים שאדם לא אמור לראות אותם.אולי אני רגע רוצה להכניס פה משהו שפגשתי אותו קורה. אני רואה אנשים או שמנסים להרגיע או שנכנסים בעצמם לדרמה. לא נורא, העיקר שאתה חי זה בעיניי לא מספיק מדויק.אני רוצה לחזור. טראומה היא עובדת חיים הכי לא מעשר עולם.כן.מה שקרה לך באמת קרה לךכן לא להגיד טוב אבל לפחות זה לא אל תאשים את כאילו מה שהוא אומר זה הדבר שצריך לקבל את התיקוף בשלב הראשונילגמרי לגמרי לקבל תיקוף הוא בו זמנית הוא בו זמנית ואני מדברת איתך על מישהי שהגיע אליי ניצולת מסיבה זה לא יאומן איזה כוחות היו להכןוהיא עמדה מול חמסניק דיברה איתו רצה לקחת אותה ל מכונית ואז היא פשוט ראתה חיילים מזירים הידיים וצעקה כי לא היו לו נשק צעקה והם הרגו את ה את החמסניקים אבל מה שאני באה ואני אומרת ואני אומרת לה תגידי לי איך זה יכול להיות שהיית כל כך שלא נכנס לכיפאון שלא זה היא אומרת אני ידעתי שיש לי עוד מה לעשות בחיים האלה אזאתה מבין אתה מבין מה קורה לי מה קורה לי כשאני פוגשת נערה כזאת צעירהשהיא אומרת לי יש לי עוד מה לעשות בחיים? וואו. וואו.אבל אולי מה שהייתי רוצה לקחת מפה ואולי אני רגע מביא את הניסיון המקצועי שלי פה זה להראות לאנשים שהרבה פעמים חושבים שהם היו חסרינים, הרבה פעמים חושבים שהם היו לא בסדר, להראות להם איזה כן עוצמה הם הביאו לידי ביטוי. אני לך דוגמה מעולם אחרי לגמרי. היה לי פה לא מזמן מישהו איזשהו תלמיד באחת הסודנאות ש שההורים שלו השאירו אותו לבד והוא טיפס מהלול ובכה והוא נשאר עם חוויהואה של חוסר. עונים ואני אומר לו מה חוסר עונים אתה כתינוק טיפסת מהלול עמדת למקט צעקת לרחוב בא מישהו מהרחוב והציל אותך ככה נראה חוסר עונים ואפילו הרפריימינג הזה אמר רגע לא וואו איזה תינוק מטורף איזה תעצומות היו לתינוק הזה שזה מה שהוא עושה אני אני צריך לשחתב את ההיסטוריה שלי אני חושב שפה גם במקרים האלה גם מי שברח ואז יש לו שיפוט מוסרי על עצמו שיפוט ערקי להגיד לו כן ריבונו של עולם אתה ברחת כמה עוצמה צריך בשביל לברוח. כלומר, אני חושב שכמעט אצל כל אחד אפשר למצוא, לא תמיד, אבל כמעט אצל כל אחד אפשר להראות לו איך בכל זאת יש איזשהי עוצמה, היכולת שלו שבא לידי ביטוי. וזה עוגן מאוד משמטי להרבה מאוד אנשים כדי לצאת מהבור הזה שלקריטי. אבל תראה את ההבדל. לא, אבל תראה את ההבדל בין אבל ניצלת לעומת מה שעכשיו אתה תארת.כן.אתה לא מנסה להגיד לו אבל אתה קודם כל איתוואתה מתכף את זה שהוא עבר דבר ה יום ונוראכןטראומה היא עובדת חייםכןאנחנו לא יכולים להגיד לא ברור שזה קרה מה שקרה הוא קרה והוא נורא ויחד עם זה אתה מקשיב לו ואז אני קוראת לזה עד שמישהו אמר לי אל תעשי לי טריגר אני קוראת לזה ציידת של משאבים אבל אולי דייגת של משאביםאני מאוד אוהב את זה הוא נכוןאתה מקשיב ברוב קשב במקום הזה ללא תשוקה אתה לא רוצה להוציא אותו משם אבל אתה מצטרף אליו ומקשיב לו ואז פתאום אתה שומע ואתה אומר רגע מה אמרת רגע זה מה שעשיתזה מדהים שהייתה לך את היכולת להסתכל על המכולה הזו ולהחליט לרוץ לשם תחת כל האש הזו למשל משפט שאתה יכול להגיד למישהולגמריכזה מדהים שבתוך כל הכאוס הזה הצלחת לחשוב על ההורים שלךזה מדהים שבתוך הזוואה שהיית רועדת את החולצה שלך ועשית חוסם ארוכים לחברה שלךכן אני באמת חושב שהחיבור הזה למשאבים נותן לבן אדם פתאום את היכולת הזו לראות את עצמו באור אחר והוא יכול להאמין שהוא יכול לצאת מהמקום שבו הוא נמצאנפלא עכשיו החיבור למשאבים אני ממש מודה לך הוא המפתח שלנו לחזור לאותה חלון של סיבולת שדיברנו עליו חיבור למשאבים כי חיבור למשאבים מחזיר את מערכת העצבים שלנו כן,למצב התקין של המבוסטולזרימה של החיים. עכשיו, משאבים אני רוצה להגיד להגיד הגדרה של משאב. משאב זה כל דבר שמחזק, מבסט, מעודד, א מרגיע, עושה טוב ולא גובה מחיר. כלומר סיגריה היא בסדר, אבל בסופו של דבר גבוה מחיר. אבל לא חשוב. זו דוגמה. יש לנו כל מיני דברים שהם א אתה יודע, אוכל זה דבר נפלא.גם כל דבר שיחו כעוגן אצל הבן אדםבדיוק בדיוקואם אנחנו יודעים שיש עוגנים אה ספציפיים לבן אדם מסוים אז אנחנו נשתמש בהם אם יש משחק שהוא אוהב אוכל שגורים לו להרגיש בביתאו מקוםאו מקום או שמיכה או צעצועאו אדם או חבר שיכול לחבר אותו למשאבים שלו לסביבה המוכרת לתחושה שהוא חזר הביתה כל הדברים האלה מבורכים אני חושב שמה שמרחף מעל כל השיחה הזו א זה הכוונה שלך להיות מאוד מאוד עדינים בקשב. ההצטרפות הזו המאוד כשובה ששמה לב, שמתקפת, שמחפשת איך לחבר את הבן אדם למשאבים שלו, לחבר אותו לעוצמות שלו. זה יכול להיות כל כך עדין כמו תסתכל שמאלה, מה אתה רואה לבין להכין לו את הסטייק שהוא אוהב. כל דבר שמחבר אותו לאיזה חיים שפועמים בו ורוצים להתעורר מחדש.לגמרי. יופי ש של מאוד מאוד יפה מה שאמרת עכשיו. אמ אני רוצה רק להגיד שמשאבים הם באמת כל הדברים שציינת. יש לנו משאבים פנימיים שהם יכולים להיות גם האינטליגנציה שלנו והנדיבות שלנו, הסבלנות שלנו, הכוח שלנו. פנימיים הם יכולים להיות חיצוניים שאנחנו קוראים לזה מערכות שלנו, מערכות יחסים, הדברים שאנחנו אוהבים לעשות כמו ספורט או ריקוד או שירה או נגינה או יצירה. מכל סוג שהוא הטבע, אם אפשר ללכת לטבע,כן,אחד מהמשאבים הכי גדולים שיש לנו, כי בטבע אנחנו מתחברים לטבע שלנו,כן?אנחנו רואים את כל המופעים בטבע, אנחנו מתחברים בצורה. בסופו של דבר כל מה שאנחנו מדברים זה אנחנו רוצים להחזיר את האדם בחזרה להיות בעל הבית של החיים שלו, היוצר של החיים שלו, ולהרגיש שהוא חזר להיות אנוש בין בני אנוש,משפט נהדר,משתייך, שייך. אמ,רות יקרה, כמעט אמרתי אהובה, כי אנחנו פה מבלים איזה פרק זמן וזה קורה.מרגישים מאוד מאוד קרובים.ממש קורה ככה.אני לא יודע אם יש להגיד תודה כי זה ברור שבאת.תודה לך. אני כל כך מודה לך טל. אני כל כך מודה לך.גם להגיד לך ש הצלחת ביד הפים. את יודעת קרה משהו מאוד מעניין. לכתי בלי הדפים.תקשיבי רגע, אני רוצה לספר לך משהו. יש פה מין כפתור כזה, אני לא איש טכני כי בדרך כלל יש כאן מישהו שמקליט. יש כפתור שמגביר אותך או אותי בתוך המערכת ובהתחלה נלצתי להגביר מאוד כיחשת ולאט לאט ככל שהתחברת יותר הווליום של החלב הייתי צריך כל פעם להוריד אותו כדי שלא יהיה דיסטורשן.מעולה.אני חושב שהעברת לנו גם תמונה כללית וגם כלים פרטניים. אני חושב שגם עבר פה איזה תדר שגורם לאנשים להבין ממי הם צריכים להיות או מי נכון שהם יהיו גם בעבור עצמם וגם בעבור האחרים שזקוקים לעזרה הזו. אה נדמה לי שהפרק הזה יהיה מאוד מאוד משמעותי.יש לנו עוד חמש דקות שאני רוצה לעשות לך מדיטציה שביעיניי נורא חשובה לסיום. יש לנו את זה.אהאו שאתה מעדיף שנסה?אני חושב שאני רוצה לסגור. זה כבר פרק מאוד ארוך. יכול להיות שאני אפגש שוב.אוקיי.א אני רוצה להגיד לכל המאזינים שיהיה בסדר. ושאני אוהב אתכםאני יודע שאולי זה נשמע מאוד מאוד מוקדם אבל אני מרים את הראש ומסתכל רחוק ואני רואה שם עולם חדש ועוצמתי ואנחנו נעבור את זה ואנחנו נצא מזה מדהימים כמו שאנחנו באמת רק שזה קצת אומאם לאחרונהביחדכן ביחד הזה כבר קורהלגמרי.אני לא בן אדם א מתייפייף. א כל מי שמכיר אותי א יודע, אבל זה באמת מה שאני רואה וזה באמת מה שאני מרגיש ושוב אני רוצה להגיד לך תודה. א ואולי אני אפגש שוב ואולי לא ואולי אני אבוא ללמוד אצלך.א בפירוש יש מה וזהו ולמי שמקשיב א אני מקווה שתתרמו מזה ואתם מוזמנים כמובן להעביר את הפרק הזה לכל מי שאתם חושבים. שיכול לעשות בו שימוש אם זה מטפלים שזה לא בדיוק התחום שלהם בגלל זה גם הזמנתי אותך כי זה לא התחום שלי ואם זה אנשים שצריכים לתמוך בעצמם או לתמוך באחרים א רק בריאות אני אנסה להקליט עוד פרקים כאלה בנושאים האלה ככל שידרש להמליץ לך גם אז נדבר אחרי הפרק הזה שוב תודה רבהולהתראות תודה רבה</w:t>
      </w:r>
    </w:p>
    <w:p/>
    <w:p>
      <w:r>
        <w:t>===== פרק 36 =====</w:t>
      </w:r>
    </w:p>
    <w:p/>
    <w:p>
      <w:r>
        <w:t>שלום לכולם שובטל אנחנו בפרק 36 סליחה זה לא מה שהזמנתי אנחנו בפרק לאור המצב שלוש אנחנו מקווה שלא נגיע לארבע ולחמש ולשש יגמר כמה שיותר מהר אני עם טולי פלינט שיציג את עצמו עלן ברוך הבא כן עכשיוכן כן הכל מעולתר אין לנו פתיחאני בכלל חושב על השם הזה אני חושב שזה בדיוק מה שהזמנתיהשאלה מה אני עושה צ מה שזמנו כן זהטולי ברוך הבא תודה שבאת אנחנו במוצאי שבת עזבת הרבה דברים והגעת כמו רבים וטובים שנרתמים שמח להציג את עצמך שאנשים ידעו עם מי מדברים ומי שם נתקדםאחלה אה אז אני אתחיל בגיל בן 56 נשוי אבא לשתי בנות אחת בצבא כרגע באיזשהי יחידת מודיעים בסדיר עדיין השנייה משתגעת מזה שלא סות אז היא מתנדבת לכל הכיוונים שזה בעצם אתה יודע כשנדבר על מה עושים כל מה עושים עם כל הרגשות שעולים בעקבות טראומה אז התנדבות עשייה פעולה יציאה לריצה חזרה לעזור למישהו אחר זה ה הדבר הראשון והכי טוב שאנחנו יכולים ככה לעשות לעצמנו ולאחריםאמ ו בהכשרה המקצועית שלי אני לימד עבודה סוציאלית, עבודה סוציאלית קלינית. הדוקטורט שלי הוא בקרימינולוגיה קלינית ותחום העניין והחקירה שלי כבר הרבה מאוד שנים הוא טראומה, פוסט טראומה, מניעת פוסט טראומה, מניעת הPTSD שתכף נבדיל בין טראומה לPTSD. אני חושב שזה נורא חשוב שאנשים יבחינו בין הדברים אה כי לא כל מי שעבר אירוע קיצון יהפוך להיות PTSD צת הגדולה. תודה לאל אחר. לא הייתה אנושותאם כל אחד שהיה עובר אירוע טראומטי היה הופך להיות PTSD לא הייתה אנושות כי רוב האנושות 90% מאיתנו כשאנחנו עוברים אירועי קיצון גם אירועי קיצון מחרידים ביותר מחליימים ועוד לא רק שרק מחלימים וחוזרים למצב אפס אנחנו גם יותר טובים יש מה שנקרא ptgטמטיק growth צמיכה פוסטראומטית הדוגמה הכי טובה זה רכיבה על אופניים יש את ההוא שעלה על אופניים ונפל ברכיבה הראשונה של שלו והתרסק כמו כולנו לפחות לא יודע אם אתה רוכב על אופניים כולנו נפלנו זה היחידי שלא נפל מאופניים זה הרבי מלובביץ' כי הוא לא רוכב על אופניים ויש את זה שנפל נהר תאבק ו עלה לאופניים שוב ונפל שוב ועלה לאופניים שוב ואחר כך הוא הפך להיות אלוף ישראל במובן הזה אה קצת כמו מה שרותי אמרה בפודקאסט הקודם בפרק 35 ה זה נורא משנה איך הייתה תגובה תגובת הסביבהכי אם אותו בחור שנפל מהאופניים כולם אמרו אוי אוי זהאוי אוי אל תזה בוא תנוח קצת בצד וזה הם עשו לו שירות הכי גרוע שיש לומר מי שאמר לו בוא כולנו נפלנו גם אני קום בוא אני ארוץ לידך ותמשיך נרחבאולי לפני שאנחנו ממשיכים קצת על הרקע אתה עבדת הרבה מאוד עם הצבא חשוב שאנשים ידעו על מה אנחנו נשענים בשיחה הזאתיבחירה מקצועיתאז בעצם א בא מהעולם המקצועי של עבודה סוציאלית, עבודה סוציאית קלינית וקרימינולוגיה קלינית. הדוקטורט הוא בהחלמה מTSD.אוקיי?אה ואני הייתי הרבה שנים, יותר שנים ממה שאני חשבתי ממה שהצבא חשב שאני אהיה בצבא. נתגיזתי ב-85, השתחרתי ב-92, הייתי בגולניה, הייתי סדרת תפקידים של לוחם, חובש, חופל. ואז בא רוכשפיגל המחת האגדי של גולני, כופף לי את היד ושלח לי לקורס קצינים ונשארתי כמפי של נובמבר 90 ושם גד לאיזה חודשיים שלושה כדי להחליף את משה מועלם שאחר כך נהרג בתור מגד הבופסון המסוקים אחר כך שנים רבות במילואים באלכסנדרוני כמפי מגד מנהל לחימה של החטיבה וכשהשתחררתי הציאו לי תפקיד מיילים שחשבתי שהוא קל להיות קבן נוגדה של עוגדת העומק 98כןוזה היה 2012 ליטל דינה ש2014 יגיע ובניתי תורת לחימה שבה הקבן נמצא קדימה ע עם הכוחות שהוכיחה את עצמה ב-2014 כשאתה יודע לפעמים אתה צריך לעמוד מאחורי מה שאתה אומרכןאז מצאתי את עצמי קדימה עם הכוחות של אה אה חטיבת הקומנדו אחר כך אהלימים חטיבת קומנדלימים חטיבת הקומנדו עם מגלן ועם החבר של הפינוי והניוד וזה בפניםולמעשהחבר'ה שליחברה שלךכןחבר'ה הכי טובים בעולם חוץ מאשר החבר'ה של גולני ולמעשה מה שנוצר זה הרבה מאוד ידע על טראומה לאורך השלביםלשלבים השונים של הטראומה שצריך להבין שאנחנו עכשיו החבר'ה שנלחמו עכשיו הם עוד לא בPTSD הם עוד לא במקום הזה של פט traumatic stress disorderהם בacute stress reaction או בombat stress reaction ש שהיא נורמלית לחלוטין. בוא נאמר ככה, לכולנו היה test reן, אבל זה צריך להבין. הקבט test reן היא דבר טוב. אולי זה ישמע מפתיע, אבל הקומבט stress reן שלך ושלי הייתה שתפקדנו טוב בט.כן.היינו ברמת תפקוד איק ביום יום בשלווה שלנו ואז הודיעו לנו אוקיי נכנסים לנחימה, הגוף שלנו התגייס, מערכת העצבים שלנו התגייסה ועשינו דברים שלא האמנו שיכולים לעשות. נכון? האימונים שלנו ומשקי צפון ומסק כזה ומסע אחר הכינו אותנו אבל בגדול האדם הממוצע רוב בני האדם מתפקדים יותר טוב במהלך הטראומה ב*** הטראומה בכל המטופלים שאני פוגש עכשיו ניצולי המסיבה החבר'ה שנכנסו לקיבוצים של אוטף עזה ודיוו את זקה כדי לטהר ולהוציא גופות או לטהר את כל המקומות שבהם חמו במש בגבורה אדירה. הסיפורים שאני שומע הםמדהימים.אנשים עשו שם דברים ששמענו עליהם בסרטים ואתה יודע אני מוריד את הכובע נלחמתי במלחמות לא כמו הנצורים האלה שנלחמויוצא דופןדופן יוצא דופן כמו שמגד 13 שם בסרטון שמסתובב כבר ברשת הבא אומר אתם לא דור האייפון ולא דור השמייפון אתם לוחמים כמו כל הלוחמים שזה אז קודם כל במהלך הטראומה רוב האנשים בוודאי חיילים קרביים אנשים שתפקידם בזה מתגי ועפים למעלה אחרי האירוע יש כאלה שזה קשה להם יותר אבל עדיין צריך לזכור ש90% מהאנשים שיעברו אירוע טראומטי יחלימו ממנו יחלימו ממנו האירוע הטרומטי יהפוך להיות נקודה שעליהם נשענים כנקודת עוצמה זה נקודת עוצמה שאם עברתי את זה אז קטן עליי ישיבת מנהלים עם איזה זה לפעמים זה אפילו יותר מדי לפעמים אנשים מילוים לי כים בעיקר יוצאים לקרב חוזרים הם צריכים לעשות את היום יום להיות באיזה מוד אחר של הפעלה מול הדירקטוריון שלהם או משהו והם עוד עדיין בקצב של הקרב הוא צריך לעשות unויwiingנ לזה צריך להבין שאני בסיטואציהחזרה לשגרהכמה שאפשרכןאני חושב ש גודל האירוע שקרה עכשיו הוא לא יאפשר לנו חזרה לשגרה ואולי טוב שכך אני חושב שאנחנו יכולים לצאת מהאירוע הזה כאנשים כמדינה כחברה בוודאי כחברה אזרחית עזוב אני לא מדבר פוליטיקה ופוליטיקאים חברה אזרחית שהתגייסה ואנשים גילו שוב מחדש את הכוח שלעזור זה כל החבר'ה של ה אחים לנשק המחה שמישהו כבר טבע את זה. הוא אמר תנועת ההתנגדות הפכה לתנועת ההתנדבות.ממשכולם הסתובבו שינוולקח 12 שניות בידלגמרי ולממשלה ולזה לקח שלושה ימים ואולי זה עדיין לא קרה.אני שואל את עצמי לאן לכוון את השיחה הזו ו התחושה היא שאנחנו לא רוצים לדבר על בית חולים והחלמה ארוכה אלא אנחנו יותר בית חולים שדה פה בשיחות האלה במובן הזה שהייתי רוצה לראות מה איך השיחה הזוכה לכת למקום שיעזור לאנשים להתמודד עם מה שקורה כרגע, גם להבין מה קורה. דיברת על אנשי המסיבות, אנחנו ראינו את האנשים של זקה, הם חוזרים לבתים א אנחנו רואים את הלוחמים שחוזרים לבתים א איזה כלים גם של הבנה של מה שקורה, גם של השלבים השונים, גם של איך לגשת לזה. מה שיחה כזו בינך לביני יכולה בסוף לסע לאנשים האלה לראות את המציאות ב בצורה אחרת ואתה הקשבת לרוב הפרק שהיה עם רות מסתבר שאתם חברים ככה גם הגעתי אליךא רות באמת נתנה איזה תמונה רחבה ככה מאוד מאוד מעניינת עם מה לאן היית רוצה לסחוב את השיחה הזו היוםאני הייתי אומר שני דברים אחד קודם כל עוד הבנה מה זה טראומה מה זה פרוס טראומהאיך להבחין וזה כזה מהר עושה את זה מהר בלי יותר מדי מונחים מדעיםואחר כך רות דיברה מאוד על הבן אדם עצמו אני רוצה לדבר על המפגש של הבן אדם עם החברה שלו.אוקיי?ומה מה אני צריך? מה אנשים שמקשיבים לנו צריכים לתת וצריכים לקחת.מעולה.מהזה? זה בעיניי הכוח. כי אתה יודע כבר במשנה היה כתוב או חברותהא או מיתותה ו שאנחנו נהיה ביחד א במשוררים של הבקום היה או שתהיו תלויים זה בזה או שתהיו תלויים זה ליד זה. יפה.זה ה הדבר שהייתי אומר. אז בוא נבין רגע בוא ניתן להגדרה הכי פשוטה לטראומה. ההגדרה הכי פשוטה לטראומה זה יותר מדי. יותר מדי. זה יותר מדי חם, יותר מדי קר, יותר מדי כואב, יותר מדי מהר, יותר מדי כל מיני יותר מדיים. יותר מדי. ומה זה יותר מדי? זה אומר שכמות המשעבים שיש לי לא הספיקה להתמודד עם האירוע. כי אם היה לי מספיק משאבים, אם היה לי מספיק כוח, מספיק שינה, מספיק זה, מספיק כל מה שאפשר לחשוב על משבים, הייתי מתמודד עם האירוק. בדוגמה הכי פשוטה, אם עכשיו מישהו מעליב אותי ויש לי ערך עצמי מספיק גבוה ואני אומר אוקיי כל מה שקרה זה שהוא העליב אותי אני מתמודד עם זה אז הוא אמר כן אם מישהו מעליב אותי ואני באיזה תחושה תחושת נחיתות ובערך עצמי נמוך העלבון הזה ימשיך להסתובב לי בראש ואני וואי מה קרה ב אני מחלמין בעלבון הזה במובן הזה יש לנו כאן איזה מקום של אה אם יש לי משאבים מספיק אם ה*** שלי מספיק גדולה אז אני יכול לש פונים עוד הרבה הרבה הרבה וזה לא יוצא החוצה ועוד יותר גם אם יצאתי מחלון המשאבים שלי וכבר הגבתי קשה אני יכול לחזור אליויש לי מספיק משבים עכשיו יש לנו שלושה סוגים של טרוםשלושה סוגים של יותר מדיכן שלושה סוגים של יותר מדי כאלה שוק טראומה הלכתי ברחוב נפל עלי פסנטר נפל עלי פסנטר צריך להתאושש מהדבר הזה אני צריך זה אני אפחד קצת ללכת ב רחובות בגלל שנופלים פסנטרים כל הזמן סתכל למעלה אני אבדוק שלא נופל פסנטר ומפתיע דווקא מהשוק טראמה הכי קל להחלים כי באירוע חד פעמי יוצא דופן בצורה קיצונית ואני מבין שעל אף שדי מאוד מפחיד הסיכוי שהוא יקרה הוא יחזור על עצמו הוא קטן והאמת היא ששוק את האור זה מה שרוב החיילים עכשיו האזרחים וכולנו חווים זאת אומרת אנחנו סומכים ברמה מסוימת על עצמ נו שההפתעה בסדר גודל הזהלא תקרה שובלא תקרה שובכלומר השכל אומר תקשיב את על זה חריג באמת בוא תגדר את זה תסגור את זה בסוף אתה תבין שזה האירוע הזה מוגבל לזמן ומקום מסוים ולכן זה אני אכנס למגירה מסוימת והנפש שלי תצא מזה בקלות שזה גיד היום למטופלים אומר האירוע המסוים ההוא של הלחימה ההיא בין בתי הקיבוץ או יש אתה יודע יש היום כבר הגדירו את זה בספרות המקצועית יש מה שנקרא טראומה באמצעות המדיהכןאם אתה יושב יש לך בן מגויס או בת מגוייסתיש ליוגם לי ואתה יושב ואתה רואה בטלוויזיה שלחיילים נלחמים ודברים קורים וזה וזה וזה ואנשים קולטים עוד ועוד אימיג'ים וצלילים וצעקות וזה ועוד מי שעושה את הטעות של להיכנס לערוץ המקולל של הטלגרם של א חמס שאני אפילו לא רוצה להגיד את השם שלו כדי ש אנשים לא יחפשו,אני לא אומר אותו, אבלמי שיודע יודע לצערי לצערי כל המטופלים הפוסטרומטיים שלי עוד מלפני כן יודעים את זה והם הכניסו לעצמם למערכת אימג'ים איומים, צלילים איומים, הדמיון שלהם עובד שעות נוספות ומג אנשים שהם לא פוסטראומטיים מהחימה, הם פוסטרמטיים מהסרטוניםוצריך עכשיו כאן להגידפוסטרמטיים מהמדיהמהמדיה צריך כאן להגיד לכולם לא לראות את הסרטונים האלה זה לא נותן כלום זה לא נותן כלום. להפך זה אפילו הורס. תשאירו את זה לאנשי המודיעים שמזהים בעקבות הסרטונים האלה כל מיני דברים וגם באמת צריך לטפל. אני מחר פוגש יחידה כזאת של אנשים שמפנכים סרטונים כדי לזהות והם מאוד מאוד מאוד פגועים כי הם לא יכולים להזיז את המב. קצת כמו אתצפטניות שנדרשות לשבת על המסך.כן.אותו דבר.כמו סרטי סנף כאלה. אתה לא מצד אחד יש משהו בנפש שמושך אותך לראות את זה. ומצד שני יש חלק בנפש שזה מחלה אותה תן לך דוגמה במלחמת לבנון השתגל לנו ארבע פלוגות שלוש פלוגות נכנסו לתוך לבנון ונלחמו בלבנו ופלוגה אחת ישבה בארדו שלוש הפלוגות שהיו בלבנון וכאילו אמורות להיות יותר פוסט טראומטיות היו במצב טוב כי עלו נכנסו היו ש כל השטויות שלשל מלחמת לבנון השנייה שלא הוגדרה כמלחמה ועלו לעיר את חיים וירדו ועלו וירדו וקיללנו שם זה הפלוגה שישבה בהר דוב הייתה מפורקת וכשבאתי לבקר אותם אתה יודע התפניתי מהלחימה ובאתי לבקר אותם לא הבנתי ואז אמרתי אני נשאר כאן ואני רואה את הסדר יום כי זה ממפי טוב חיילים טובים אין הבדל ואז הבנתי שהם יושבים כל הזמן על הטלוויזיה והם מקבלים רוני דניאל ואיתי אנגל הפרצוףכןאמרתי חבר'ה סטופ אנחנו הופכים כאן תביאו את כל מכשירי טלוויזיה למזלינו לא היו יותר מדי טלפונים חכמים היום כן,לא כמו היום. אתםהמלחמה בעצם נכנסת לכף היד של כל בן אדםלגמריבצורה הכי ברוטלית שלה,נכון? ואז ירמתי טלפון ל אה זה והיה היה עוד בלוקבסטרים המנהל של הבלוקבסטר בקריאת שמונה אמרתי לו אני פורץ לך לבלוקבסטר אני לוקח וידאוים אלה לו סרטי וידאו אתם רואים סרטי וידאו פעמיים ביום המפה עושה תדריך מוצב מסביר מה קרה מקבל ממני מידע אמיתי ותקין אחרי שלושה ימים באתי א הם אמרו לי תקשיב הצלת את חיים כי הם ישבו באר דור ורק צרכו טלוויזיה זה טראומה דרך המדיה וזה בוא נאמר ככה מי שלא יצא להילחם ומי שלא יצא לטפל מקבל עכשיו טראומה דרך המדיה צריך לסנן את זה ולמנן את זהאז זו ממש קריאה למי שמאזין ממש קריאה תהיו זו פעולה לא אחראית בעברכם ובעבור הסביבה שלכם לצרוך את המדיה לא גם בכמויות לא מבוכרות וגם במקומות לא מבוגריםמזיקממש ממש מזיקאז יש יש את השוק טראומה.אוקיי? זה אחד.זה אחד. יש את הטראומה המצטברת. הייתושב נניח סדרו, נחתף עוד כסם ועוד כסם ועוד כסם. חווינו את זה ביום הראשון, ביום השלושה יום הראשונים כשהתחילו להתגבר ממדי האסון. הרי אמרנו אוקיי 100 הרוגים. וואו אז פתאום יש 200 הרוגים. יש את הכותרת בעסרט.הוריד התחילו להוריד את זה את הכותרת הנורית. את הכותרת הנוראית יותר. עוד פעם עוד מצד.הילד שלי כבר התחיל להגיע. אבא כמה אנחנו וכמה אנחנו זה טראומה מצטרת והסוג השלישי זה טראומה התפתחותית שזה כשקרה לי משהו בילדות אז אני אגדל כבר עם חוויה טראומטית שוב יכול להיות שזה חיזק אותי יכול להיות ויש לנו הרבה סיפורים אנשים שגדלו בילדות טראומטית והתחזקו מם כי אני לא ממליץ זה לא זה לא מקוםאפשר לוותר על זהאפשר לוותר על זה זה יותר טוב לגדול בזה עכשיו אחרי שהתרחש מט יש כמה שלבים יש את השלב שאנחנו נמצאים בו עכשיו שזה קומבטס stressס recttion הוא נמשך על פי הספרות חודש חודשיים שלושה ובשלב הזה כל תגובה היא נורמלית אין אין תגובה שאני מסתכל ואני אומר טוב זה בן אדם שיהיה לו פוסט PTSD פוסט traumatic stress disorder הוא מתנהג נורמלי יש לו תגובה נורמלית לאירוע לא נורמלי הלחימה היא אירוע לא נורמלי יש לו תגובה נורמלית לסיפור הזה אחר כך יש לנו פוסט אומה PTSD ואחר כך יש לנו PTSD כרוני ואולי אפילו PTSD מורכב שזה אבל צריך להבין זה אחוז קטן מאוד מאוד מאוד מהלוחמים יחווהזרחים יחוו את זהאז רגע אז בוא נבין רגע מה זה אומר ועד כמה האחוז הזה קטןמה זה PTSD PTSD PTSD מורכב מארבע ארבעה שקולות של א סימפטומים.אוקיי?כל אחד זה שקול העוררות. בן אדם יצא למלחמה רגוע, נעים, מחייך, חזר מהמלחמה, עצבני בעוררות יתר. כל צליל מקפיץ אותו, דברים שלא עצבנו אותו בעבר, מעצבנים אותו עכשיו טריקת דלת, הילדים שלו, הזה לצערנו מאוד מאוד מאוד נפוץ. שוב, בחודש הראשון לא הייתי מגדיר את זה PTSD. שנה אחר כך הוא ממשיך ככה. הייתם אומר זה כבר בעיה.כלומר מי שיש לו תופעות שהוא not himselfל בחודש של אחרי זה בדיוק מי שהוא אמור להיות בחודש אחריועדיין אפשר לעזור לוכןאפשר לתת לו תכף ניתן גם כלים איך לעזור לו אבל זה קשה כי זה אומר וזאת בדיוק הסיבה למה PTSD זה מדבק כי אם אני מתנהג ככה והילדים שלי התנהגו ככה ואשתי תתנהג ככה ולצערי אחד הגרפים הקשים ביותר שיש וזה גם חשוב אולי שאנשים יהיו מודעים לזה כמות ה דומסטיקנס הלימות בבית מזנקת לשחקים כשחיילי מילואים משתחררים אחרי מבצע קרבי וחוזרים הביתה כי הם קצרים הם קצרים וצריך לעזור למשפחות לדעת לתת ספייס לקצר הזה לתת לבן אדם קצת זה בדיוק דיבר איתי הורה של חייל שנפצע קל הוא חזר הביתה אומר לי תקשיב אני לא מצליח לדבר איתה אמרתי לו אתה עוד לא יכול לדבר איתו מה הוא לוקח את האוטו וה נוסע לכל החברים ללוויות מה מה אתה רוצה שהוא יעשה מה הוא יושב יושב בבית יראה פיניס ופל הוא הוא זה מה שהוא צריך לעשות דבר היחידי תן לו להצטרף אליו תגיד לו אני מבין שאתה עכשיו עם אנרגיה גבוהה ואתה מנסה לעשות משהו רק תשמור על עצמך ואל תיקח בשלב הזה אתה יודע רוב הח רוב החברה הישראלית מעשנת היום ויד וכל מיני דברים אל תיקח תרופות הרגעה עכשיו כי תרופות הרגעה הם ירגיעו אותך אבל הם יקבו את הטראומה. צריך להכלומר מכיוון שהדבר הזה כל כך א בולט היום מישהו שחוזר משם ואומר אני אעשן משהו עכשיו להירגה זה יהיה קצת אם אני מבין נכון לשים מכסה על אנרגיה שנכון לה שתשתחרר באופן טבעישנכון לה שתשתחרר באופן טבעי בעשייהבעשייה בלהיות קצר בלכוס ולישלא לא נכנס לא נכנסים לזה כרגע במובן הזה יכול להיות גם אבל אם אתה כבר אם הבחור שם יגיד לו בוא תשם את זה בסוף היוםבעדינותבעדינות ואם אתה יכול גם לבחור את הזן תבחר את הזן שמרדים את הזה שמוריד ולא את הזה שמעלה אתה רוצה באמת להיכנס לשינה נעימה תפת השרירים להיכנס לשנה זה זה הדבר ככה אני חושב חשוב נוסף ובעיקר צריך להבין שהעוררות הזו מייצרת אלימות והלימות מייצרת אלימות חזרה ואתה אומר עוררות אבל הכוונה היא בשפה שלנו לאי שקט מאוד עצבנות עוררות זה מילה סטרילית לי קצתכן בדיוק עצבנות תראה אני אחרי צוק איתה ברמה האישית מה הביא אותי אני באתי למטפל שלי פסיכולוג שהלכתי אליו בטיפול באותו זמן אני כמטפל הולך תמיד לטיפול מי שלא הולך לטיפול כמטפל אני לא שולח אליו בכלל אנשים טיפול והדרכה אמרת לו תקשיב אתה מטפל אני רוצה להישאר אצלך בטיפול אתה לא מספיק מבין בטראומה אני אלמד אותך איך מטפלים בטראומה ואתה תטפל בי וזה היה הסכם טוב והסיבה שאמרתי לו את זה ששמעתי את הבת הקטנה שלי ישבתי ככה במטבח שתיתי קפה שמעתי את הבת הקטנה שלי שואלת את אשתי אם האבא ישאר ככה אני חתכתי כף בואי תגידי לי מה זה ככה והיא נתנה אמרה לי הבת הקטנה אמרה אתה נכנס הביתה אתה מלמיך את הטלוויזיה אתה מלמיך זה הכלבה נובחת אתה צועק עליה לא היית ככה אוקיי יש לי את מה שאני יודע ללמד עליו תתעורר תן לעצמך שתי סתירות ולך לטפל בעצמך זה העוררות. התופעה השנייה היא תופעה הפוכה. האימנאות עכשיו היא יותר קשה. למה היא יותר קשה? כי אם בעוררות לפחות אני מוציא אנרגיה החוצה ואחרי זה התפרצות בחוץ או צעקה בחוץ או כל מיני דרכים שאני אצא לרוץ, אני אעשה ספרינט, אני אעשה דברים כאלה. זה האימנאות משאירה את כל האנרגיה בפנים והיא מתחילה לבואור ולייצר מחלות. יודעים שPTSD מייצר מחלות פיזיות כמו פיברומיאלגיה ואולקוסים וכאבים. בביתטוב אני צריכה ללכת לאן השיבור נכנס לפנים מה שלא משפחרר ישאר בפנים האימנאות הזו זה למשל האימנאות מלדבר עם חברים האימנאות ממגיע צב נניח מרים אני מקבל טלפון ממספר לא מוכר מזה אני לא נוסע צפונה כי בצפון היה זהכןאני מוריד בקיצון אנשים מורידים את את הדלתות בבית כדי שלא יהיה בומים שדלתות נתרכות כי מזכיר להם את זהלכן אני אומר תמיד פוסט טראומה. אנשים שלא רוצים שהם פוסט טראומה הם חסר ללמד לטפל בפוסט טראומה שלהם ולא משלימים עם זה. הם חסרי אחריות למשפחה שלהם כי מדביקים אותה. כי תחשוב מה זה לפנות בבית בלי דלתות בשביל נערים מתבגריםאו נערות.אני מבין את הבחור שלא רוצה דלת אבל הבת שלו רוצה דלת בחדר.אם יש לה חבר ואם אין לה חבר כן לא משנה. במובן הזה זה האימנאות. ההשקול השלישי ואמרנו רוד והחודרנות זה מה שאובים תמיד להרוג בסרטים האמריקאים צובעים את את העדשה בבזלין עושים כזה צלילים כאלה של הזכרות ובן אדם יש לו פלאשבקים של תמונות מהעבראיך זה נקראחודרנות מחשבות חודרניות הבנתרוספס שזה פלאשבק של ריח זה פלאשבק של מראה זה פלאשבק של מחשבה וזה באמת בא דווקא כשאני נרגע זה בא דווקא כשואז גם הטריגרים יכולים להיות טריגרים של אותו ריח, של אותו תמונה, של אותובדיוק וגם בלי אותו ריח דווקא כשאני מרפה דווקא את ההגנה יושב, נהנה, נרגע, פתאום המוח יכול להביא לי את זה. אחד המטופלים הוותיקים שלי זה בחור שישבתי פשוט אחרי ריצה בחוף טל ברוך, הסתכלתי על הים, ירד ארקולס לנחיתה ופתאום זה שישב לידי זינק והתחבה מתחת לכיסא נוח.עכשיו ניגשתי אמרתי לו, "תקשיב, קודם כל זה חרה של מכסה. בתור התחלה והוא התחיל לצחוק. אמרתי לו, מה? מה קרה?" אומר, "תקשיב, חלמתי ופתאום המטוס הזה נכנסתי לתוך השדה ראייה והוא היה אחד מהלוחמים בבהירות, בשדה התעופה בבהירות אומר, זהו, הייתי שם שזה בדיוק היה של הPTSD. הPTSD חוטף אותך לשם ואז ולא לכאן ועכשיו. זה ה זה מה צריך להבין זה מה שPTSD עושה והיה פעם ספר מאוד פופולרי אינטליגנציה רגשית של גרדנרהוא קרא לזה אמנל היגקי כאילו מחטף רגשי מכתף רגשי הלכתי ברחוב ופתאום נחטפתי דווקא כשלא שמתי לב ההשקול הרביעי והשקול חדש יחסית של סימפטומים זה ירידה ביכולת חשיבה וירידה ביכולת לקשרים חברתיים שזה הכי טרגי כי מיל אני עצבני או נמנע או יש לי פלאשבקים. הירידה הזאתי יש כל כך הרבה סטודנטים שהיו בטיפול שלי שיצאו נניח לאפרת יצוקה כשיש להם אמוצע של 85 90 בתור חזרו פתאום הם נכשלים מיובחנים. עכשיו זה לא שהאינטליגנציה שלו ירדה המוח שלו עסוק כל הזמן ולהחליט רגע אני שם ואז או אני כאן ועכשיו איפה אני איפה אני עכשיו למה זה קורה וותיי דיברה על חלון הסיבולת אני אגיד על זה מילה למי שלא שמע את הפרק שלהבגדול כשגירוי נכנס לתוך המוח יש איזה flow charט או שאני פועל עליו על הפיטפליטיז פינט תכף נגיד על זה משהו או שאני סוגר את הפעולה הזאתי בייחוד אם אני חייל קרבי למדתי להתגבר על הצורך לברוח להתגבר על הצורך להתקע למדתי לפעול המוח הכניס את זה לתוך קפסולה את הזיכרון הזה ובתוך הקפסולה הזאתי הזיכרון הזה נמצא בשם ואז הוא לא נמצא בכאן ועכשיואוקייאומר את זה הכי טוב בחור בשם ריצ'רד פרייצר שהוא א ריצ'רד שווארץ כמובן יהודי אנחנו יש לנו רוב יהודים בקרב בריאות הנפשאתה יודע אנחנו אולי חצי%ח מאוכלוסיית העולם אבל 7% מאוכלוסיית המטפלים בעולםבאמתכן זה נתון ופסיכיאטרים אנחנו עוד יותר גבוהות מה לעשות א אומר את זה אני אגיד זה באנגלית כי זה פטי הוא אומר a memory network having own sense of self living in trזאת אומרת רשת זיכרון עם תחושת עצמי מובחנת שנשאר התקועה בשםממש קפסולהממש קפסולה זאת אומרת אני לפעמים שואל מטופל נניח יש לי עכשיו בחודש חודשיים האחרונים פתאום הגיעו אנשים בני 70 לקליניקה לטיפול בח שהגיע 50 שנה התקשורת התחילה את פסטיבל 50 שנה ליום כיפור. שאלתי אחד מה הביא אותך לכאן? אומרת, "תקשרה אלי קצינת נפגעים של חטיבה שבע?" אמרה לי, "אתה רשום לנו בתור אחד מגיבורי יום כיפור, בוא תספר לנו את הזכרונות." פתחה לו את הקפסולה.פתחה לו את הקפסולה והוא אומר, "אני מאז לא ישן."איך אנשים אנחנו לא חושבים על זה בכלל שכשאנחנו מזמינים מישהו לספר את הסיפור שלו, אנחנו מאלצים אותו אולי לפתוח קפסולה שהוא יפסן בזמן לפעמים זה איך אנחנו נדע?אתה יודע, זה גם בכלל שאלה ככל שהסיחה תתקדם אני הרבה אנשים שואלים לשאול את הבן יודע מה היה לפתוח את הפצע כמה לפתוח את הפצע זה נכון או לדבר לא נכון איך אני יודע אם אם זה בן אדם שנכון לא לדבר נכון או להספר תדבר תדבר זה ח זה האמת שליהאמת שזה טעות כי תהיה צורך שאני בן אדם פוסטרומטי או או אני באקuteסטרס recttion חזרתי עכשיו בהקרב ואני יושב איתך ומה שאני צריך זה שתתייחס אליה רגיל תשאל אותי איזה וויסקי בא לי לשתות אם בא לי לשתות ובוא נדבר קצת על מכבי או על הפועל ובואן נבין רגע זה ונדבר על אודרי אופור שיושבת לי כאן מול העינייםו ואתה פתאום אומר לי בוא תספר לי ואני רוצה ככה טוב לספר לך ואז המרחב הזה יהפוך להיות מרחב שהוא טריגר זיכרון בשביליואני קצת אמנע מלבוא אליך פעם הבאה שאתה תזמין אותי אני אגיד טוב מה מה אני אבואאז איך אנחנו יודעים טולים אתה א קודם כל האם אנחנו רוצים עכשיו ללכת לזה או שאתה רוצה להמשיך ברצף של הזה אחלהזה אחלה אז אני ממש אה כן לא אבל נתתי לך ככה להוביל א באמת שואל עכשיו יש אנשים שאני פוגש פה שפתאום נזכרים במשהו המשהו הזה הם בכלל לא זכרו אותווזה ניהל אותם כל החיים שלהם החקירה פה בכיתה גילתה את הטראומה הזו שנמחקה היא מסבירה עלים התנהגות של 20 30 שנה בזכות הפתיחה הזאת והבכי והכאב כאשר הם יותר מבוסטים היום יש להם את הכלים לטפל בזה יש מטפל זה העניין אז זה העניין נתתי לכם את התשובה באופן טבעי יש לךזה אני רק אני אגיד אז ברגע שהם מסוגלים לפגוש את הטראומה הזו במקום אחר ויש להם מי שיהיה אחוז את ידם אז הם פותרים את בעיות העבר שלהם אז אתה אומר בעצם שאולי הנקודה היא לברר האם הבן אדם שמולי יש לו כרגע במונחים שלך את המשאבים להתמודד עם מבוסט וממושע והוא יכול לדבר את הדברים תילם הוא בוכה השאלה יותר אני לא נגד בכי ולא נגד צחוק שניהם מאוד מאוד דומים כןזה בסדר להיות מוצף רגשית אבל לא לצאת מחלון הסיבולת המפורסם שלנו כי בעצםתגידו על זה עוד פעם משהו על חלון הסיבולת הזהבתוך הפלצארט הזה של הגירוי או שהגירוי הזה הלך לכיוון שלפייט פליט פי שזה ארבעת התגובות של הגוףתקיפה בריחה קפיעה במקום ופינק זה המקום הנרפע זה חסר העונים שתעשו בקרסונכם מקום שבו היונק האדם מבין שקלו כל הקיצים והוא כנראה עומד למות ואז כל הגוף מאבד את הטונוס שלו והוא בובץ מרטותים וקורה הרבה פה עם נפגעי ונפגע תקיפה מיניתכןשהם מתארים אפילו חוויה אחוז גופית אומרים הגוף לי בובת מרטותים עשו בי דברים אין לי מושג מה הייתי בחוץ כי המוח מגן עלכן התנתקה לנועכשיו גם זה מדגנון הגנה צריך לזכור את זה כי יש לנו המון סרטוני טבע שהאמפלה נתפסה על ידי הצ'יטה. באה הצבוע וניסה לתקוף את הצ'יטה. הצ'יטה עזבה את האימפלה. האמפלה נשארה.האמפלה נשארה נשארה נשארה. אם זה מספיק זמן האימפלה התעוררה וברכה. עכשיו מה מה ההבדל בין האמפלה לבינם? קודם כל שאחרי שהיא ברחה היא נעצרה תמיד כל החיות פילים אימפלות כלבים זה אחרי טראומה הם רועדים קצת מנהרים את הטראומה וממשיכים הלאה בחייהם. ומה הם לא? עושים מה היתרון הגדול שלהם עלינו האם פלה לא מסתובבת עכשיו בסברתואומרת לעצמה וואי איזה פדיחה עכשיו אף אם פעל לא ירצה אותילמה קפתי במקוםלמה קפתי איך הוא תפס אותי היא פשוט הולכת לאכול עסק לא מעניין אותה היא לא עסוקה במתי הפעם הבאה שזה יקרה כי הפעם שזה יקרה זה יקרה לעומת הבן אדם שיש לנו את המערכת של המוח שאומרת איזה פדיחה עשיתימערכת הערכית גם לא שמרתי על החברים שלי, כן שמרתי על החברים שלי יש מה שנקרא מורה לינג'רי. מורה לינג'רי זה אחד הדברים הכי כואבים בפוסטו בPTSD שפעלתי בניקוד למה שאני מאמין שהוא עולם הערכים שלי. כן.שזה או דרך אגב אותם דיברת על אנשי זקה, יש איזה פגיעה מוסרית בלראות אנשים שהתייחסו אליהם. ככה.אני מרגיש שה כולם מתקלקלו ודווקא לאנשי זק יש הרבה כוח אמוני ומשתמשים בו והם ממשלא היו יכולים לעשות את זה בלי זה אני חושבאין סיכוי אבל דווקא המחקר שלי מראה שכל שאתה מחבר בן אדם לכוחות של האמונה שלו של הרוח וזה יהיה טבע זה יהיה הים זה יהיה גרפסטה משן in theסקי לא משנה מה ברגע שיש לי איזה משהו גדול ממני גם מתגבר על הPTSD בצורה יותר טובהאז בוא במסלול של השיחה הזאתי רגע נרד למקום שבו אנחנו נמצאים על רצף הזמן כרגע במלחמה הזו יש לנו אנשי זקה יש לנו חבר'ה מהמסיבה יש לנו חבר'ה שהגענו ליישובים שמצאו את עצמנו לוחמים יש לנו לוחמים שראו דברים יש לנו אנשים שנכנסים עכשיוויש לנו אותנו שראינו את הכל בטלוויזיהויש לנו אותנו שראינו את הכל בטלוויזיה חווים חוסרונים צוברים את זה דרך המסכים יש לנו ילדים בחרדות א אני מקבל הודעות על אנשים של שאומרים טוב עכשיו אני אני כל הזמן בחרדה פועה יש אנשים עם זע מאוד גדול, עם שנאה עם בוא נתחיל להוריד את השיחה הזאתי ברשותך לאיך אפשר לעזור לאלו, לאלו, לאלו ולעצמנו.בוא קודם כל נגיד שבשלם הזה כל התגובות הם נורמליות,כן?הזם על ההתפרקות, תחושת הקלקולושינה והייפותשינה והעייפות והעוררות והחוסר שינה. זה הכל נורמלי. תגובה נורמלית לאירוע לא נורמלי. זה לא נורמלי. כלומר כל מי שמרגיש את עצמו אולי לא נורמלי תעו לכם שרוב הסיכויים זה שהתגובה שלכם היא נורמליתאם מצטט את מאיר אריאל זצל מה אני נורמלי להיות נורמליאחד אחזה ככה במארכון שלו על הדשאש של השכןאבל זה קודם כל דבר שני הפתרון הוא באחר הפתרון הוא בלא להישאר לבד ובלפעול עבור עצמי ביחד עם אחרים יש לנו עכשיו פתאום בגלל שאנחנו כל ותיקי חטיבת אלכסנדרוני שכבר לא מגויסים למילואים לשם אני מגוייס עדיין למילואים בתור קבן אבל אה של איזשהיא יחידה אבל לא מגויסים הקימו קבוצה ואומרים אנחנו כאן מוכנים לעזור למה שהחטיבה תצטרך היא תצטרך מאיתנו שאנחנו נעזור לפצועים אנחנו נעזור לפצועים תצטרך מאיתנו שאנחנו נעזור להם ואנחנו כאן אבל יש פעולה וזה פתאום אנשים שאני יכול עכשיו להתקשר אליהם והם יכולים להתקשר אליי ויש כאן איזה חברות כלומר אז הדבר הראשון שעוזר לנו הוא פעולה זה יהיה הדבר הראשוןפעולה עבור האחרורצעבור האחרבקשר מרטין בובר אמר האלוהים נמצא במרחק שבין שניהם בני האדם זאת אומרת אנחנו מתחברים אתה ואני מתחברים ועכשיו עושים פודקאסט לטובת כמהזינים שיקשיבו לנו כבר אנחנו בפעולה ולא באי פעולה זאת אומרת אנחנו לא חסרי עונים יש לנו חוסר עונים חסרי עונים והמון דברים אנחנו לא יכולים לשחרר את החתופים עכשיו אני ממש רוצה להדגיש את הנקודה הזאתי כי גם אתה וגם אני מטפלים וגם אתה וגם אני יש לנו את המצוקות שלנו. אני מצאתי ממש הבדל ברמה היומית א לתדר שלי, לאנרגיה שלמצב הרוח שלי. לא שהמטלה שלנו להיות במצב רוח גבוה, אבל מבחינת האפקטיביות של החיים שלי, לכמה פעלתי בעבור הקהילה באותו יום. וממש אם עשיתי פעולה אחת, לעומת שעשיתי 10 פעולות, היום ממש הטשתי את עצמי, הסתובתי, הייתי ביחידה. חלק מהדברים זה בכלל לא משנה באיזה רמה עשיתי את זה. הייתי מאוד מאוד עסוק ממוקדם בבוקר עד ממש כמה דקות לפני שנפגשנו. זה פשוט היה יום א מלא מלא אנרגיה מלא אנרגיה. וכל פעולה שעשיתי בעבור מישהו אחר, מיד הוא הרגיש יותר טוב, אני הרגשתי יותר טוב. מעבר לזה שעזרנו למאמץ מלחמתי, זה נהנה וזה אינו חסר.ממש.אנחנואני לא חושב שהוא לא רק לא חסר. אני חושב שגם האלהבה שלי גדלה משמעותית היום. אני מיד כשאתחיל להות בכלל תדר כזה כל שמות לחימהאתה רואה אותי מהבובות לפני שהייתה הזקה בתל אביב ככה אנחנו גם גרים א על גבול הפארק הלאומיכןאז יש שם את שומעים את החומרכסת כזהאת הכיפת ברזל ככה שומעים א זהו לקח לי את זה שעתיים כדי להבין איפה צריכים אותי ומה צריכים אבל ברגע שהבנתי איפה צריכים אותי החמל נפתח ומאותו רגע אנחנו עפים כן,אני בפעולה.זה גם מיושב דיסונה סלקי. כלומר בסוף אתה כן רוצה להיות שייך לאלה שפועליםא מעבר לזה שזה מרחיק אותנו מחוויה של חוסר עונים. כל פעולה מרחיקה מחוסר עונים ומהחוויה שלי כל קרבה לחוסר עונים מסכנת את הבריאות הנפשית של המצביקצון האלה.כל פעולה עבור אחר מוציאה אותו מחוסר ישע.כןומכניסה מוציאה אותי מחוסר הישע וגם גם היא פעולה קטנה. עכשיו יש למשלברור זה כמו ניחום אבלים. כל בן אדם שמגיע זה ממש שאני זוכר גם מה מהאבל שבו אני כולנו כמובן בגיל שלום כבר חווינו את זה. אני אני בזמנו לא הערכתי אה עד כמה זה חשוב ללכת לשבעה עד שאני הייתי זה שבאים אליו פשוט כל בן אדם שהגיע מרחוק זה ממש מילה אותיכן אדרבה אלה שלא ציפיתי להם זו הייתה חוויה מאוד מאוד משמעותית אז גם כל מי שמתלבט לעשות את החסד טוב לא ממש הכרנו עמוס שמה לא תלכו אני רוצה שואלתי מגיע מישהו אחרי האם אני שואל אותו כן או לאאז אני קודם כל אבוד שהוא ממושע זאת אומרת תשתה או תאכל או זה אני מחזיר לו קצת משאבים כשחייל יצא החוצה אלינו לצוות לתגובות קרב בצוק איתה למשל או אחר כך וגם עכשיו קודם כל בוא תקבל מדים נקיןכןבוא תיקח משהו מתוק בוא תשב רגע אתה צריך ראשון אתה צריך להתקלח מה אתה כל הצרכים הפיזיים הבסיסיים של אתה חוזר להיות קצת בן אנוש וזה גם אינדיקטיבי אם אני רואה שהוא לא מוכן לינון נעליים צבאיות אני אומר אוקיי יש לי כאן בעיה יותר קשה כי הוא נמ באימנות כל מיני כאלהואז אני עוד לא מקשיב לסיפור שלו אני נותן לו תרגילים שתכף אני אתן לך ככהאז קודם כל רק בשביל לפרק את זה כלומר החוויה היא לייצר אוגנים ביתיים את האוכל שהוא רגיל את הבגדים שהוא רגיל את הריח את המוזיקה שהוא רגיל להגיד לו הגעת לסייפסון זה מקום בטוח אתה בידיים טובות ואתה לא לבד במישהו חשוב נגמר עכשיו אתה בטכןהאירוע נגמר גם חברים שלו חטופים אני בוא לא נתבלבלכןהאירוע הספציפי של הלחימה שם ואז נגמר המסיבה נגמרהכן למרות שלצערנו באירועים שלנו יש באמת יש שירים אבלירוע ספציפי שנשכב לעשות את עצמי מת סיבה כמו שחלק מהמטופלים מספרים זה נגמר אתה כבר לא שם למרות שהמוח בדיוק מתעקש כאילו אנחנו עכשיו במאבק כאילו אנחנו מורידים ידיים עם המוחכןהמוח מנסה להכניס את זה לקפסולה ולסגור את זה עכשיו דרך אגב בוא לא נכנס אל המנגנון הזה אבולוציונית זה מנגנון מדהיםככי אם אני לוקח אותנו 4,000 שנה אחורה אנחנו רואים את עדר העיזים המשפחתי והתקיף אותנו אריה והצלחנו לצעוק לזרוק עליו חול לעשות משהו שרדנו את המפגש. המוח אומר זה זיכרון שאני לא מזיז בו מטר כי פעם בא שתראה הרי תעשה אותו דבר עובדה שרדת.כן.לעומת זיכרון מה זה זיכרון בריא? אני רוצה כאן להפטיע את המאזינים. כאילו אנשים חושבים שזיכרון בריא הוא חד מאוד הוא מאוד מאוד ברור לי. זה לא אני לא הולך עכשיו למבחן מתמטיקה. זיכרון בריא הוא זיכרון מטושטש שאני יודע שהוא זיכרון ואני יודע לעשות עליו מניפול. ציות אני אתן דוגמה בוא נבקש מהמאזינים וגם עמך תזכירו לעצמכם מורה מהשנים הראשון ש הראשונות של היסודי המורה מכיתה א'כיתה א'בסדררובנו זוכה את המורה מכיתה א' היא הייתה דמות מאוד משמעותית בחיינוכןאבל כשאנחנו נעלה אותה בזיכרון היא לא חדה מהיא מטושטשת אנחנו אולי זוכרים את השם שלה אולי לא אנחנו רואים איזה דמות כזאת בראש ואז על הדמות הזאתי תנסו לשים כובע סומר או צמיח לשפה. אם הצלחתם זה זיכרון בריא. אם הצלחתם זה זיכרון בריא כי הוא מטושטש שאפשר לעשות מניפולציות אלה ואפשר ללמוד אותו אפשר ללמד אותו דברים לעומת הזיכרון הטראומטי שהוא חד ונוקשב את הכוח בדוגמה מעולם המחשבים אולי אני יכול לקבל במייל קובץ ואני אוכל לעשות עליו מניפולציות לשחק איתו וזה ולהחזיר לך אותו אפילו בליקוב אחר שינויים אתה לא תדע מה עשיתי אם לא שמרת אותו אומרת אם אני קבל קובץ PDF עכשיו זה אתה מדבר בקובה קמתפה לך תשנה עכשיו את הזיכרון הזה שאי אפשר לעשות על מניפולציהבדיוק עכשיו זה גם לא פייר אני לא יכול לבוא לישו שעבר אירוע מחריב או באיזה מקום ועוד לפני שהוא איבד את הזיכרון להגיד לו בוא תעשה מניפולציה לזיכרון אבל אם אני שואל אותו ואני אומר לו תקשיב כשאתה נזכר בזה אתה רואה את זה בטח בצבע אתה יכול לעשות לראות את זה בשחור לבן אתה יכול לעשות להתרחק טיפה מהזיכרון אם אם הוא מצליח הוא בכיוון להחלמה.כן.כשהמטופל כשהמטופל מספר לי את כל הסיפור בלשון עבר, אני אומר prיזל הללויה. בן אדם בדרך להחלמה.כי זה שם. לעומת המטופל איך אני קולט שזיכרון הוא טראומטי?חווה את זה כאילו זה כרגע.הוא אומר לי הלכנו, ראינו שמענו ואז אני רואה אני מריח אני שומע אני. הוא נכנס לכאן לשם ואז כאילו כאן זה לא לא לאאז תולי אני גם מחזיר אותך לכאן ועכשיו ורגע אני רוצה רגע שנייה באמת להשלים את הנקודה הזאת והקשבה שלי לסיפור אם מישהו מתעקש לספר לי את הסיפור תהיה אחרי שנתתי לו את המשאביםאוקייאחרי שנתתי לו כ** ת אחרי שאני אגיד לו תקשיב אם הסיפור יהיה יותר מדי אני אעצור אותך רגע ואני אבקש ואנחנו אני אשמע את כל את מה שאתה רוצה לספר לי אבל אני רוצה שתספר לי את זה בצורה שהיא לא מזיקה לך בצורה וגם אני אקשיב כל הזמן בצומת לב לכל פעולה טובה שהוא עשה ואני אבנה אותה, אני אבנה את הזיכרון שלו כאדם פעיל.כלומר, הגיע מישהו מהמסיבה, אני מקבל אותו, שם אותו במקום מוגן, מקיף אותו במשאבים שהוא מכיר היטב, עושה לו את הצ'ונט, את הקפה, את התה, את הבגדים, את המקלחת, את השמיכה, את ה א מרכך שהוא רגיל. אני שואל אותו, אני גם מסתכל עליו, האם הדבר הנכון בעבורו זה לספר את הסיפור? אני שואל אותו אם זה מתאים לו. ואם כן, אני אומר לו, בוא נעשה את זה בעדינות ואנחנו נראה בכמה אתה עולה, גבוה או נמוך. ואם נרגיש שזה יותר מדי, אנחנו נעצור וניקח את הזמן. ואני עוקב אחרי הדבר הזה ולא קריטי לי לשמוע, כי לפעמים אם הוא לא בשל להשמיע אז אנחנו מייצרים יותר נזק מתועלת. עד לפה אני בסדר. כל פעולה שהוא עשה גם אם היא נראית לו אי פעולהכלומר אם הוא יגיד כן אבל איזה אפס הייתי אני ברחתי אז אני אגיד לו כן אבל תראה איזה תושיה הייתה לך כי אם לא היית בורח לא היינו מנהלים את השיחה הזו אז הבריחה הזו שלךכןלא תחי מצטרף אני לא מתווכחאני מצטרף אליו כמו כשסוס משתולל אני לא נעמד מאוד עושה פס אני מצטרף איתו שלמולד מפעם ואני אגיד לו כן ברחת אבל תגיד אני מבין שאתה מרגיש אשמע אל מול החברים שנשארו שם ואולי נהרגו מישהו מהחברים שלך לדעתך אתה אם היית מת היית מאשים אותם על זה שהם ברחוכןברור שלא ברור שלא ברור שלא כאילו אני מחליף עכשיו זה בסדר רשמן גם אני רוצה להגיד משהו שחשוב נורא שנגיד עכשיו גם בתוך הטראומה יש היררכיות כולם בגלל הזוואה של ההתנגדות הזאת בין הזריחה מי שהיה במסיבת טבע מי שכניסן שור כתב על זה הכי יפה בארץ מי שהיה מסיבת טבע הזריחה היא הרגע המועכיםזה הרגע שמחכים לו ודווקא הרגע הזה קולקל אז את כולנו הדיסוננס הזה מטלטל והקיבוצים הפסטורליה של הקיבוץ מול הזוואה זה גם מפעיל אותנו אני רוצה שנשים לב גם בתושבי אופקים סדרות אשקלון למשפחות שאין להם קהילה למשפחות אולי אפילו של עולים חדשים עכשיו התקשרה אליי הבוקר פסיכולוגית מודרכת שלי בבכי אומרת לי תקשיב פולי אני בדימונה עם משפחות מסדרות ועופקים שאין להם קהילה ואנחנו כבר שבוע אחרי האירוע ולא היה כאן איש טיפול אחד לעומת הקהילות האחרות החזקות שזה נורא כיף ללכת לטפל בהם כי זה האנשים היפים מהמסיבה וזה הרואי וזה וכאילו המשפחה פשוטהם שוב הם שוב פריפריההם שוב פריפריה יש להם מה שאפיזיב קורא טראומה היקשת זה הטראומה של להיות בשולייםכןואני רוצה שנשים לב אליהם שנזמין אותם פנימה המשבר הזה יכול להיות הזמנה שלהם פנימה אל תוך המרכז אל תוך הזה שהם לא יוגשו לי אז בעצם כשאני מקשיב לסיפור אני מקשיב לו בתשומת לב אני רוצה שהבן אדם יהיה מבוסט בתוך חלון הסיבולת של לו ואני כל פעולה שלו אני ארים אפילו אם הוא יגיד לי שכבתי בלי תזוזה פחדן לידי רצחו אנשים אני אומר לו תקשיב הצלת את עצמך איזה מזל שהצלת עצמך ונורא כואב שהם נרצחו אומרת לו איזה מזל שאתה כאן לספר את סיפורם זה ה אני מרים את הדבר הזה אמה עוד אני למשל יודע שהרבה מאוד פעמים אנחנו עושים את זה גם עם ילדים גם חברים אנחנו מנסים מנסים לצמצם כי אנחנו רוצים להקל על הקושי שלהם אנחנו אומרים כן אבל לא נורא אבל לפחות ככה וכן לא זה אני אני נותן לבן אדם להיות במקוםאנחנו מקשיבים לו במקום שבו הוא נמצא שבמצעה פיזיתכןבין משאבים לבין הרגעים הקשים מה הכוונה אני יכול עם עם מטופלים ואנשים יכולים לעשות את זה עם עצמם קודם כל כל מה שאני אומר עכשיו זה גם לעזרה עצמית כן,אבל אנשים יכולים לעשות את זה עם עצמם. אני מחליט שאני יוצא החוצה לגינה הציבורית ועץ מסוים הוא המקום שבו אני חושב מחשבות טובות וחיוביות ופחשפ מסוים או מקום שבו אני מרשה לעצמי לרגע לחשוב את המחשבות הרעות שלי על עצמי. פחדן, טיפש, עלוב נפש, כל הדברים הרעים שאנשים יורדים על ועכשיו זה ביחס של ארבע לאחד. אם הייתי 40 שניות בטוב אני 10 שניות ב לא יותראז מה אתה מציע לאנשים ממש לחפש שני ממדים פיזייםאם היינו כאן בחדר יש לך כאן חדר יפה לא יודע כמה המאזינים ראו אותו אבל יש לך חדר יפה הייתי מחליט עוד פעם יהיה משאה בשביל לקנות ריאבורכן יש פה תמונה של דריףור מי שלא לא היה פהכן אז אם השאב הייתי אומר לידה שהיא כל כךמהממתמהממת בכלל אני מחפש כשאני במצבים של מצוקה אני אומר לאנשים תחפשו את הנעים יפה טעים וגם דרך אגב היום אנחנו כבר שבוע אחרי לא הייתי עושה את זה ביום הראשון או השני אבל בשבוע אחרי אני פוגש מטופלים גם עם מצבים המצוקה הכי קשים אני אומר תגיד בשבעה ימים הנוראים האלה איזה רגע של חסד היה איזה רגע של חסד היה ולא יכול ולא פגשתי אחד שאמר לי לא היה אף רגערגע קטן אחד של חסד וזה יכול להיות רגע שניתפתי כלב, יכול להיות רגע שתי חיבוק,יכול להיות רגע שעזרתי למישהו, יכול להיות רגע שמישהו אמר לי רגע שנייה, בוא ככה חכוס קפה. היה לי עצרתי בצומת וראו עליי כנראה שאני מוטרד אחרי איזה שיחה אז מישהו פתח את החלון, נתן לי מקופלת, אמר לי, "קח, אתה צריך נראה לי. לא מכיר אותו, הוא לא מכיר אותי." אמרתי, "וואלה, בן אדם זיה משיך לנסוע, אין לי מושג מי הוא." אתה מבין? רגע של חסד כשאני עשיתי משהו למישהו או עשיתי זה המחשבות שאני מתרכז בהם ב נניח ליד התמונה ואני ואתה מחליטים ששם בצד ההוא של החדר איפה שיש הציור הזה שאין לי מושג מהו אתה כנראה יש משמעותאנחנו אני יכול ללכת לשם ושם אני 10 שניות יהיה ואני אתן לעצמי להיות בגיהנום אבל 10 שניות אני ממש אספור 9 8 7 6 5 ששם אני מקי את כל הכעס, התסכול על כעס עצמית, השינאה, רואה את הרע על עצמי וחוזר לעוד עוד ריפון שלידה אי אפשר לחשוב.לא,איך לחשוב על עצמך. אם יש כזה דבר יפה בעולם, אי אפשר לחשוב. זאת אומרת במובן הזה פיזית אני זז ביניהם עכשיו תכף אני אתן עוד תרגיל איך א זה פיזית אני זז. ומה שאני שומע מאנשים אומר אומרים לי איזה כיף שאפשר להתרחק מהסחלה וללכת לטוב. ושיש לאן לחזור כי יש לנו מה שווים היום הייתי בשבעה היום של מישהו שהבן שלו נהרג בקרב לא משנה הפרטים כי חבל על זה והוא האבא שפגשנו ישב בממד באחד הקיבוצים 28 שעות והבן אדם חיזק אותי בן אדם חיזק אותי אומר תקשיב זה רע מאוד אבל תראה את הצמחים הכל צומח עוד הכל פורח, תכף ירד גשם. אני עצוב אומר לי, אני כשאני מרשה לעצמי אני עצוב, אבל אז אני מסתכל על האדמה, נבקר שיש לי נכדים, רואה את הדברים סביבי, אני יכול לעשות את זה. אני עצוב. זה לא מוריד מהעצם.עכשיו, עוד יותראתה יודע, אני רוצה רגע להתייחס לנקודה הזאת, כי ראיתי את זה בהרבה זירות אחרות ואפילו אני רוצה להגיד שיש פה תלמידים שנגיד אבא נפטר או נהרג במלחמה וכאילו האמא עסרה על שמחה בבית א פשוט עד יום אותה כי מי ששמח מבזה את האבא ואני באמת ראיתי את זה כל כך הרבה פעמים בכל מיני זוויות שפשוט אסור היה לשמוח כי זה עלבון ונהיה כעס על מי ששומח ואתה ואתה בא ואומר זה כמו שאמרנו קודם זה נהנה וזה אינו חסר כלומר העובדה שאני מתאבל אבל עמוק ואני סובל ועצוב ושבור. אם אני אשמח לרגע זה לא מכה את זה, זה לא מבטל את זה. יש מקום לשני הדברים ביחד ואולי זה מתכון לשמור על שפיות בסוף למצוא את האור למרות הכל.עכשיו אני אגיד משהו. כשאני נמצא במלכה בטוב אני המקצב שלי הוא מקצב של הרסול של תינוק.כן.אני אפילו אני חושב שזה יעשה רעש במיקרופון אז אני אתאר את זה בלי לעשות את זה.אנימפר לרמה של המיקרופוניםאני שם יד על הלב אני שם יד שנייה עליה אני מצמיד את הגודלים ואז נוצר צורה של פרפר אנחנו קוראים לזה חיבוק הפרפר ואני כשאני נמצא במקום הטוב אני עושה חיבוק פרפר ועושה תפיחות קלות על שקע הכתף כל חייל קרבי יודע מה זה שקע הכתף אבל גם אחריםששם זה עצב הוגוס שרו דיברה עליו ואני עושה את זה בצורה עדינה ונעימה וכשאני נמצא במקום הרע של הסכלה אני עושה את זה מהר ומפריע לזיכרון. אני לא נותן לו לעשות פרטיה בפנטרס. אני לא נותן לו להשתלט עליי. אני רוקע ברגליים, אני מפריע לו. ואז אני חוזר למקום הרגוע. אני עושה את זה כמה פעמים. למה? כי המוח יש לו בעיה. או שהוא נשאב לטראומה או שהוא מתעלם ממנה. ואני רוצה שהוא לא יעשה לא את זה ולא את זה. אני רוצה שמוח בריא יוכל להיכנס, לחשוב רגע את הטראומה ולצאת. חוץ חזרה אני רוצה ש שקו המחשבה שלי יוכל לעשות פנימה החוצה לרגע ממש נגיעה וחוצה כמו שהיינו קטנים בטח הגברים בינינו ידעו בזה יזהדהו עם זה אולי גם נשים עשו את זה היה משחק שלהעביר את האצבע דרך הנר שכאילובסיסיבסיסיעכשיו גם היה אחר כך תחרות מי משאיר כמה שיותר זמןברורבסדר עכשיו עד שמישהושוחר את הפס השחור שהיה לעצבדיוק עד שמישהו חוטף תביעכןאז אני מעביר את האצבע מספיק זמן כדי לא לחטוף קבייה,אבל בשביל להרגיש,אבל אני כן מרגיש את החו.כלומר, היינו רוצים שאנשים יפגשו את האירוע ברמה ברמה כזו שהוא יהיה מורגש או לא ישת.בדיוק בדיוק שאני מוכן לספר על האירוע ואם אני צריך ואני יותר מדי, היה עכשיו רעיון, ראיתי את הקטע הזה בטלוויזיה, אני לא רואה הרבה טלוויזיה, אבל היה רעיון איך קוראים להם שני הליצנים עליה רגילת בארץ טל, חברו ביחד, תראה מה המלחמה הזאת צריכה לעשות. זה מה יש הם לא היו ביחד והם ראינו את אה מידן רחלוראו שהוא נחנק כי אחד החברים הקרובים שלו היה רג והיה שם איזה רגל שאמר אני צריך ללכת עכשיו כל הכבוד לו קודם כל שהוא אמר אני צריך ללכת עכשיו אני לא יכול להמשיך את הרעיון אבל מה שזה אומר לי וזה אומר שהוא נשאר יותר מדי בתוך הדשאר יותר מדי הוא היה מוצף שזה בסדר אנחנו כול ארבעה חמישה ימים אחרי האירוע שבוע אנחנו מוצפים, זה בסדר להיות מוצף, זה תגובה נורמלית. ועדיין אם הייתי אם בטיפול הייתי גורם למישהו שהוא היה אומר לי, "טוב, אני עכשיו הולך, הייתי עושה סימן שעשיתי טוב.אם אני עכשיו קיבלתי חבר מהקרב ואני יושב איתו והוא מרגיש שאני מציף אותו מדי, שזה סימן שלא הגנתי אליו, כי אני רוצה אותו שהוא ידבר איתי בתוך הדבר.אנחנו נקרא סיום.אז אני אגיד מה תארגן רגע עוד משהו שהוא כלי או מסרעשייה עצמי בעבור אחר אמרנהדרתנועה בין המקור הטראומטי למקום שותים כזו אם אתם בכלל יכולים לעשות שמיניות בין זה לזה עוד יותרבין המקום שמיועד ביחס של ארבע לאחד לדברים טובים שהם אור לבין משהו שבו אני מפרק את כל הזם כסד דוגמה עם משפחה משתמשפחה שמד כולם תקחו טפים אתם מציירים כל אחד משאה במשהו שאתם אוהבים משהו טוב אתם תנו את זה מילהכןאתם נשארים סביב אנחנו נשארים ביחד סביב זה עכשיו אנחנו זזים טלינו את התמונות על עץ שיש בבינה מחוץ לקליניקה שלי שבתל אביב אמצע תל אביב אבל יצא לי ליד איזה גן ואחזים לאיפה שהחלטנו שזה הטראומ של פח אשפה ציבורי שיש שם ירוק כזה הולכים לשם לשנייה אחת כל המשפחה עומדת ביחד וירוקים ב רגליים וצועקים וכועסים וחוזרים לעץכןכמה פעמים כאלה אבא שמים אנחנו נושמים אז זה תנועה דבר שלישי פעילות גופנית פעילות גופנית פעילות גופנית לא יותר מדי זה לא הזמן עכשיו לקבוע לעבור את הוסיין בולט בריצת 100 מטראבל להזיז את הגוףלהזיז את הגוף לשחרר וכל תנועה שיש בגוף לתת לה לצאת לתת לה לצאת לכתוב את הזכרונות דווקא. ולמה לכתוב? כי אם אני כותב אז אני יודע שאני לא צריך להתאמץ לזכור את הה כותב עצמי זה במחברת אני יודע שעכשיו אם אני ארצה לזזכרונות של מה שארהאם אני רוצה לזכור אם אני חייב לספר ואין לי למי או אני רוצה לספר וזה אני כותב את הזכרונות אני סוגר את המחברתיש לי את זה עכשיויש לי את זה עכשיו אני יכול להגיד למוך כל פעם שהוא נפחברת זה כמו בהרי פוטר שדמבלדור הוציא את כל הזיכרונות שלו לפנסיב, להגיגית.כן.אותו דבר. אני אוכל ללכת למחבר הזאת ולפתוח אותה ולקרוא רגע כי והייתה חוויה מטורפת אני יכול לשבת לכתוב. מי שכותב בכל זה לצייר את זה אם הוא יכול להוציא את זה החוצה כדי לדעת שיש לי את זה. להקליט לעצמי את זה איכשהו או משהו.יש לי רגע שאלה פה במקום הזה. א מתי אני יודע שמי שנמצא מולי חייב ללכת לטיפול? כלומר שאני דיברת על זה בהתחלה בחוד החודש הראשון כל התגובות הם נורמליותוגם שם אז תיקונים תעזורברור אבל אנחנו לא כולנו נלך לא לכולם ישתעים לא לא תמיד יש מספיק לא משנה אבל מתיגיד שיש המוןכןעל פי פסיכותים שרק לחפש קצת ברשתאבל עדיין אני רוצה פה דווקא את הפינה הזו מתי אני יודע שבן אדם שמולי כבר חרג מהנורמה כמו בבדיקות דם אוקיי הוא או שמאל אומינהכ תן לי אינדיקציה לדבר הזה. כשאני בעצם בא אני מקשיב לווא כל פעם נשאב לשם ואז הוא נשאב ואני רואה ואני מריח ואני זה כשהבן אדם אומר לי אני לא אשן דקה והוא באמת אני רואה עליו שהוא לא ישן דקה והוא לא נח דקה זה שתייםכשהבן אדם בעצבנות יתר או כשהבן אדם מתנתק ליאבל זה גם בחודש הראשון תגדיר את זה גםבחודש הראשון בעצבניות יתר גם במצבים הכי נורמלייםאה אוקיימצבים נורמליים עכשיו מישהו יושב מ ך כאן בזה והוא קם והוא בודק עם החלונות סגורים והוא שואל אותך זה והוא מספר לך תקשיב קניתי סכין הרגשתי בקשה לראשון לאקדח אני לא ישן אני לא ישן במיטה שלי כי המיטה שלי יש חלון בלי סורות אני אשן רק בס כל מיני דברים אתה אומר אוקיי אוקיי אוקיי אוקיי ככה לא חיים ככה לא חיים בוא בוא קבל עזרה ודווקא חשוב להדגיש עזרה טיפולית נכונה בחודש הזה בחודש של אחרי או בחודשיים שאחרי יכולה לעצור את התהליך מ הפוך מהqute stress reaction compact stress reaction לptsd יכול למנוע או להקטין את הזה שיהיה ptsd חשוב להבין לכל חיל קרבי גם לך יש פלאשבקים השאלה מה אני עושה איתה זאת אומרת אני לא צריך להבין אני חסר עונים מול האירוע שקרה אני חסר עונים מול התגובה שלי לאירוע שקרה המקום שמתחיל להיות לי כוח התגובה שלי לתגובה שליזאת אומרת אני חסר עוניהיחס שלי כן כן זה מעולה אני לא יכולתי למנוע מהפצפת מרגמה ליפול לידי אני לא יכול למנוע מזה שאני קפצתי ושמתי את הידיים על הראש וחברים צחקו עליי כי זה היה רחוק מספיקהיחס שלאני יכול לקום ולהגיד בואנה איזה פדיחה איזה קטע או אני יכול לקום ולהגיד יוא עכשיו כלום עלי זהכןכאילו מובן הזה יש חוסר עונים ראשוני ונטירונל אומר חוסר נט ירונל יש חוסר עונים ראשוני האירוע לא יכולתי למנות חוסר עונים שניוני זה התגובה שלי לאירוע גם אותה לא יכולתי לעצור המקום שזה הופך להיות שלי זה הטרנספורמציה חוסר עונים טרנספורמטיבי שאני אומר טוב לא יכולתי למנוע את הקצצת מרגמה ולא יכולתי למנוע את התגובה שלי אני כן יכול לשלוט בתגובה שלי לתגובה שלי אני יכול לפנות לעזרה אני יכול לבקש עזרה אני יכול לצחוק על עצמי אני יכול לחפות את זה אחרתריפריימינג אני יכול להגיב ללהגיב כן זה זה המקום שככה עוד דבר שזה עכשיו אמרנו אמרנו ש הפעילות גופנית מאוד מאוד מאוד טובה ואין מספיק דרך להדגיש עד כמה זה חשוב עזרה למישהו אחר עזרה למישהו אחר גם במודל מעשה של הזה או ביהלום של הצבא במגן ללוחם שזה סרטון שמתפורסם ביוטיוב קודם כל אני כאן איתך אני לא אעזוב אותך שתרגיש יותר טוב דבר שני אני צריך שתעשה את זה ואת זה ואת זה דבר שלישי זה מה שקרה הייתה הפצצה זה זה דבר רביעי אתה צריך שתעזור לאהרון צריך שתמנה לותם ממיהאה כלומר שהנפגע עצמו הגב ללכת לעזורהמפגע עצמו צריך ללכת לעזור מישהו אומר אני לא מסוגל את זה אני לא מסוגל אתה לא מסאין לו משהו שהוא יכולא' תן לו משהו לי את ה***אבל אני צריך לשים לב שאולי הוא צריך ת כן,אולי הוא צריך טיפול. כשאני מגיע לקבוצה ואני אומר למפקד, רגע, עכשיו בוא לפני שאני מגיע תארגן משחק כדורס לכולםכןאו תארגן עזרה לכולם. מי שיושב בצד רוצה שתשם אלי כי הוא אולי הוא אחלה או אולי הוא צריך קצת יותר עזרה. אולי טיפה יותר עזרה הוא צריך.נהדר טולי.רציתי רגע להגיד משהו שהוא קצת יותר רך אולי א במדרג של הטראומות. המשפחות קלות בתוך הבתים. המשפחות הנור טיביות, המשפחה שלי, אולי המשפחה שלך, נכון?והפתיב קצר, בלי קשר. משהו אני מסתכל על משפחה שלי כדוגמה ואני רואה איך כל אחד פיתח התנהגויות שמאוד מאפיינות אותו בתוך התקופה הזו. ובעיניי חשוב להגיד, בעיקר להורים כרגע, לא להישאר במסגרת הפרשנות והשיפוט הרגילים של ההתנהגויות. אה, למשל, אחד הילדים שלי ישן עד חמש אחר הצהריים, נראה לי תגובה סבירה לסיטואציה. יש לי ילד שיש לו ראש הנדס והוא מפרק ומקשיב אחר חצי בית בונה מנעולים אז כן הוא משמיד לי ציוד בעל ערך א זה אבל זו דרך ולהגיד שמשמם לי לספר בדיחות או או להיות מאוד מאוד עייף או מאוד בא לי לבקש מהאנשים להרחיב את מנהד הפרשנויות שלהם יותר עגוליםכןכןבסדר עכשיוכל מה שאתם רואים כרגע אל תשפטו אותו בעין הרגילה שלכם. כל אחד יש לו דרך אחרת מוזרה לפרוק את הסטרס הזה. וכל מה שאתם רואים תגידו או נהדר הוא פורק את הסטרס שלו. תזכרו אתם מקבלים את האירוע נוראי הזה עם 50 שנות ניסיון והנער מקבל את האירוע הנוראי הזה עם 10 שנות ניסיון. 14 שנות ניסיון.כן. הילד שלי אמר היום אוי זה באמת נפלא. זה ממש תוכן שלילד בן 12 צריך להיכסף אליו. אמרתי לו סליחה. טם סגרנו אותו זה אנחנו בהכרח לא מבינים כי הוא מתרוס הוא מסויב אבל הוא שומע א כל מילהאפרספקטיבה שלנוהייתי היום במגלה יחידת האם שלי א יש לי מצוקה בעצמי שאני יש לי תחושת האשם שאני לא לוחם ניסיתי להתנדב זה לא הלך אז אני עוזר כאזרח ועושה כל מיני דברים ו יש הרבה טרגדיות במגלן אני רוצה להקדיש את הפרק הזה בלי רשות לא ביקשתי רשות לגילד יוץ שהייתי בצוות ולשירה שאיבדו את אפתח יוץ א ממש בתחילת המלחמה להגיד להם שאני אוהב אותם וש אין לי יותר מה להגיד אבל אני סימבולית מקדיש את הקשר את הפרק הזה לשירה ולגילד ולמשפחת יאץ טולי זה מוזר לקרוא לך טולי זה שם החיבה שלי במעגלים מאוד מאוד מצומצמים א טולי תודה רבה שבאת מוצאי שבתמשהו שאתה תאהבכןטולי בשפת הזוגתי בדרמהסק אוקייובסוף המפגש בא אליי איזה איש זולו כזה בגובה שני מטר שחור ענק כזה אומר לי do you know טולי איזה meנולו אני כבר החברתי חשבתי זה משהו הזאתי אמר לי no you like it אומר טולי זה משקין שלום בשפתהזואז הלוואי ימין השיחה איתך תוכ להשכין מעט יותר שלום באיזשהיא נפש שפגשה את הפרק הזה. שוב המון תודה שבאת מוצאי שבת. אני בטוח שעשית את זה בלי לחשוב פעמיים. נסיים בברכה מי יתן ותבוא שלווה לכל הברועים.אמן.שלווה לא יותר. מבקשים.תודה רבה. וחברים, אם אתם רואים שהפרק הזה רלוונטי למישהו שאתם מכירים, אתם כמובן מוזמנים להעביר אותו. להתראות.</w:t>
      </w:r>
    </w:p>
    <w:p/>
    <w:p>
      <w:r>
        <w:t>===== פרק 37 =====</w:t>
      </w:r>
    </w:p>
    <w:p/>
    <w:p>
      <w:r>
        <w:t>סליחה, זה לא מה שהזמנתי.אה אז ככה, קודם כל אני אנסהאיי אני אנסה לפתוח את זה אחרת כי שכף פה צוחק עליי שאני סחיתנואז כל הזמן אני פותחת את זה אנחנו בפרק 37 של הפודקאסט סליחה זה לא מה שהזמנתי אנחנו עם תל בשן טל הוא מייסד בית ספר למנהיגות תודעתית ו מפתח שיטת אימפקט. אז הנה עשיתי את אותו דבר בדיוק. עכשיו המשפט הבא שלי זה תמיד ואיך קראת לפרק היום?מאמי, אתה אוהב אותי?אז איך קראת לפרק היום?מאמי, אתה אוהב אותי?אה, אנחנו נדע את זה בסוף הפרק אם אתה אוהב אותי או לא. טל היקר א ושחף איתנו פה מקליט.לא הבנתי. התחלנו.התחלנו,התחלנו,התחלנו. אז אנחנו בימי מלחמה.כל המגניבות הזאת של החוציות היא מפוקוס.לא. ועוד אחרי 8: בערב. אז ככה, אנחנו בימי מלחמה. ואני קצת התלוננתי לכל חבריי הפודקאסטרים. כולל גם לכבודו פה טל בשן שחזרתי להיות בכבישים ודי אני לא יכולה יותר לשמוע פודקאסטים על פוסט טראומה ועל גרו טראומה ועל רגשות אשמע ודי אני רוצה אני רוצה להקשיב לפודקאסטים רגילים אז אני מאוד מאוד שמחה שאנחנו חוזרים למסלול ובטח ובטח על אהבהכןומה מה יש לך להגיד על אהבה חוץ זה שאני מאמימאמי אתה עוד אוהב אותי א זה מלקוד נכון זה שאלה שאי אפשר לצאת ממאי אפשר לצאת ממנה כן תראי, בנוגע לחזרה לשגרה, טוב, כאילו אנחנו חוזרים לנורמל, אבל אף אחד לא נורמלי ו ועשינו גם אנחנו שלושה פרקים מיוחדים על המצב. אני גם התערכתי א גם אצל גי קצ'וביץ וגם אצל דנה רגב השבוע וזה יעלה מן הסתם בימים הקרובים, אבל אנחנו כן רוצים לחזור לנתיב של להכין פרקים על החומרים הרגילים במרכאות שלנו והיום אנחנו רוצים לדבר על אהבה ויש לזה כל כך הרבה זוויות ו בהתחלה רציתי את כל הפרק הזה איך עוד לא דיברנו על אהבה כי בסוף כשאני שואל את עצמי למה אנשים מגיעים לתהליכים של אחד על אחד והתפתחות אישית ולסדנאות פה אז איך אני אגיד את זה בעדינות זה לא בגלל שלא רשמו אותם לחוג מקרמה או לריקוד הלמוד וזה לא בגלל שלא עזרו להם משיעורי הבית וזה לא בגלל שהאוכל כן הוגש או לא הוגש בזמן זה לא כל הדברים האלה שאנחנו כל כך עסוקים בהם יומיום זה בגדול קשור להם אהבה ולא משנה מה אנחנו עושים פה בסדנות, בסוף אנחנו חוזרים ליד האוכזית הזו ו אני חושב שהתפיסה שלנו את האהבה היא לפעמים קצת שטחית, קצת רומנטית למרות שרוב הכאבים של החיים שלנו נולדים מתוך חסך של אהבה ורוב השאיפות שלנו הרוחניות והרגשיות יכולות להתמלא רק בעינתן אהבה ועדיין כשאנחנו חושבים על אהבה אז אנחנו מדברים ב בתמונות של לבבות ואני אוהב אותך וחיבוק ונישוק וזה נכון שאלה הפרמטרים הבסיסיים של אהבה, אבל אהבה היא דבר גם הרבה יותר מורכב והיא מזון שיש לו הרבה מאוד טעמים ולפעמים מישהו מקבל את המזון שלו בטעם הלא נכון הוא מרגיש דחוי ולא אהוב וחשבתי שאולי נתחיל א אולי נתחיל להתעסק בשאלה הזאתי היום קצת להבין אהבה איך היא נמדדת מה ההשפעות שלה מה ההשלכות שלה הרגלים והתניות שיש לנו באיך לקבל אהבה ואיך לתת האהבה ואיך אנחנו רוצים להיות נאהבים. יש לזה מלא מלא א ערוצים ופרק הזה גם נראה לי שאת צריכה לשאול מלא שאלות.אני אנסה כי זה מין בלון בלון מומחית לאהבה. זה מין בלון כזה גדול עם מלא מלא מלא זרמים בפנים. זאת אומרת זה לא איזשהו נושא פצפון.אני אגיד במקום הכי בסיסי שכל ילד שחש עצמו בגילים הצעירים מאוד שלו, נגיד 1 2 3 4 5 6 נאה ללא תנאי שזה משפט כאילו וואו מה זה בכלל אומר אבל בוא נגיד שהוא בטוח באהבה עליו והוא בטוח בזה שהוא נאהב והוא מרגיש שההורים שלו היו שם בשבילו כשהוא היה צריך אותם אה ושהוא ראוי לאהבה בלי קשר לפעולות שלו ולהישגים שלו ולאיזה רגשות היו לו כל בן אדם שנהב ככה על פי הכותרת הזו שללא תנאי שעליה מן הסתם ננסה להרחיב בהמשך רובם ככולם צומכים ל להיות בני אדם עוצמתיים, שקטים, מחוברים לעצמם, אה, עם פתיחות וביטחון מאוד מאוד גדול ומסתובבים בעולם כאשר מסוגלים בעיקר להישאן על עצמם ומערכות היחסים שלהם לא הם לא מערכות יחסים של ביטול או ניצול או פגיעה, אלא יש להם מערכות יחסים שבהם מהערך העצמי שלהם, האהבה העצמית שלהם, ברורה. והם כאילו מגיעים לקשר כסריעי מכסה.טל, אני מצטערת להרוס לך ולכולם. אני לא מכירה אנשים כאלה. א אולי בגיל א שתיים אחת. בוא בוא נתרכז שם. אז הכל נורא חמוד והקקי מדהים ואיזה איזה יופי של תינוק. ובאמת אוהבים אותו לאכול ללא תנאי. אבל זה לא נמשך.זה לא נמשך כי מהר מאוד הילד החמוד הזה שלנו אה מתחיל להיפגש עם הציפיות שלנו ונגיד שהוא מתחיל להתנהג אה התנהגות רגשית שמקשה עליי הוא ואני מפרש את ההתנהגות שלו כחוסר עונים ואני לא מסוגל לשת את חוסר העונים שלי כי ליישרואי ילדותאפילו בכי שלו בגיל תינוק כשכואבות לו השינייםכן הרי כל בכי מקבל על ידי כל הורה פרשנות אחרת ומספיק שאני יש לי אוינות כלפי הבכי הזה או כלפי הרגשות שהוא מביע כי זה קשור לאוינות או לחוסר חודש שלי להכיל את הרגשות האלה בעצמי אנחנו כבר מכירים את ההדהוד הזה של מערכת ים שיש לי מהעולם הן ההשתקפות לטת שמח טרסים שיש לי עם עצמי אז אני כבר מפנה איזשהיא שליליות כלפי הילד הזה והילד הזה באופן לא מודע מבין משהו הוא אומר החלק הזה שאני הרגע חספתי המנהד הרגשי הזה לא מזכה אותי בדבר המאוד מאוד בסיסי הזה שאני רוצה לקבל וזה קבלה ואהבה ואין לו הרבה אפשרויות אם הוא חפץ באהבה הוא צריך לקחת את החלק הזה להסיט אותו להחביע אותו לשים אותו במרתף ולהציג חלק אחר שכן יזכה אותו באהבהאז הנה אין לנו ילד שנאהב ללות נכון, אבל יש לנו ילדים שעל הרצף הזה, תראי, הרצף הוא אינסופי. יש ילדים שמכבים עליהם סיגריות ומכים אותם ופוגעים בימינית ומתעללים בהם. וכשהוא אומר אני רוצה או שהוא לא ממושמע, הוא חוטף סתירה. ובכל פעם שהוא לא מקשיב לאבא או לאמא, הוא נהנש. יש לנו את הקיצון הזה. אחר כך יש לנו הורים שפשוט לא מסוגלים לתת את המרחב הרגשי לילדים שלהם. מישהו שהוא דור שני, מישהו שהוא עלום קרב, מישהו שהוא א נרקסיסט. הילד מסתכל ואומר אין עם מי לדבר. זאת אומרת, אני יכולה לספק את כל הצרכים הטכניים, בוא נגיד ככה, אוכל, זה, אבל לא צורכי אהבה,כן?לא מגע, לא רגש, לא שיחות.אם יש לי א הורה שאני אה כל פעם שאני מביא לו קושי הוא בעצמו מתמוטט, ולמה אתה עושה לי את זה? ולמה זה וזה? אז אז אני מבין ש שלחלק כזה הרגשי על החלק השביר הזה. אין מקום אצל ההורים, אז אני צריך להביא חלק אחר. אז החלק האחר שכן יקנה לי למשל אה אהבה או קשר עם ההורים שלי, יכול להיות למשל שאני כל הזמן בפסון, שאני כל הזמן משדר עוצמה, שאני בכלל מחזיק את ההורה שלי ולא להפך. אז אני בכלל יש איזה הקשה כזו פנימה שכל מה שלא מתקבל אצל ההורים שלי אין לו, לא יכול לראות עולם, לא יכול לקבל יחס ואהבה. ובהמשך אותם רגשות שאין להם מקום ואחר כך לימור התנהגויות שאין להם מקום. נגיד שאני אומר א אני רוצה את זה ואז ההורה אומר לי אבל תפסיק לחשוב רק על עצמך או תפסיק להיות אגואיסט. אז אני גם מתחיל לשפוט את עצמי על הרצונות שלי ועל ההתנהגויות שלי. אם אני מפשט את זה רגע, אני רואה את המבט הזה על העיניים.אם אני מפשט את זה רגע אזאם אני מבין במיישרים ומעקיפים שיש לי חלק שההורים שלי לא מקבלים אותו כי הוא סותר את הערכים או את האמונות שלהם אותו יכול להיות שלם להחיל, לא לתקשיים, לא משנה מה. אני מבין ביני לבין עצמי שהחלק הזה לא ראוי לאהבה וגם אני לא יכולה את החלק הזה.זאת אומרת, זה לא רק שאני לא אביא את הדבר הזה לכדי ביטוי, אלא אני גם אכעס על עצמי ואקבור את זה עמוק עמוק בפנים גם בתוכי.תחשבי על זה כמו צנזורה. אם אני מוציא אני עיתונאי צעיר ואני מוציא מאמרים כל הזמן החוצה והצנזור כל הזמן פוס לי אותם ואני עדיין רוצה להיות עיתונאי, אני עדיין רוצה להיות ילד של הדבר הזה, אז הפתרון היחידי הוא לעשות צנזורה עצמית. כלומר, אני אני בעצמי כבר מדקה את החלקים האלה.מדקה ואולי אפילו כועס על עצמך שבכלל זה קיים ב שזהנכון? ואולי אני אפילו חושב שאני ד*** או רקוב או בעייתי. כלומר היחס ההורי החיצוני שקשור לאברהם מופנם גם למערכת יחסים הפנימית שלנו. אחר כך יש לנו א רמות שונות של קבלה. בוא נגיד נצא מהצד הפוגעני העלים, הרומס, המבטל. עדיין יש לנו מערכות יחסים שבהם אה אוקיי, אם אני מפגין חולשה זה מקבל פחות כבוד או אוהבים אותי אומרים לי שאני אוהבים אותי אבל רק שאני ילד טובאם אני אביא ציונים פחות טוביםאם אני אביא ציונים טובים אני ילד טוב אני מקבל יחס אם אני לא מפריע אני מקבל יחס אם אני עוזר לאח שלי על חשבוני אומרים לי אז כל הכבוד לך שלא חשבת על עצמך אז אומר אה החלק שחושב על עצמו לא ראוי לאהבה החלק שחושב על האחר ראוי לאהבה הבנתי אסטרטגיה של ריצועי שבוע היה לי פה תלמיד בכיתה שנכח בקונצרט של אחותו שהייתה הופה של הבית ספר ו המנהל בית ספר בסוף אמר מלא התשועות שנתתם ל לנגנים על הבמה אבל תראו את הילד הזה שהיה שקט כל הקונצרט ולא יוצא מילה תנו לו תשועות ועכשיו יש לך ילד שאומר אוקיי אני זכיתי לתשועות על זה שהייתי ילד שקט ועכשיו את זה הוא חייב לתחזק כל החיים ואת החלק הרוע שבו החלק שרוצה להפריע החלק שבועט הוא לא מוכן אהאז מה אדם בוגר ונחבא לכלים שבוגר והוא כל הזמן ילד טוב וזה לא משנה כמה מערכות אינטימיות יש לו הוא עדיין מרגיש לבד כי יש חלק בפנימיות חלק שרוצה לבות יותר סועט חלק שהוא פחות ילד טוב שאסור לו לראות קהל אז זה לא משנה באיזה קשר אינטימי הוא יש לו קשר אינטימי הוא רק עם החלקים המוערים שלו החלקים האפלים נגיד יונג היה קורא לזה הצל שלו לא היה לא מקבל מקום בחוץ ולכן לא משנה כמה עמוק הקשר הוא עדיין מרגיש בו בודדהוא לא מעז להראות את זה כי הוא כי הוא לא יקבל אהבה שהוא לא מעז להראות את זה הלוואי וזה היה המצב הוא בכלל לא מכיר שיש בו חלק כזה הוא לא יודע לעורר אותו כבר כלומר כל כך הרבה שנים הדבר הזה בחוץ עכשיו תראי גם העניין הזה עכשיו כשאנחנו מדברים על אהבה אז המקום הכי בסיסי א הוא החיבוק נישוק ואני אוהב אותך על זה אבל גם זה פעם לא היה לגמרי ברור פעם חשבו שלרים שלהגיד לילד יותר מדי פעמים שאתה אוהב אותו אומג זה הופך את הילד לתלותילמפונקולמפונק והיה נני או מטפלת או לינה את יודעת מה קורה לנו עם אנשים שאנחנו מקבלים מלינה משותפת בקיבוצים שלא היה להם את ההיקשרות הבטוחה הזאתי א החיבור העמוק הזה שתמיד יש מי שיחזיק אותם וגם היום הורים אומרים א טוב תן לו לבכות קצת יש הרבה דברים שחייבים להשתנות פה אבל בסוף גם פה יש לנו א להבין שגם זה תכ תכנולוגיה חדשה. כלומר, עד לא מזמן היו תפיסות, תלכי שני דורות אחורה, שיותר מדי אהבה זה פינוק ויותר מדי מגע זה מייצר ילד תלוטי. ואם אתה רוצה להכין את הילד לעולם,לחיים, לחשל אותו,כן? כי בעולם לא יחבקו אותו ולא יגידו לו, אז אם אז שיתכונן כבר לעולם טף אמפ תהפוך אותו להיות קצת יותר קשוח. א וזה ממש אמור היה לקומם אותנו מאוד כי זה לא כדרך הטבע.אבל התיישרנו לפי זה כי זה היה נראה שזה הגיוני.כן. אני חושב שאנחנו משנים על זה מחיר מאוד מאוד גדול היום. אני חושב שילד צריך להיות בטוח שהוא כל הזמן מוגן וכל הזמן עטוף ורק אז הוא יכול להרשות לעצמו להגיד אני אצא לעולם ואם משהו יקרה יהיה לי לאן לחזור. בוא נקרא לזה היקשרות בטוחה. כלומר אני יודע שתמיד יש לי אמא ואבא זמינים לחבק אותי ומכיוון שהם תמיד זמינים אני יכול לרצת לרחוק לחקור אם יש בעיה אני יודע שיש לי לאן לחזור אני אקבל שוב את הביטחון שלי את העמוד שדרה שלי אני ארגיש נהב בטוח ואני שוב אצא החוצה יש נישואים מזעזעים כל למחביר יש ניסוי מפורסם א עם הטיל ועם המגבת עם כופים שנתנו בובת טייל ממתכת כזו עם החלב לכופים וחשבו שהכוף כשר לבובה שמאכילה אותו ולא לבובת סמרטותים והקוף היה באופן קבוע הולך לאכול מהבובת מתכת וחוזר לישון ולהיות מחובר לבובת סמרטות.זאת אומרת, רוב היום הוא היה דווקא בבובת סמרטותים, אפילו שהיא לא סיפקה לו שום דבר, רק מגע רך,רק מגע רך וחום. והלכו ואז שמו אותם אחת ליד השנייה וגילו שכשהבובות קרובות זו לזו הקוף המדומה, אז הוא בכלל נשאר על הידיים של המגבת ורק מושיט את השפתיים לינוק מהתייל. אז עברנו קברת דרך עם הדבר הזה. עכשיו, לא על זה אני רוצה לדבר, לא על זה ולא על זה. באופן כללי הייתי רוצה להגיד רגע להורים ואחר כך משם נתקדם שיש להורה מלאכות רבות אבל אנחנו בתור מוסך שפוגש את הילדים כשהם בוגרים ומקולקלים בני 30 40 50 אנחנו יודעים להגיד שהחלק האדיר הארי של הקלקולים יושב על התניות והגבלות על אהבה אני ראוי לאהבה רק אם אני עושה אם אני מצליח אם אני מרצהמה שאתה אומר שאיך ש כמו שלמדתי בילדות א על מה אוהבים אותי אני לוקח את זה איתי עד הבגרות כמו כל דבר אחרגם ליחס שלי כלפי עצמי האם אני ראוי לאהבה או לא רואה לאהבה כלומר אם יש ילד שמקל פידבק רק על כמה הרבה הוא עושה יגדל מבוגר שלא יוכל לשת את עצמו כל היום גם אם הוא עשה מיליארד דברים ובלילה הוא הולך לישון כועס שהוא לא הספיק כלום. זה התודעה של תל בשן מדברתכי אין לו אישור להרגיש שלם אלא אם כן הוא עשה בלי גבול. אוקיי ו מפה אני רוצה להרחיב את הרעיון של אהבה של חיבוק ונישוק ואמרתי שאני אוהב אותך להפוך אותה למוצע רגע יותר מורכב. אז אנחנו נלך רגע למודל שהרבה מאוד אנשים מכירים ולמרות שהרבה מאוד אנשים מכירים נשים אותו על השולחן ואחר כך נראה בו עוד נדבח אז המודל שכולנו מכירים זה איזה רעיון או אולי הרבה מאיתנו מכירים זה איזו רעיון שהאהבה היא מוצר שנצרך בשפות שונות שלימור יכולה לבוא ולהגיד אני צורך את אהבה במגע והמודל הזה שאנחנו מדברים עליו הוא חמש שפות לאהבה בוא נראה אם אנחנו זוכרים את זה ביחד נעשה את זה זריז מגעמגעמילות חיבה מילים נכוןכן מתנותשירותיםשירות וא זמן איכות.זמן איכות. אז בוא ניקח נדגים מה זה כל אחד. למשל יכולה להיות אישה או גבר שביטוי האהבה שלהם זה שקונים להם מתנות. אם אני אקנה לך מתנה, את תהיי מאושרת ותחושי שאת נאבת. מתוך הרעיון הזה תהיי בטוחה שכשתתני לי מתנה גם אני אחושב. אבל מאוד יכול להיות ששפת האהבה שלי, האופן בו אני צורך אהבה, בכלל לא קשור למתנות ומתנות בכלל לא מדברות עליי. פעילה היא זה אולי בכלל נראה לי הדרך הקלה והלא רצינית לתת אהבה. ויכול להיות שאני צורך אהבה בכלל רק דרך מגע וגם מגע מאוד ספציפית. אני צריך להרגיש שנשקו אותי או לטפו אותי וזה היה מוטען באהבה. ותגידי לי אלף פעמים ביום שאת אוהבת אותי, נגיד במקרה שלי זה גם אמיתי, תגידי לי שאת אוהבת אותי. זה פשוט לא מזיז לי,נכון?זה פשוט דבר מדהים.אני אומרת נכון כי זה אני ובני. השפת האהבה שלי זה מ שפת האהבה שלו זה מגע אם הוא לא יגיד לי חמש פעמים ביום אני אוהב אותך מאמי אז זה לא והוא רק יגע בי זה לאאזואני כל היום מאמי מתוק או אני אוהבת אותך כאילו זה לא לא עושה לו את זה אם אני לא אגיע ואחבק ונצ'קאז ככה גם נולדים הרבה מאוד קונפליקטיםנכוןאוקיילמשל אז לי יש שפת אהבה שהיא מגע ובאופן מוזר ומעניין ותכף נבין גם למה יש לי גם שפת אהבה שקשורה בסרביס מה זהסרביice אני לא צריך שיפנקו אותי כל הזמן אבל כשאני צריך עזרה ואתה תבוא לעזור לי, מבחינתי זה אומר שאתה אוהב אותי.אתה עכשיו תקוע עם פאנצ'ר. אה אם העיין אתה מתקשר אליה, אני עם פאנצ'ר, היא עוזבת את העבודה באמצע ומגיעה אליך. מבחינתך זהו, היא כאילוכן וזה ברור לי שכל מי שאני אוהב שממש יזדק לי, ברגע שהוא יזדק לי, אני מיד יגיע, אבל העניין הוא ששפת אבה בא במקומות הרבה יותר מינורים. זאת אומרת, אם אני אגיד לה היום בערב מגיעים כמה תלמידים פה לעשות עב עבודה אני צריך שתעזרי לי בזה כן לחוץ אני אומרת לי אני לא יודעת אני צריכה לראות אני מאוד מאוד עסוקה אני שומע גטכן מה זאת אומרת את אומרת לי שמסוכה ואז ואז היא גם פורטת לי את המשימות שכנראה ימנעו ממנה לעזור לי אז אני שומע תקשיב יש הרבה אנשים בתור שהם יותר חשובים ממך יש הרבה דברים בעולם שיותר חשובים אני לא יכולה להתחיב אליך כי לא יודעת אם אני מוכנה למסד את הקשר כל זה עובר לך בראש כשהיא בכלל לא עכשיו זה לא באמת עובר לי בראש אבל אני ממש מתכווץ ברגע הזה אני אומר לה תגידי לי שאת לא יכולה או תגידי לי שאת תשתדלי אני אחייה עם זה בשלום אבל אל תגידי לי יש לי 15 איש בתור לפניך כי כשהיא מבקשת משהו אני ישר זורק את הכלומבחינתה זה אולי לא ביטוי לעבודלא מבחינתה זה לא היא אומר אני אומר לה אבל אני עזר אני אומר לה עזרתי לכם העבודה שלך ואז היא תגידי זה לא העבודה שלי זה גם עבודה זה גם הפרנסה שלך מה שאני מביאה הביתה אנחנו בכלל לא על אותו מישור. אוקיי? אז יש חשיבות מאוד מאוד גדולה להבין מה שפת האהבה של האחרים וגם מה שפתאה שלך. כי עד שאני לא אגיד למעיין, תקשיבי, את צריכה רגע להבין, זה לא שאני צריך עזרה. את יכולה להגיד לי כן? יכולה להגיד לי לא, אני צריך לדעת שאת מעוניינת לעזור לי. לא תמיד את יכולה, זה ברור לי, אבל אם את אומרת לי שאני אחרון ברשימה, אז זה כבר פעולה רגשית עבורי. עכשיו עכשיו אנחנו הבלבול הרבה פעמים שאנחנו משוכנעים שצריכה להיות עלימהנכון כאילו אני לא הולכת עכשיו ברחבי העולם לחפש לי עוד בן זוג ששפת האהבה שלו זה מילים כמוניאבל זה לא מה שקורה בפועל אני בא עם שפת אהבה של מגע ושירות ומעיין בא עם שפת אהבה של מתנות ולהציג בפרהסיה את האהבה שלנואוקייאז זה לא נפגשאז למה שאני לא פשוט אלך לחפש מישהו עם צפות כמו שכי לא אותו את אוהבת עכשיו זה מוזר את יכולה להתאהב במישהו ולאהוב אותו אבל אחר כך כשפורטים את מערכת היחסים מה נחשב כפעולה שמביעה אהבה איך אני צורך את אהבה שמה אנחנו נופלים אני אתן לך דוגמה קטנה נגיד אנחנו נחזור מאיזה דייט ואן תגיד לי אני מה זה רעבה מבחינת מעיין אני צריך עכשיו לעזוב הכל אני אגיד לה טוב עזבי מהמו תכף מגיעים הביתה היא שומעת שאני לא אוהב אותה מבחינתה ביטוי לאהבה זה עכשיו להתחיל לחפש איזה סתקייה פתוחה בשתיים בלילה כדי להזין את האישה והעובדה שאני לא יוצא מגדרי מאזור הנוחות שלי כדי להמש את הצורך שלה כלומר אצלה יציאה מאזור הנוחות כדי לספק צורך שלה זה ביטוי באהבה ואני בסך הכל מנסה להיות ענייני להגיד מה מוש בואי נוגעים מהבית אני עשה משהו בבית יותר פשוט יותר נוח אבל בשבילה הלא פשוט הלא נוח זה אומר שאני אוהב אותה אתן לך עוד דוגמה פה אני שם את החיים האישיים שלי זה דוגמאות מעניינות כי ותכף נבין איך הדברים האלה נולדים את יודעת בוא נלך לאיך הדברים האלה נולדיםלא לא אתה רצית לתת לו דוגמה אתה תיתן לו דוגמה לא לברוחלמה שאני אציל פולני בסדר בסוף המכוות ה המחוות שלי הם מינוריות אני מביע את האהבה שלי בתוך הבית אני לא מאלה שעושים עכשיו סנות ומפרסמים את זה בפייסבוק ואשתי אהובתי אשת חיל מאמצא כן כאלה ש שעכשיו עושים פוסט מהלל של האישה וזה מה אני אעשה בלילד דעה וזה טוב אני אוהב את האישה שלי אני חי איתה וזה אבל בעיניי זה זה פעולה לי אני אנסה את זה בנות לי מאוד לא נוחה בפרהסייה הזה בסדר בכל זאת הציל פולני ואצל מעיין להביע אהבה בפרהסיה זה האולטימט אוקיי אז עכשיו יכול להיות יכולה להיות פה סדנה והיא תיכנס פתאום ל גיד שלום ו מכירה אותה היא כריזמטית כזו ותופסת מקום אז כולם מדברים איתה וזה והם היא מוכרת מופיעה בטלוויזיה בז כל אחד שלום שלום שלום ואני מתוך האהבה שלי אליה מפנה לה את המרחב שתתענג על המקום הזה ולא מפריע אני אומר מה אני אדחף עכשיו בפרסיה ואז היא כועסת עליי אני באתי וזה לא יכולת לקום לתת לי נשיקה אני אומר לה מה ממש נפרדנו לפני שעתיים מה עכשיו לקום ולתת לך נשיקה הצורך הזה שאני אקום וש אנשים ראו אותי, נותן לה נשיקה ומביע את האהבה בפרהסיה. זה הדבר שגורם להרגיש נאבת. עכשיו, זה ממש לא באזור הנוחות שלי. ובעיקר שזה סותר איזה משהו שאני חושב שהוא אהבה, שזה לפנות מרחב לבן אדם. כלומר, אצלי לאהוב זה לפנות מרחב. אצלה לאהוב זה להראות בפרסיה. עכשיו, זה מתנגש בסצנה הזו, סצנה אמיתית. דיברנו על זה אחר כך. היא אומרת לי, "לא, אני רוצה שתפגין את האהבה שלך, שיראו אותה. ברגע שאני מבין שזו שפת ה אהבה שלה יצאנו כבר ממתנות מילים של אהבה מגע שירות וזה ברגע שאנחנו מתחילים להבין שיש שפה ספציפית יותר לאהבה שכל אחד מגדל אותה בתוך הפנימיות שלו אנחנו ולכים לייצר יכולים להתחיל לייצר קשרים אחרים עם האנשים שלנו ועם הילדים שלנומה זה אומר שאני צריכה לדעת מה אני ואחרי זה גם מה הבן זוג שלי או בני הזוג שלי ובעצם אבל לפעול לפי מה שהם רוציםזה הולך לכל הכיוונים אני גם דרך הדבר הזה אומר ככה אהבו אותי וככה אני אוהב אותי קודם כל זו הבנה לגבי מה מאפשר לי לאהוב אותי זה גם איך שאני רוצה שיאהבו אותי האחרים וזה גם איך אני אוהב אחרים זה עובד לכל הכיווניםוגם איך אתה אוהב את עצמךכמה מימדיםבד עכשיו הסיפור הוא לצאת מהשבלונה של האהבה של לוי דוי זאת אומרת של חיבוק נשיקה ואני אוהב אותך ולהבין שפה מתחיל עולם של יוותוטים אני צריכה להסבר למשפט הזה מה זה עולם של עיבוטיםאו וזה החלק המעניין של השיחה אנחנו אומרים אם ההורים שלי כל הזמן היו חרדים לי זה בוודאי לא ביטוי של אהבה אם ההורים שלי כל הזמן ביקרו אותי ושפטו אותי וזה הכניס אותי זה בוודאי לא היה ביטוי של אהבה עכשיו אתה אומר את זה אבל בתור ילדכן אם אני אומר אם ההורים שלי יקו אותי זה בוודאי לא ביטוי של אהבה אם ההורים שלי חנקו אותי זה בוודאי לא ביטוי של אהבה כי אנחנו רוצים לראות אהבה כחופש כמילים של אהבה כחיבור כמגע אבל פה צריך להסתכל על הדברים רגע טיפה אחרת ובעיניי זה מודל מבלבל תחשבי שתינוק נולד ובתוכנה שלו יש הנחת העבודה שההורים שלו אוהבים אותו זו מן אקסיומה כזו ועכשיו בוא נקצין אם הם יורקים עליו יש בו חלק שאומר אה ככה אוהביםהם יורקים עליי כי הם רוצים להרטיב אותי ולהרטיב אותיהוא לא מסביר את זה לא זה לא הולך עד כדי כך הוא אומר הבנתי קשר של אהבה זה קשר של יריקותאהבה באה ביריקה ואם חונקים אותי ולא נותנים לי לנשום ככה נראה קשר ככה נראית אהבהאם מבקרים אותי ככה נראית אהבה זאת אומרת בעיניים של הילד ככה נראית אהבה גם אם מבקרים אותי מרביצים לילמרות שאני שונא את זה, רוצה שהם ימותו, רוצה לברוח מהבית, עדיין יש איזה חיוט פנימי שאומר אבל זה קשר, זו אהבה.זאת אומרת שאתה שואל בן אדם בסדנה, איך אהבו אותך בתור ילד? הוא יגיד כל הזמן ביקרו אותי.הוא לא יגיד הוא לא יגיד שאהבו אותי דרך. אנחנו נשאל אותו איך אהבו אותך.והוא יגיד כנו לי מתנות אז אבל אז גם תשאל איזה עוד יחס היה כל הזמן ביקרו אותי. אמרו לי ככה אתה לא יוצא מהבית. מה עוד? איך נראה הקשר בין אבא לאמא? היא כל הזמן אמרה לו תפסיק לאכול שטויות, אתה תקבל התכף לב. אוקיי, ראיתי פאטרן של אהבה. מה היה היחס לאח שלי? כל הזמן צעקו עליו שהוא לא משקיע. אני מתחיל לראות תבניות ביחס בין ההורים, ביחס בין ההורים אל האחים שלי, ביחס של ההורים שלי אליי. אליוהתבניות האלה הופכות בסוף למין חבילה שדרכה אני מבין קשר. גם עם אינטואיטיבית האופן הזה הוא הפוך מכל מה שאנחנו מפנטזים על אהבה, עם המגבת, עם הטייל. יגיד פה ילד בסדנה אף פעם לא אמרו לי שאהבו אותי, אף פעם לא חיבקו. אותי. אף פעם לא אמרו לי מילה טובה. מלא כאלה אנחנו שומעים. אנחנו ב-2023 אנחנו שומעים מלא כאלה. אז לא הייתה לו אהבה ועדיין המערכת הפנימית שלו מצליחה לקשר כל מיני דברים עם אהבה ועם קשר.דאגה,למשל, ביקורת. לא אהבו אותו, לא חיבקו אותו, לא אמרו לו שהוא אהוב, אולי אפילו לא היו וכל הזמן האירו לו הערות. זה מה שהוא קיבל? אז הוא חווה אהבה, הוא פיתח רצפטורים לקלוט אהבה דרך שיפוטיות וביקורת.אתה יכול לתת לי דוגמה לאיזה בוגר הוא יכול היה להתפתח?שהוא עומד מול המרא ויש לו רק ביקורת להגיד על איך שהוא נראה.ומה עם בת זוג? כשבת זוג נכנסת לתמונה.אז אם ניקח את הדוגמה של הנראות, נגיד נגיד שאני כילד היה לנו את אחד הפרקים הראשונים, זה לא באמת היה על בט נגיד היה עליי של ככה אתה לא יוצא מהבית וזה לא היה קשור לזה שהיה לי פופיק חשוף אלא פשוט אבא שלי אומר לי לא הגרביים לא מתאים אותו מכסיים אתה לא יכל לצאת ככה מהבית או לא הולכים לקונצרט עם סנדלים בסדר זה מפעם זה מעצבן אותי אבל הייתי חוזר והייתי מאפס את הסיסטם כלומר שהצבעים יתאימו זה אומר שאני לא ארשה לעצמי לצאת מהבית עם הצבעים לא מתאימים. ואז אם בת הזוג שלי תרצה לצאת מהבית בבגדים לא מתאימים או שהיא שמנה אז אני אגיד לה תקשיבי רגע זה זה לא זה לא מחמיא לך והיא תכס עליי תגיד לי מה אתה כל הזמן מבקר אותי מה את רוצה שאני לא אגיד לך את רוצה שאני אתן לך לצאת ככה מהבית אני אכפת לי ממך אני אוהב אותך אז אני אומר לך אל תצלי ככה מהביתפנמת את הביקור ואתה בעצם משכפל שני לא אומר אני לא יודע להגיד לעצמי הפנמתי ביקורת כאהבה ולכן אני עושה קופי פייסט הלאה לא אבל אם יש מישהו שהוא חשוב לי אני מאיר לו עכשיו זה גם עובד הפוך תראי את הזהיה אם אני לא אהיה סגור על הבגדים שליובאת הזוג שלך תגיד לך אני אוהבת אותך איך שאתהואני אבוא אלי ואני אגיד לה ואני אגיד לה מעיין תקשיבי רגע זה לא מסתדר או באמת נראה אחלה מה אתה רוצה אני אומר ללא לא זה לא יושב אומרת לי גם ככה אתה חתיך זה בסדר אז אני אני יוצא אני יוצא ריק. אני אומרת כאילו באתי אלייך נכון אני באתי כדי שתגידי לי מה לא בסדר מה את מנפנפת אותי אומרת את החתיך מה אתה רוצהמה אני רוצה אם אכפת לך ממני תאירי לי מה מה אני צריך לתקן בשביל מה באתי אלייך אם הייתי יודע לבד לא הייתי בא כלומר היא אומרת לי אני מקבלת אותך ללא תנאי כמו שהיא הייתה רוצה שאני אקבל אותה ללא תנאי אצלי זה דחייה כלומר אותה פעולה נמדדת אצלי כנתינה אני אוהב אותה כך עכשיו איך גיליתי את הדבר את הרגע האבסורדי הזה שהיה איזה יום שבאתי אליה ואמרתי כמו תמיד את מה שאני אומר א לא התאמנתי כבר שבועיים בגלל הזה וזה אני מרגיש שהשמנתי ותמיד היא אומרת לי אתה עדיין חתיך כי ככה אוהבים והפעם היא מסתכלה עליי והיא אמרה אה נכון באמת קצת א זה ומצאתי את עצמי מחייךרגע מכונן מבחינה היא נתנה לך ביקורת היא אהבה אותךנכון נכון וישר לקחתי את עצמי והלכתי להתאמן כאילו כמה שנים אני אומר לה שאני לא נה לא מספיק נראה בן 16 והיא אומרת לי, "אני אוהבת אותך כמו שאתה." והנה סוף סוף היא סוף סוף היא אוהבת אותי. עכשיו זו הזה, אוקיי? על להבין שאני ככה מבין אהבה. עכשיו זה הולך למקומות עוד הרבה יותר מוזרים מהדבר הזה. כי אני אתן לך את זה בקיצון האחר. יכול להיות בן אדם איך איך אני אסביר את זה? כשאנחנו מקבלים אהבה בצורה מסוימת אנחנו מפתחים את הקולטנים כדי לקלוט את האהבה הזו. זה כמו שאם יש לנו א לא יודע מישהו שגדל באנטרקטיקה אז יש לו קולטונים מאוד מאוד טובים לקלוט את טיפת השמש הזה או מישהו שגר בעולם עם מעט מאוד אוכל הגנים שלו עושים איזה פעולה כזו שבסוף הם יודעים לנצל את האוכל עד הסוף. יש קולטנים שמתאימים לסיטואציה. עכשיו תערי לעצמך שיש ילד שלא מקבל נוגע בכלל. עכשיו החסך הוא אדיר, נכון?אוקיי. הוא מגיע לבגרותמגיע לבגרות ובת הזוג שלו רוצה לגעת בו והוא לא יכול לשת את המגע כי אין לו הוא לא פיתח את הקולטנים שמסוגלים לקבל אהבה דרך מגעוהיא חשה דחייה כי הוא לא נותן להגחד משמעית עכשיו כשאני מצליח רגע או מישהו ש כילד היה בן יחיד או בת יחידה, ההורים היו עוסקים ואף אחד לא שיחק איתו. אז השפה שבה הוא יודע להתקיים זה לבד. ולכן הרגעים היחידים של השקט ושל השמחה שלו זה לבד. הוא לא יודע להיות ביחד. אז חלקים מהתיקונים שלנו עמוקים זה להיות מסוגלים להבין שלא פיתחנו קולטנים כאלה ולהתחיל לעשות תיקון כפעולה הפוכה להרגל. להגיד אני מתאמן בלפתח קולטנים של של מגע. אני מפתח, אני מתחיל להתאמן בלפתח קולטנים של א ביחד.זה מגיע לדרגה כזו שאני יכולה להגיד אפילו שאין לי את הקולטנים האלה של וואלה הוא אוהב אותי למרות שזה לא שפתא אהבה שלי.אני יכול כאילו זה נראה לי רמה מאוד מאוד מאוד גבוהה של הבנה.אם אנחנו מייצרים דיאלוג שבו אני מתחיל להבין מה השפעת האהבה שלי ולמשל אני מתחיל להבין שאמא שלי אני רוצה לתת לך רגע דוגמה אני לא יודע אם אני עונה על השאלה אבל היה לי פה אירוע מד לו מזמן. בא אליי מישהו ואומר לי, "תשמע, אני לא מבין למה אני לא דואג לעצמי. אני עובד כבר מטורף, אני אוכל רע, אני לא מתאמן, אני ישן מעט, אני כבר מרגיש לא בריא. ואם זה ימשיך ככה, אני לא יודע איך זה יגמר." ושבדקנו למה הוא משמר את זה, גילינו שאמא שלו כל הזמן דאגה לו שמה יקרה אסון. אם לא תטפל בעצמך ככה ככה זה ופה הבנו שאם יהיה רגע בוא נראה אותך רגע הולכת על המקום הזה אם הוא כן ידאג לעצמו וכן יאכל כמו שצריך וכן ישן כמו שצריך וכן א יתאמןמי ידאג לו ומי אוהב אותומה הוא מה הוא מבטל מה לא יקרהאף אחד לא ידאג לו ואף אחד לא ילא יקרה אסון ואם לא יקרה אסון ואם הוא לא יהיה מוזנח לא יהיה את הדאגה כלומר הגענו להבנה שהוא לא דואג לעצמו או ממשיך לפגוע בעצמו כדי לאפשר לאמא שלו להמשיך להיות מודאגת כדי להמשיך ולשמר את הקשר שהוא מבין שאם הוא יהיה בריא הקשר הזה בינו לבין אמא שלו א יגדה עכשיו אנחנו רואים משהו מאוד מאוד מעניין במודל עם זה לימדה אותי היא סיגל סגל שעובדת איתנו פה בסדנאות היא היא אמרה ש מול הילדים שלנו אנחנו בדרך כלל מתקנים ומול בני הזוג שלנו אנחנו משכפלים. אני אתן דוגמה. נגיד שההורים שלי חנקו אותי, לא נתנו לי לנשום וזה היה דבר רע בעבורי. אבל הפרמטר הזה, הסרגל הזה של חופש מול חנק קיים בפנימיות שלי. אז מול הילדים שלי אני אתקן, אני אתן להם אוויר, אבל מול הבן זוג שלי אני אמשיך לחנוק אותו. עכשיו באיזה אופן אני צורך על הציר הזה. אנחנו יודעים להיות או בצד הזה או בצד הזה.אז איך אני מול הילדים ואיך אני מול הבן זו?מול הילדים אני אתן אוויר.לא, אבל לצרוך אהבה. לא, לא לתת.אז איך אני צורך אהבה? מה האופציות שלי?מול הילדים, אם אתה נותן אוויר,לא, אתה אנחנו דיברנו, אתה דיברת איתי כרגע על איך אתה נותן אהבה לבת הזוג ולילדים, שמול הבת הזוג אתה משכפל, מול הילדים אתהלא נותן לה לנשום כמו זה. כי אם אתן לנשום זה אומר שאני לא אוהב אותה תן לה תסתובב דיפה היא תסתובב אני צריך לחזיק אותה קצר מי ש אם מי שאני אוהב אני צריך להחזיק קצר ואת הילדים אני לא רוצה ש לעשות להם מה שעשו לי אז אני משחרר שמה מול הילדים אני מסוגל לשחרר מול בין הזוג אני לא מסוגל לשחרר עכשיו איך אני רוצה שיאהבו אותי שאלה מעניינת אני אהיה באחד מהקצוות האלה אני יכול להיות במצב שבו אני אגיד אם הוא לא שואל אותי לאן אני הולכת אז לא אכפת לו ממני או שאני יכולה להיות שאם הוא חונק אותי לא אכפת לו ממני אני אהיה אבל באחד מהקצוות האלה וזה גם חשוב לראות את הדבר הזה, באיזה קצה אני נמצא, מה נחשב בעיניי לאהבה.אז יש לי שאלה. כשאתה מול בן זוג או בת זוג, למשל מול מעיין, אתם שניכם אנשים בוגרים ו כן, אבל גם אם התפתחתם ועברתם סדנאות א של בית ספר למנהיגות תודעתית, אז אתם גם יודעים לפתח איזשהו דיאלוג ולהגיד, ככה אני צרכתי אהבה, זו שפת האהבה שלי, אני יודע ששפת האהבה שלך היא שונה ואני גם אנסה לתת לך אהבה בשפת האהבה שלך. את הדיאלוג הזה אתה מסוגל לעשות מול מול א פרט שהוא בוגר כמוך ועבר סדנאות כמוך. איזה דיאלוג אתה מקיים מול הילדים שלך? הם לא באותה רמת א מודעות והתפתחות ובעצם עצם העובדה שאתה יודע מה איך אתה צורך אהבה ואיך אתה נותן אהבה איך אתה עושה את זה מול הילדיםמה איך אני אומר להם לתת לי אהבהזאת אומרת איך הדיאלוג הזה מתקיים זאת אומרת אם יש לך מול בת הזוג זה בסדר אתה יכול לאבד את זה איך איך אני עושה את זה מול הילדים שלילא מול הילדים אני לא חושב מול בן הזוג אני יכול לעשות ג מעובד כזה,נכון?100%. אני לא חושב שמול הילדים אני יכול לעשות דיאלוג מעובד כזה אם זה בן שלוש או שש. בוא נתן לך דוגמה רגע מה שהייתה פה השבוע. אוקיי, מגיעה לי פה א גברת שהיא אמא מדהימה ו אבל היא מתפוצצת על הילדים שלה מדי פעם ויוצאת ממנה מפלצת. כשהיא מספרת על הדוגמה מתי יוצאת ממנה מפלצת אז היא אומרת, טוב, אני קובעת איתם שעד שלוש אני עובדת. ומשלוש אני ב-100% איתם ואז הם באים ומפרים לי בש :3 ואז אני מתפוצצת עליהם. למה הם לא מסוגלים להתחשב בי? למה הם מפריעים לי בזמן שלי? ובכלל הזמן הזה זה זמן של עבודה שאני עובדת בעבורם כי אני עובדת עכשיו להכניס עוד כמה שקלים כדי שיהיה להם ואז אני לגמרי אהיה שלהם. גם עכשיו הזמן הפרטי שלי הוא כדי לדאוג להם ואחר כך אני אתעסק רק ב בהם באופן ישיר. בסדר? והיא על החצי שעה הזאתי היא מסוגלת להתפוצץ עליהם. ככה העבודה מתחילה מבחוץ פנימה. ואנחנו אמרנו פה מיליארד פעם שמערכתים שיש לי מהעולם להשתקפות מוחלטת שמערכתים שיש לי על עצמי ותכף נראה איך זה קשור לאהבה. ואז אנחנו הרכים לראות איפה היא גדלה. היא גדלה בבית שבו האמא שלה הייתה בביטול מוחלט של עצמה כדי להיות אמא. היא אומרת, האמא אמרה, אני ויטרתי על לימודים ועל העבודה ואני מהפה הוצאתי בשבילכם ואני לאק אני לא עושה אני לא מאמות אלה שעושות לאק אני פן לא עשיתי 10 שנים הכל הולך עליכם אני לא אמלק היא אמרה לה אני לא עשיתי כלום לעצמי תראי איפה כלומר עבר מסר שהאהבה היא בביטול מוחלט זה ברורכןאז עכשיו היא רוצה להיות אמא מדהימה אז היא חיה ב ביטול מוחלט. היא לא עושה לאק ולא עושה פן והיא לא עושה חוגים והיא לא מבזבזת על עצמה ולא כלום. אבל היא לקחה על עצמה עכשיו שעה לעבוד באופן פרטי שזה מה שהיא לקחה לעצמה זה לעבוד וגם את זה הם נוגסים לה. כלומר היא עומדת אם יש לה אדמה של 100 דונם שזה החיים היא עומדת על קצה הקצה של המצוק.לא מאפשרת לעצמה מילימטר של אוויר ושגם את המילימטר הזה שהיא לא מאפשרת לעצמה הם באים ונוגסים אז היא מתפוצצת עליהם. אבל כל זה יושב על הרעיון. שאני מאוד מאוד אוהבת את הילדים שלי. הכי חשוב לי זה להיות אמא. וכדי להיות אמא אוהבת, אני חייבת להיות אמאלמבטלת. כי אהבה באה עם ביטול. עכשיו, כשהם לא נותנים לה את החצי שעה הזאתי, בראש היא צורחת עליהם. אני מבטל את כולי בשביל שלכם שאתם תהיו נאהבים. אתם לא יכולים לבטל חצי שעה, שגם החצי שעה זו בשביל לתת לכם.אני בעצם מצפה שהם יבטלו את עצמם כי ככה היא צורך תאוה וגם ככה היא נוצה תאסחר הוא בביטול עצמיוכמובן שהיא כועסת על בעלה כי היא רוצה גם להיות נאהבת ככה היא רוצה שהוא יאהב אותה ויקרוס והוא אומר לה תגיד לי מה את רוצה אני לא את אני לא אמא שלך אני אוהב אותך ונשאר בחיים אני לא נותן את מה שאין לי אני נותן עד איזה נקודת איזון אני מאוד מאוד אוהב אותך אבל היא מסתכלת והיא לא רואה אותו גמור. היא לא רואה אותו מבוטל ולכן היא לא חובה אהבה. ועד שהיא לא תבין את המנגנון הזה שהיא מצפה להיות נאבת על על הילדים שלה דרך ביטול ושהיא ושהיא אוהבת אותם דרך ביטול ושהיא לא מרגישה שהיא מקבלת כי מי שנותן להתן לה בשפת האהבה שלה. היא תהיה בודדה למרות שהיא מוערכת, נאהבת וכולי וכולי. אני כבר לא מדבר על זה שהיא לא נותנת לעצמה אוויר. כן. אז הנה לך עוד דוגמה. עכשיו הילדים הם טוב תוצאתיים אני לא מדבר איתם על איך מה היא שפת אהבה הם כבר ישכפלו את הדבר הזה הלאהאנחנו מתקרבים לקראת סיום הפרק ובכל פרק אנחנו נותנים איזשהו תרגיל בסוף עכשיו אני יודעת שזה נושא מאוד מאוד מורכב אהבה ואיך אני צורך ואיך אני מקבל ובעצם לאבחן אבל אולי איזה תרגילון קטן שאנחנו יכולים להכיר את עצמנו קצת יותר בתחום האהבהכן אני חושב שאם נשב עם דף ורק נכתוב את המשפטים שאמרו ל באופן קבועבילדות.כן. ונשאל כמה שאלות. איך אבא אהב את אמא? או מה היה היחס בין אבא לאמא? איך אמא אהבה את אבא? במה זה בא לידי ביטוי? איך אהבו אותי? איך אהבו את האחים שלי? וחוץ מזה מה זכה ליחס טוב? מה זכה ליחס שיפוטי? איזה משפטים אמרו לי כל הזמן. ותתחילו לראות איזה מהדברים האלה משתכפלים החוצה. איך אני אוהב דרך הכלים האלה? שפטו אותי? האם אני שיפוטי כלפי חוץ? כן. אז אהבו אותי דרך שיפוט ואני אוהב דרך שיפוט. ותבינו ש שאולי זה עיוט, שאולי זו לא הדרך לאהוב ושגם להבין ואם אני עושה את זה גם עם פרטנר, אני יכול רגע להתחיל להבין ששפת האהבה שלנו היא הפוכה לגמרי.זה מה שרציתי להציע. תרגיל למתקדמים לעשות את זה בם עם הזו גדלה בבית עיראקי קו. ואהבה זה אותה מילה ואני וואלה זה לא עובר לי דרך הקיבה אהבה אוקיי זה לא עובר לי דרך קיבה אני לא אוכל אהבהיפה אז יש לנו תרגיל ותרגיל למתקדמיםכןבזוגות א ויש לנו הרבה אהבה גם אם אני לא קוראת לך ממעוד עוד דרך גם זה להרגיש מה גורם ללב שלי להתרחב איזה מחוות שבין הזוג שלי עושה גם כשהוא לא מתכוון גורם ללב שלי תרחב. אוקיי? אני כשהבית מסודר לקראתי אני יש לי בית. כן. למרות שיכול להיות שאף אחד בכלל לא עשה את זה בשבילי.נכון? בוא אני ממלך עוזרת פעם בשבוע ואתרחם.אבל מבחינתי זה כאילו תרחשבו עליי, על המרחב שבו אני חי, כי אותי שיגו עם סדר וניקיון.הבנתי. טוב, אז אתה יכול לקראת סוף הפרק להגיד לי ממוש ונשמה כדי שאני ארגיש נאהבת כי זו שפתאה שלי. ממש כפרוש זהו כמה שאני זוכר את משמהנכוןובוואטסאפים זה תמיד כפרה מה קורה מה הענייניםנכון אז תודה רבה שדיברת בשפת האהבה שליכןא ואני עולה לנקות לך את הבית עכשיו כאילו שזאת תהיה שפתאהבה שלךחד משמעיתתודה ותודה שחףסליחה זה לא מה שהזמנתי อ</w:t>
      </w:r>
    </w:p>
    <w:p/>
    <w:p>
      <w:r>
        <w:t>===== פרק 38 =====</w:t>
      </w:r>
    </w:p>
    <w:p/>
    <w:p>
      <w:r>
        <w:t>סליחה, זה לא מה שהזמנתי.שלום שלום. לא נפגשנו מנובמבר ואנחנו כבר בינואר.ינואר, סוף ינואר.אה, טוב. נו, יש נסיבות מקלות, מלחמה וזה, העולם בחוץ א לא פשוט.כן.אה, אבל קודם כל אני רוצה להעיר דווקא על משהו משמח. א בעצם יש את הפודקאסט חושבים טוב של יודית קץוהיא פרסמה אתמול את כל ה פרקים הכי מאזנים ב-2023 והפרק שלך טה טה טטטם הגיע למקום ראשוןכן כןשזה לא מפתיעקודם כל תודה ודית היא מדהימה סקרנית חכמה ידנית מרעיין מראיינת א שתמיד כיף ללכת אליה א וכן כן כיף אנחנו ב באמת מזמן לא התראנו. קבענו פעם אחת. היו בחלות היו מקרים מוות מצערים. אה אבל הנה אנחנו פה. פרק מספר38.38 קראנו או לו חסמבה חבורת סוד מוחלט בהחלט. סדרת הספרים המיתולוגית שלי גלמוסון. גדלנו עליה. מאזינינו הצעירים בוודאי לא זוכרים אבל א וואלה זה מה שגדלנו עליו. כשעוד גידלו פה דור ילדים שגידלו אותם כלוחמים עתידיים. שכנראה אולי יקרה לנו שוב. אה והיום אני רוצה לדבר על סודות, הסתרות, שקרים.אוקיי, זה בעצם הפרק אולי המשלים לכפתור האמת הפשוטה.אה, יכול להיות האמת שאני כל כך זוכר אותו, אבל כמו הרבה מאוד פעמים הצטברו פה א כמות לא מבוטלת של תלמידים ומטופלים שהגיעו מעולם כזה שמשקרים להם, מסתירים מהם, הם משקרים, הם מסתירים. כל העולם הזה היה לו ביטוי ככה קיצוני בשבועות האחרו אחרונים. אז ישבתי אתמול בלילה וניסיתי להסביר לעצמי למה למה אנחנו משקרים א סוגים של שקר, איפה הדברים האלה צומכים, מה המשמעויות של זה בפנימיות, איך זה משפיע בך על החיים. פתאום פתאום כשהתחלתי לכתוב ראיתי שזה נושא או לפחות בעיניים שלי שלא מדובר כל כך.הוא לא מדובר אבל הוא אצל כולנו.הוא אצל כולם.זאת אומרת זה לא זה לא משהו שושר מהאוכלוסיה. לא, זה 100% מהאוכלוסיה.אמרתי לך כשראנו פה במדרגות ש כשהייתי יוארגונית צעיר עבדתי בארגון תקשורת מאוד גדול והיה שם איזה שועל כזה מהמנהלים הוותיקים כזה אמר טל אין מישהו שאתה הופך אותו ולא נופל ממנו שקל כ אומר לי תשמע כולם תכמנים כולם גונבים אמרתי לו אתה יודע מה תהפוך אותי כאילו הייתי אז צעיר ומלא אידאלים ו ולא קיבלתי את הרעיון הזה שכולם א משקרים וכולם מסתירים אבל האמת האמת היום אני בן 53 בסוף אני מבין שהילדים שלנו משקרים לנוזה חלק מההתפתחות של הילדיםכן ילד איך שיש לו רגע הוא כבר מתחיל לשקר. הוא ממציא סיפורים על אבא שלו. הוא ממציא סיפורים כדי להגן על עצמו בפני ההורים שלו. א בני הזוג שלנו משקרים, הבוסים שלנו משקרים, הלקוחות שלנו, הספקים שלנו משקרים. אני חושב שמאוד מאוד מאוד קשה לברוח מהדבר הזה. ו א כאילו יש איזה מצב שיש יקום אחד שמדובר ועוד 10ה יקומים שלא מדוברים. כלומר, על כל יקום אחד גלוי בעולם הזה. יש תשעה יקומים. מקבילים של אמת שהם מוסתרים ברבדים שונים בין אנשים שונים. כלומר, יש כמה רבדים של חיים א לאנשים שונים. וגם אתמול כש התחלתי ככה בלילה מאוחר מדי להכין את הפרק הזה, רצתי לעשר את הדיברות, זכרתי שיש צד ימין וצד שמאל וזכרתי שצד ימין עוסק בין אדם למקום, בין אדם לאלוהים, ושצד שמאל הוא יותר א הוראות שקשורות לקשר בינינו. וראיתי שמתוך ה החמש דיברות שיש בצד שמאל, ארבע הם הם עוסקות ב שקר א פר אקסלנס אני אקריא לך גם הראשונה במידה מסוימת אבל יש לנו את לא תרצח שזה ככה לא בכך בתוך זה לא תנאף שזה בוודאי קשור לשקר לא תגנוב שתיים לא תענה בריאה עד שקר שלוש שזה ממש קונקרטי לא תחמוד שזה ארבע לא תחמוד יש את ראך ועבדו ועמדו ושורו וחמורו וכל אשר לראך כלומר יש פה ממש אמרו לנו כאילו אמרו לנו אנחנו יודעים שאתם כאלה דיר בעלקוחוץ מהדת יש עוד דויות לזה בעולם הרו תראי, בעולם הבודאיסטי כי אנחנו אנחנו לא תלמידים לא של זה ולא של זה בעומק, אבל א כשאבודה מדבר על הדרך הנעצלת בעלת שמונת היקרים, נדמה לי, אז הוא מחלק אותה לשלושה ראונות מרכזיים, סילה, סמדי ופניה. סידה, סילה זה כל הצד המוסרי. א סמדי זה הצד של הריכוז של התודעה ופניה זה החוכמה של הידי הבודאיסטי. והסילה זה הרגליים המוסריות שאומרת שבן אדם לא י יכול להיות לא מוסרי, לא יכול לשקר, לא להיות פוגען ולהתפתח רוחנית. כלומר, אין לך מה לעבור לסמדי ולפניה אם לא סידרת את הצד המוסרי שלך. כי בן אדם שמשקר הוא יש בו מתח, יש בו פגיעה פנימה, יש בו פגיעה החוצה ואין שום סיכוי שיוכל להתחיל להיכנס ולהגיע לתהליך של הערה ולשחררו כל המתחים, כי כיסודות שלו כל הזמן מזרימים ז** לתוך ה לתוך המערכת. אני חושב שדבר נבון אם אנחנו נתחיל רגע א לתת סוגים שונים של שקרים או סיבות שונות למה למה אנחנו מסתירים ולמה אנחנו משקרים ואולי זה יעזור למאזינים השקרנים והמסתירים שלנושזה כולנוכולנו אה לברר קצת בירורים מה השורש של ההתנהגות הזו אמה המחירמה המחיר מאיפהבאיזה רמה כאילו בוא נצא מנקודת הנחה שכולם משקרים אבל אבל אני מניחה שיש שקרים שהם בקצה האחד ושקרים שהם בקצה השני.ונעשה עוד הפרדה שאולי ניגע גם בסוף כשנראה נרצה לנסות או לתת פתרון תעשה הפרדה בין הרעיון הזה שבן אדם לעתים נאלץ במרחאות למצוא את עצמו משקר שזה יכול לקרות פעם ב כי החיים מורכבים ואני לא נכנס עכשיו לשיפוט הערכי של הדבר הזה לבן אדם שמוצא את עצמו שוב ושוב מסתיר את האמיתות שלו בר דים השונים או אפילו באופן אקטיבי משקר לגבי המציאות שלו או המציאות שמקיפה אותו.זאת אומרת אתה מדבר איתי על מצד אחד או בן אדם שהוא נורמטיבי ואבל נאלץ לשקר ותכף נדבר על מה זה נעלץנלץ או בוחר מדי פעםבוחר מתוך בחירה חופשית אואתה או שאתה מדבר איתי על הצד השני שזה בעצם דפוס א קבוע שחוזר על עצמו באותו בן אדםכן דפוססתם אני אתן דוגמה מאוד מאוד רדיקלית בשואהא אם מישהו נאלץ להסתיר יהודים אצלו בביתבחרבחר בחירה חופשית לקחת את המחיר הזה עליו או לגדל ילד שנראה ככה קצת ארי והוא יהודי ולהתייחס אליו כאילו הוא לא יהודי הוא בחר בחירה חופשית והוא משקר אבל הוא עשה את זה ממקום טוב זה לא דפוס שלוהוא עשה את זה משני כוחות אחד כמובן פחד מזה שהאמת תגרום למותו של הל ופעם שנייה השורש שלו הוא אהבה ואומורץ והבחירה הזו היא בחירה מודעת אני בוחר לשקר אנחנו את יודעת יש פה שירות מסורות רחב יותר בפילוסופית המערב האם פעולה לא מוסרית היא לא מוסרית נקודה או שפעולה לא מוסרית אם היא משרטת מוסר גדול יותר היא כבר פעולה מוסרית אם שקר מציל חיים האם הוא פעולה מוסרית אוקיי אבל אנחנו לא נתפלפל לא נתפלפל למרות אנחנו נבדוק רגעשוב אנחנו אומרים שהבדל בין תודעה ראקטיבית לתודעה אקטיבית זה כשב בפעולה ראקטיבית ההתנהגות שלי בוחרת אותי ובפעולה אקטיבית או פרואקטיבית אני בוחר את ההתנהגות שלי אז אנחנו פחות נדבר על מתי אני בוחר את ההתנהגות שלי פעם ואני בוחר לשקר כי אין לא יודע אנחנו ננסה רגע להבין כוחות קצת יותר עמוקים שדוחפים אותנו להרגלים של אי אמירת אמת או הסתרהאז אנחנו יותר נדבר על הדפוסים א הקבועים של השקרנראה לי נראה לי שזה מה שאנחנו נעשה נראה איך זה יתפתח אז בניתוח הזה נראה לי שיש דברים א שאנחנו חייבים להסתיר שזה די ברור למה אנחנו עושים את זה זה דברים שהם לא מוסרים ושיש עליהם עונש.זאת אומרת, אתה פה מתייחס לסוגיית המחיר,כן?מה אני הולך לשלם אם א אני אהיה דובר אמת לעומת מה המחיר ש של אם אני צצצתי למקלחות של השכנה זה פעולה לא מוסרית ואם אני אגלה אותה תהיה לי סנקציה חברתית מאוד מאוד חריפה ולכן אם זו האמת שלי אם זה מה שאני עושה אני מוצא שאין לי ברירה אלא לשקר ואת אותו דבר אפשר להגיד שאם גנבתי תרנגולת מהשכנ אה אתמול אמא של מינשבה פה בארוחת ערב וסיפרה שבגיל 12 כי אני כבר בת 85 היא גנבה מאחותה היא גנבה תרנגולת בתקופת הצנה ורק אחר כך גילתה שזה התרנגולת של אחותה היא הסתירה את זה ממנה עד גיל 80 וגם בגיל 80 היא רדפה אחריה וזרקה עליה כפכף כלומר המחיר של השקר א הוא מאוד גדולאם כבר הזכרת את מעיין סתם אני אומרת במאמר מוסגר בעצם המקצוע שלה א כל הנושא של שפת גוף אז היא גם יודעת להסתכל על בן אדם ומשפת הגוף שלו א לזהות מתי הוא משקר ומתי את זה לקריירה. כי מי שנפגע בעבר מי אמירת אמת ובמישהו שמחר לה שהוא משהו מסוים אבל בסוף פגע בה בחרה לפתח מיומנות שמזהה מה הם הכוונות האמיתיות של הבן אדם ולא מה הוא אומר שהוא מתכווןלפי ספת הגוף מדהיםהחלק השני שאנחנו חייבים להסתיר א זה קצת את המאבקים בין הנמוך לגבוה שלנו זה כמו שיש לנו את העיד עם המיניות הפראית שלו והאלימות שלו ויש לנו את הסופר אגו שזו החברה שמה שחושבת לנו ויש לנו את האגו שמאזן את זה. היה לנו פרק שדיבר על זה. אז אנחנו הרבה מאוד פעמים אה כשאנחנו מרגישים שיש לנו חלקים יצריים, אפלים, מה שנקרא גם הצל שלנו, השאדו שלנו א ואנחנו לא מצליחים לרסן אותנו אותם או שאנחנו יודעים שהם מאוד חזקים אצלנו והחברה תתקשה מאוד לקבל אותם. א הרצון שלנו לכוח, למין, להשפיל מישהו, לפגוע במישהו, לשלוט במישהו אה לקחת את מה שיש לך. אז זה עיד, זה כוח חיים שאם היינו נותנים לו דרור אז היינו סליחה עונסים את כל מה שיש ברחוב וחומסים א את כל מה שיש לאחר. וגם שם הרבה מאוד פעמים אנחנו מבינים שאנחנו חייבים להסתיר את זה כי החברה לא תדע לקבל את זה ושבכלל אם אני אוציא את זה החוצה אני נודע מהחברה זה בכלל התפקיד של האגו ואז אנחנו יכולים לראות אנשים שמטעלים את הדבר הזה למקומות אחרים א למקום של פורנו, למקום של סתיות, למקום של מיניות אגרסיבית או או כלומר לוקחים ואת זה מסתירים כי מאמינים שהחברה לא יכולהשהמחיר יהיה מאוד מאוד כבד כי אני לא רוצה להיחסף וזה משהו שאניפעם אחת לא רוצה להיחסף ופעם שנייה זה גם קשור לתפיסה שלי אתה אם גדלתי בבית שבו המיניות הזו נתפסת כמלוכלכת כבעייתית אז זה לא רק מה תחשוב החברה זה כבר היחס שלי לדבר הזה ו משם אני משליך לבושה או להשפעלה שתצאאז אני גם משקר כלפי חוץ וגם לפעמים גם משקר לעצמי שחד וחלק סתרה נוספת קשורה לדבר שאנחנו קראנו לו בזמנו עיוט אני בטוח שהיה פרק שדיבר על הדבר הזה שבו א אנחנו עותים על עצמנו מסכות כי יש לנו הנחת עבודה מודעת או לא מודעת שמי שאנחנו כפי שאנחנו או לפחות יש בנו חלקים שהם פגומים. ואם אמרו לי למשל שאני אגואיסט או עצלן או מתונף או שאני בושה כי אה אני לא יודע אני מתעניין בבנות או אוטבר אז אני יעשה הכל כבן אדם מבוגר כנער כילד כנער כבן אדם מבוגר א להסתיר את האמת הנוראה הזו שהיא בעצם העני אמיתי. כלומר יש פה הנחת עבודה שאם העולם יחסף לאמת הזו שהיא אני. אין שום סיכוי שהעולם יהיה מוכן לקבל אותי, לאהוב אותי, tobrce, להכניס אותי לחבר העמים. ולכן אני חייב כל הזמן להסתיר את החלקים האלה שלי שבעיני עצמי נתפסים ככאני עצמה אני עצמי מתביישת בזה אז אסור שהעולם גם יראה את זה.כן. זה שקר שהוא דפוס. זה מובנה. זה מובנה בעצם ביך שבר הזה יכול להתחיל מאוד מאוד מוקדם. איך שההורים מתחילים לצבור ההתנהגויות ותכונות אופי של הילד כתכונות אופי שליליות שלא ראויות לאהבה. הילד מפנים את זה, מתחיל להעטות על עצמו מסכה, מתחיל למכור, דיברנו על זה באחד הפרקים, מתחיל למכור פסדה אחרת לסביבה שמקיפה אותו, כי יש לו הנחת עבודה שאם החלק הזה יראה, בוודאות הוא יזכה לדחייה כפי שהוא זכה לדחייה א על ידי ההורים שלו. א המחיר המאוד מאוד יקר של ההסתרה הזו היא קודם כל הרבה מאוד אנרגיה. אני משקיע. כלומר אני חייב לעבוד בלתחסק התדמית שלי שמסתירה את האמת הזו. וכמובן ש מי שמנהלתי מערכת יחסים לא באמת מנהל מערכת יחסים איתי אלא הוא מנהל מערכת יחסיםעם המסכה שלמסה.גם על זה היה לנו פרק.כן. נכון זה הכל תחת אותה א כותרת. שמולחם מקומות שבעיניים ככה פחות שבילים מרכזיים. אה יש הרבה מאוד הורים שבוחרים להסתיר מהילדים שלהם.מה למשל אני חיה בעולם כזה? אם נגיד אני חיה בעולם הפולי אמוריה אז המון בקהילה שלנו לא מספרים לילדים את האמתכיכי הם הם חושבים שאולי החברה תשפוט אותם אם או שזה יפגע בנפשם הרקה של הילד א או שאם ידעו את זה דרך החברים של הילדים אז ינדו אותם באמת המון לא מספרים לילדיםאז מה הנחת העבודה במקום הזה של מי שמסתירשהעולם לא יקבל אותם אומה הנחת העבודה של ההורה המסתיר הם לילדשהוא לא סומך על הילד שיקבליפה אז הנחת העבודה וזה מלאה הורים עושים הנה השבוע הייתי בהלוויה והילדים לא הגיעו להלוויה הסבא נפטר וההורים לא הגיעו לה הילדים הנכדים לא הגיעו להלוויהלמה למה מסתירים את הדבר הזה מהדים יש הנחת עבודה שילד לא יכול להתמודדלא יכול להתמודד עם זה בדיוק את אותו דבר עשו לי עם הלוויה של סבתא שלי והייתי בכיתה י בואואז בגלל שבעצם חשבו שאני לא יכולה להתמודד עם זה. הלוויה הראשונה שהייתי בה היה אבא של חיילת שלי שבאמת לא ידעתי מה עושים וזה הייתה חיילת שלי והייתי אמורה להיות יצוגית וממלכתית ולדעת בדיוק מה קורה אבל באמת זה היה חוסראז הרבה פעמים אתה רואה הורים שמסתירים לילד מחלות קשיים משבירים כלכליים ואז אה יש בעצם איזה הפנמה של הילד שאי אפשר לסמוך עליושהוא לא מסוגל להתמודד עם השהוא לא מסוגל להתמודד שהאמת מסוכנת ו שאני חלש מדי בשביל המציאות שהיא מקיפה אותי. עכשיו, משם מתפתחת הבנה שאני בעצמי לא יכול לסמוך עליי, כי הרי אנחנו מטמיעים את הכל ההורי הזה. אם חשבו שאני לא מספיק חזק כדי להתמודד עם האמת, אני כנראה לא באמת מספיק חזק. ולכן אני כבר לא יכול להיות שיתפתח אצלי נטייה כפולה. גם להתעלם מהאמת שמקיפה אותי. אני מעלים עין מהרבה מאוד דברים ואז בן אדם אומר, "אני לא מבין איך לא ראיתי. לא ראית כי גיד לתת את עצמך לא לראות כי יש אמונה שאם תראה דברים שאתה לא יכול להתמודד איתם אתה תקרוס וכמובן שאמרנו כבר מיליארד פעם שמערכת חסים שיש לי מהעולם אין השתקפות מוחלטת של מערכת חסים שיש לי עם עצמי אז לא רק שאני מסתיר מעצמי את הקושי אני מסתיר גם את זה גם מאחרים כי אני מניח שכמו שאני לא יכול להתמודד עם האמת כמו שזה הותח בדמי בילדות גם הילדים שלי לא יכולים להתמודד עם האמת אנחנו עושים את העברה הבן דורית הזאת והטיעון הרציונליזציה שזה שאני מגן על הילד שלי מפני האמת כי לילד שלי אין יכולת זה האמת שאנחנו פה באימפק פלוס בסדנה ה של הבוגרים כשאנחנו מדברים על עשרת הדיברות של הורה מיטיב יש לנו משפט רדיקלי שאומר שלילד מותר לדעת הכל שילד צריך לדעת הכל משפט לא פשוט לעיכול אבל יש לנו אמונה שילדים ממילא יודעיםנכון אי אפשר גם בתור ילדה ידעתי המון המון דברים שלא דוברו בביתנכן נכון לך שבכלל סיפור מדהים עם התחושות שלך זה בחירה שלכם אם לשים את זה פה או לא ומכיוון שיש פעם בין מה שהילד יודע, משהו בחושים שלו יודע שזה לא בסדר, שמשהו מתחולל. ואז אומרים לו, "לא, לא, הכל בסדר. הוא לא כל כך יודע למה להאמין, לקול הפנימי שלו או למה שאומרים לו והעיניים שלו רואות. ואז נוצר שם גם סוג של משבר אמון אל מול הקול הפנימי, אל מול הדיבור הפנימי שלו. זה מאוד מאוד מעניין המקום הזה שאני לא יודע למה,למה להאמין. אני אגיד לך למה זה גרם אצלי.היות ואני ידעתי דברים, אבל כל הזמן אמרו לי לא לא, מה שאת חושבת שנכון זה לא באמת נכון. זה גרם לי עוד מהילדות עד היום להיות מאוד חקרנית, סקרנית, לבדוק את הכל, לבדוק את הכל בעצמי, א לגלות האמת בעצמי ולא להיות ולא לאהוב להיות מופטעת. אני שונת הפתעות אד אותו אני בת 50 אני לא מוכנה שיעשו לי מסיבת הפתעהכי אני רוצה לדעת את האמת וזה וזה בעייתי לחיות ככה. אי אפשר כל הזמן לבדוק מה קורה וכל הזמן לאש את זה. אחת ה כן יודעת או לא יודעתנכון אחת האסטרטגיות של אנשים שהסתירו ממנו ופתאום סבא או אבא מת מה אמא בסדר אמא בסדר אמא בסדר אמא מתה יודעת כמה סיפורים כאלה שמעתי רגע רגע רגע שנית מצדה לא תיפול פעם מתה לי מישהו שאני הכי אוהב ולא שיתפו אותי באינפורמציה אין מצב שיש משהו שאני לא יודע כלומר וועדיין יכול מאוד להיות שאני אמשיך לא לספר לאנשים אחרים כדי להגן בכל מקרה זה ינהל אותך אה הדבר הזהאו הפוך או זאת אומרת כמו שדיברנו על העברה בן דורית או בעצם אני אמשיך את אותו את אותו דבר לעשות עם הילדים שלי או בדיוק בקצה השני או אני אספר להם הכל הנה אפרופו אנחנו כן מספרים לילדים שאנחנו פוליםאגב עוד דבר עוד דבר אם יש ילד שמרגיש שמשהו הוא לא בסדר ולא מספרים לו את האמת ובסוף הוא מגלה שהוא צדק הפער הזה הויברציה הזאתי שבו הוא מרגיש משהו לא בסדר אבל אין לו את כל האמת זה פער שיכול להיכנס בו חרדה כלומר אני יכול לגדול ולהיות בן אדם שכל הזמן יש לו תחושה שמשהו לא בסדר ואין משהו שמאשש את זה ואני לא רואה את זה כי לא חוסים את זה בפניי אז אני מרגיש לא יודע לאשש אגב מה שאת אמרת גם ה אנחנו מונח שנהיה מאוד מאוד חזק לאחרונה שקשור לגיע סלייטינ שבו אנחנו כן רואים הרבה מאוד הורים אני טוב אני תמיד מדבר הורים ילדים אבל זה לאכן זה יכול להיות גם בני זוג זה יכול להיות גם אמיתים בעבודה זה יכול להיות הכלשגורמים לבן אדם אה לא להאמין שמה שהוא רואה הוא לא אמיתיהוא לא אמיתינכוןלאט בהתמדה אנשים כריזמה משפיעים על אנשים חלשים יותר עד שהבן אדם נהיה מאוד מאוד תלוטי ובאמת בעצם כל מה שאתה אומר לו הוא אומר כן הוא מאבד את הסלף שלו אה אנחנו בסעיף שתיים בסך הכל איךשהו זה יתפתח אה גם דברים שראיתי בשבועות האחרונים אנשים שגדלו אצל הורים מדור שני, דור שני לשואה, או הורים חלשים מאוד, או הורים פוסט טראומטיים או אבא עם אלם קרב שחזר מהמלחמה, או אפילו הורה הורים חר דתיים. כלומר, כל ה כל המקומות האלה יכולה להיות הבנה מאוד פשוטה של הילד שההורה לא יכול להתמודד עם המצוקות שלי, עם האמת שלי, עם הקשיים. שלי מול דור שני זה יכול להיות אה אין מה להביא את הבעיות שלי הם כלום לעומת הבעיות שאבא ואמא חבו בשואה אם זה עורך חרדתי אני לא אעשה את זה כי אני חושש שזה יה מותט את ה את ההורה אם זה אלם קרב א אתה אומר אני לא יודע מה זה יעשה הוא יכול להתהפך עליי או א כל מיני דברים כאלה אבל יש איזה הבנה ילדית שהאמת כבדה על ההורים שלי ומתוך המקום הזה אני צריך להסתיר את ה ואז אתה גדל להיות בוגר שמה שמסתיר כי אתה רוצה להגן על הסביבהלא אני חושב שמה שראיתי עשרות רבות של פעמים זה מאוד עצוב ומאוד מעניין זה שכשבן אדם מתרגל הסתרה מהאחר את האני האמיתי שלו את את האמת הרגשית שלו מגיע איזה רגע שבו הוא כבר מפסיק לראות את עצמו כמו שהוא ולהרגיש את עצמו כמו שהוא כלומר ההסתרה החוצה בסוף מובילה להסתרה פנימה.זאת אומרת הוא ממש מתחיל להאמין בפסדה שהוא מקרין כהוא לא מתחיל להאמין בפסדה. הוא מאבד קשר עם האמת ש שהיא האמת שלו. לא קשור לשקר שהוא מוציא החוצה. הוא כבר לא יודע מה הוא מרגיש. הוא כבר לא יודע מה הוא רוצה. אם מה שאני רציתי לא יכולתי להגיד אותו כי ידעתי שזה יפגע בך מאוד. או אם הקושי הרגשי שלי אם אני אביא לך אותו את תקרסי. אז אני אעשה צנזורה פרטית, נכון? ולאט לאט אני הצנזורה תהיה רק שאני לא מוציא מהפה החוצה ואחר כך אני אומר מה הטעם להתעסק בזה ואחר כך אני אומר מה הטעם לפגוש את זה והתסכול הולך וגל שאני אומר עד שהרגע שזה עולה אני אומר סתום את הפה תחזור לאיפה שבאת ממנואז אני מניחה שיש ניתוקאני מניחה שזהו נראה אנשים בדיכאון מנותקים והם לא יודעים למהכן לא חייב להיות כן זה גם דיכאון יכול להיות דאונד the road בדבר הזה כי בסוף דיכאון הוא הניתוק הזה מרגש ורצון ורגש ורצון הולכים ביחד כי איפה שיש תשוקה ורצון ודרייב זה הכוח החיים שלי אז כן זה זה פשוט מדהים כמה האירוע הפשוט הזה של ילד מסתכל על ההורים שלו ורוצה לשמור עליהם לתגן עליהםבסוף א משקר למחייתוופוגע בעצמווגם פוגע בעצמו אמרתי לך שהיה לי שבוע מוס בפגישות של א של עולמות של שקר זה הנה עוד דברים שאלו ילדים שגדלו אצל הורים שתלטנים, חטתנים או Overprotectטive. אתם רוצים לדעת בדיוק מה קורה בכל דקה מהזמן של הילד?כן. כל הדברים האלה, השתלטנות, החטטנות והופפרוטקטיב, אומר שההורה לא סומך על הילד שלו, נכון? זה אומר שילד בכל פעם שהוא הוציא פיסת אינפורמציה, אם יש לי הורה אוברפרוטקטיב או שתלטן או חטן אז אני מוציא פיסת אינפורמציה מה עושה אם זה ההורה שלי או הסביבה שלימגביל אותיגדי נכוןאני רוצה לצאת למסיבה אני יודעת שאם אני אגיד שאני הולכת למסיבה אמא שלי ישר תתקשר אליי כל דקה תגיד לי מה זה מה איפה מה עשית אל תשתי לי שם חשיש וזה וחקירות ותחזרי את זה או אל תצי בכלל וזהאז אני מעדיפה להגיד תודה רבה אני הולכת עכשיו פה לחברה הכי טובה שלי לעמוד לעבוד למבחן של מחר בביוכימיה אוקיי אז ברור לי כאסטרטגיה שאם אני רוצה להימנע משיפוט והצרת צעדים אני חייב להיות בהסתרה. עכשיו למה הדבר הזה הוא בעייתי? כי יכול להיות כמו כל מה שאנחנו מלמדים פה שזה באמת היה נכון מול ההורה הספציפי שהיה לך אבל ההורה שלך הוא כבר לא בתני מפנימה את זה אני מפנימה את זה כאסטרטגיית ילדותנכון אני רוצה חופש אני רוצה חופשאז אני מוכרת משהו לעולם שסוגר את הפינהכדי לקבל חופש שאני משקרת האתה יודעת כמה אנשים יש משה פנימית שאומרת שכדי לקבל חופש אני צריך לשקרהמון אני יודעת אני מכירה המון גם כאלהאוקיי שאלה לגבי המחירים אה בן אדם שמשקר אתה חושב שעושה את המעבר בתודעה שלו בין רגע אבל מה יהיה המחיר אם יגו או שאני מתעלמת מזה ואומרת אוקיי בשביל החופש כדאי לי לשקר אבל נעבור את הגשר כשזה יקרה אם יגלו את זהלא הדיאלוג שאת עשית עכשיו הוא דיאלוג מודע אז הוא שקרים שיושבים בA בבחירה חופשית. רוב השקרים שאנחנו מדברים עליהם יושבים על הרגלים עתיקים יותר שאני כבר לא בא ואומר טוב עכשיו ליור הגיע להגיד לה שאני שוקה להחליף אותה במראינת אחרת או לא להגיד לה אולי הייתי פגע וזה הפרק האחרון והיא כבר פה והיא יכולה לדפוק אותי אז ספר לה אחרי שאני אגייס את המראינת הבא אוקיי זה יכול לקרות לי פעם בחצי שנה לא על זה אנחנו מדברים ופה אני כן אני אשקל את העלות תועלת שליאבל אני רוצה לדבר שתעשה הפרדה אם זה בסדר מבחינתך בין שני המחירים בין דפוס להיות כזה בין המחיר של הדפוס להיות כזה לבין המחיר הבודד של אותו שקרבדפ נואז בוא נדבר רגע על המחיר של הדפוס שלבדפוס אנשים לא הרים למחיר בתת המודע טוב ומתיב בליכרון הכוונה החיובית אותה תודעה הראקטיבית שמנסה למנוע נגיד מיצרות התנועה של הילד על ידי ההורים שלו הדפוס שלו הוא לברוח מהיצרות הזו והוא פשוט דואר קדימה והוא אומר שנית מצדה לא תיפול אבל הוא לא אומר רגע מה המחיר של כל השקרים ששכרתי מגיל שש עד היוםאבל יש מחירהאם נדרש א להסתיר מבין הזוג שלי עכשיו את זה שבעצם אני יושב עם החברים בפאב וזה לגיטימי בעיניי אני כבר לא בודק אם זה לגיטימי בעיניי אני בודק האם זה לגיטימי ביני ההורה ההיסטורי שלי ואז אני מניח שגם אשתי לא תקבל את זה ואז אני משקר שקר היסטורי אז אין שם בחירה חופשית מה שכן יכול לראות וגם את זה קרה ראיתי הרבה בשבוע שם יכולים שאני כבר עושה רציונליזציה. מה אני צריך לספר לה שישבתי עם החברים? מה זה משנה? הרי לא עשיתי שום דבר רע במיל. בשביל מה אני סתם צריך שהיא תהיה מודאגת שאני בפ? אני בונה סיפור.אנשים שקרנים צריכים להיות מאוד יצירתייםועם זיכרון טוב.נכון.אה נמשיך כי יש עוד דברים שראיתי לאחרונה. אה מי שגדל בבית שבכל פעם שאתה סיפרת לו משהו עליך מיד החזיר לך שיפוט על זה יוביא לאסטרטגיה של אה של הסתרה אה מי שגדל בבית שכששיתפת בקושי שלך תקשיבי זה ראיתי הרבה חוזר עליך מיד קושי גדול יותר של ההורהאתה הורג אותיבדיוקאיך אתה עושה לי את זהלמה אתה עושה לי את זה חבל שסיפרת לי את זה אני מעדיפה למותלא לדעתאני מעדיפה לא לדעתאו אה א כן, מישהי חזרה מפגיעה, מישהי שנפגעה הותרדה מינית אמא שלה הייתה לפה כשה הגיעה הביתה. מי שהיא ידיעה שהיא מתגרשת, האבא אומר לה, אני הייתי מעדיף למות ושלא תספרי לי את הדבר הזה. זה מופעים מבוגרים, אבל הדבר הזה יש גם מופעים א ילדיים.זה די מזכיר את מה שדיברת עליו על הדור שני לשואה,נכון? אה, יש הרבה מאוד סיפורים על זה ש אני מביא קושי שלי ואז מי שמולי משווה ומוסיף. זה מה שעברת. אתה יודע מה אני עברתי כשהייתי בצבא?כן. כן. מזה אתה עושה סיפור וזה ובכלל. כלומר כל פעם שאתה שם זרע זה נהיה שדה של מצוקה. ואז אתה אומר ואז אתה באת להישאן ובעצם נשאן עליך משקל שאתה לא יכול לשת אותו כילד. את מחייכת.אני מחייכת כי פגשתי את זה היום.אה נכנס אה א, בחור שהוא נפצע לפני 20 שנה לעודד פצוע בבית חולים. והוא בבדיחות הדעת אומר לו, נו מה כולה הרגל שלך מקובעת? אתה יודע מה היה לי? לי קטעו את הרגל.כן.אה באותו רגע המטופל הפצוע זה לא מה שהוא היה צריך. כאילו את זה בדיוק מה שאמרת עכשיו. אתה יודע איכשהו תפסתי את ה את הפצוע העתיק והוצאתי אותו מהחדר. אבל זה בדיוק הזכיר לי את זה. דיברנו על זה פעם שיש לי חבר בשם גאי א שכשהוא היה ואומר לאמא שלו שכואב ולוג אז היא הייתה אומרת לו כן ואצלי זה מקרין גם לרגלאז יש לנו שם קוד בחבר'האה היא אגב נפטרה לו מזמן אז אולי נקדיש את הפרק לטוב הנוף ולגי נוף האהובולטובה עם הה הקרנהלטובה שהייתה אישה מדהימה אבל עכשיו היא כבר בעולם באמת ששום דבר לא מקרין לשום מקום אחר עוד דבר שאנחנו פוגשים א זה מי שגדל בבית שבו עשו מניפולציות רגשיות תיתן לי דוגמה לזה.א נו, את יודעת שאבא למה את למה את למה את כועסת? את יודעת שהכל עושה מכוונות טובות אז מה את צריכה להגיד שזה לא בסדר מה שהוא עשה? את יודעת שהוא לא ישן כל הלילה בשביל שבשביל שאת תוכלי ללכת עם הנעליים החדשות לבית ספר. אז למה את אומרת שזה למה ככה להיות כפויה טובה?זאת אומרת לעשות לי רגשות אשמע כדי לא להוציא את האמת החוצה.לא. החוויה היא שכשאני אומר משהו, כל פרית אינפורמציה אני אשתף אותך בזה. תקשיבי, אני מרגישה שדיברתי עם החברה ואמרתי משהו שאני לא צריכה לעשות, לא הייתי צריכה להגיד, פגעתי בה ואחרי שלושה שבועות אומרים לי, "את רואה, את מוציאה דברים, זה כמו שעשית מול רותי".זאת אומרת, כל מה שאתה תספר עכשיו ישמש כנגדך. כן? כתבתי את זה ולדרון עולם. All you will say can and all you say can and will be used against the court of law.כן, יש אני חייבת להגיד שאני מכירה די הרבה זוגות כאלה ש בעצם מחכים לרגע הזה שאפשר לתת מכה מתחת לחגורה ואז אתה אומר אני לא אשתף בחולשות שלי בכלל אני לא אגיד את האמת כי זה ישמש נגדי אחרי זהנכון אה עוד דבר מי שגדל בבית עם אור נרכסיסט אה הרבה פעמים אנחנו רואים ילדים כאלה נרכסיס בוא בוא נגיד את זה בצורה פשוטה אדם שלא רואה רואה את העיניים רק דרך העיניים שלו הכל חוזר אליו הכל סביבו אין מתקשה מאוד ביכולת אמפטית יכול לגרום לילד לשקר כל הזמן רק כדי למלא את הצרכים הנרכסיסטים של ההורה, כי זאת הדרך היחידה שיש לו מקום אצל ההורה הזה. אם הוא מדבר עליו או מספר, זה לא רלוונטי. הוא צריך כל הזמן להתאים את עצמו להורה. אה מי שגדל בבית עם הורים בלי תקט, הורים שאין להם גבולות, שעושים בושות, אז גם אני לא מספרמה למשל נג אם שנכנסתי פעם לבית של חברה שלי, אבא שלה היה בתחתונים נו, הורה עושה בושות. לאאז איך זה גורם?אוי לימור. כל כך שמחה שבאת. את יודעת שלשוש היה מחזור אתמול.זה גם בא לה בגיל נורא צעיר. אחותה זה רק עוד שנתיים היה. לא למות כאילו שמת של אחסרי תקט. אז איך זה גורם לשקר?שוב פעם ההסתרה. אם אני מוציא אינפורמציה ואני לא בטוח שהיא מוגנת, אינפורמציה אינטימיתאז אני לא אספר להורים שלי. לא קיבלתי מחזור בכלל.לא הבנתי. זה פעם אחרונה שאני מספרת משהו. זה זה זה יכול להוליד לאסטרטגיה של שליטה, לאסטרטגיה של מופנמות, של ביישנות. תחשבי כמה אסטרטגיות יכולות להל כל שורה כזאת שנתנו יכולות לפתוח 10 אסטרטגיות לאיך לדאוג במקרה הזה. אוקיי, אני לא מספר לאף אחד שום דבר עליי כי כל מה שאני מספר יכול לחזור עליי בהפתעה, להוציא אותי אוקורד בתוך העולם.ומספר אה מספר מספר מסופר כי יש כל כךמספר מסופר זה ממש מודל שאנחנו אפילו יש לנו שם בשבילו פה הפוסטר כל מי שגדל בבית שבחוץ נראה היה מושלם ובפנים אסוני וזה משהו שאנחנו פוגשים הרבה לא יודעדוגלים בשיטה שלא מחפשים את הכביסה המלוכלכת בחוץכן אבל זה הרבה עושים יש משפחות שהפער הוא תאומי נגיד אבא רופא מכובד, אמא עורכי דין מכובדת, אבא רופא נשים בעל שם וכולם קוראים לו המלאך של פתח תקווה, אני לא יודע מה. ובבית הוא מכה מכות רצח את הילדים ואת האמא ואז יוצאים החוצה. ומה אתה מחזיק? הפער הוא כל כך גדול.אבא שלך אגדה.עכשיו זה סיפור כי אתה לא יכול להגיד לעולם הדבר הזה שאתם מעריצים הוא הוא מפלצת. אף אחד לא יקבל את הטיעון שלך.מדהים. אבל איך אותו בן אדם מחזיק בתוכו את הפער הזה? כי הוא יודע את האמת. סתובב עם הפער הזה.לפעמים הוא חושב שהילדים שלו מגיע להם מכות או ש לא תמיד יודעים את האמת. אז הרבה הרבה מאוד פעמים אנחנו רואים את זה אה מנהלים צרחות בתוך האוטו בדרך לחתונה וקצורכים ואני שונא אותך ותמותי וזה ויוצאים לחתונה מחובקים וזה והילדים רואים את זה. הילדים רואים ואין להם בר רע כי האמת האגומה לא יכולה לצאת החוצה וגם האמת היא שאף אחד לא יאמין להם אם היא תצא החוצה א אגב הרבה פעמים אנחנו רואים גם הסתרות סליחה על הסתייה שמישהי אומרת אני לא אתלונן כי מי אני אל מול הכוח ואיך שהבן אדם הזה נתפס בעולםכי מי יאמין לימי יאמין לי אל מול איך שהבן אדם הזה מצטערפוסטראה אז אנחנו רואים אחר כך ילדים שממשיכים באסטרטגיה של הפוסטר הזה של יצרת זה מושלם עכשיו זה לא חייב להיות בית טראומטי. זה גם יכול להיות בית שכל הזמן אחת מהדמויות הייתה עסוקה במה יגידו השכנים.וזה מלא בתים אנחנו רואים שהמסר הוא שיותר חשוב מה יגידו. זה נאמר. זה לא מתחת לפני השטח. לא. אבל כס כביסה מלוכלכת לא עושים בחוץ. ושקט שהשכנים לא ישמעו שרבנו.כן. שקט שהשכנים לא ישמעו. זה מאוד נפוץ.אוקיי.אני לפעמים שומעת מהשכנים את המשפט שקט שלא ישמעו. תמור לא תשמע תלמור ובני לא ישמעו וכמובן שהסוש של היום מקצין את זה כי רוב האנשים מראים בסושל של היום את הפוסטר עם פילטרים וכשמכיוון שהאגו שלנו אגו מפלא הוא עסוק בהשוואה מתמדת ואנשים מראים רק את הצד הורוד של החיים וגם כשהם מראים כאב ומראים אותו בפילטר של תראו איזה יופי אני מראה כאב אה אז אין בוץ אין אה אין אמת מחוספסת בחוץ וזה מקשה לאנשים אה להראות את שלהם והפר הזה הולך וגדל. רגע, אם בא תתכולא בסדר בינתיים שאתה תשתה אני אתן דוגמה מאתמול היה איזה זוג אנחנו אנחנו מנהלים זה קבוצת פייסבוק היה איזה זוג שרב הוא רב הוא רב הוא רב זוג נשוי וזה הכל היה כזה בדרך הקבוצהאה ופתאום היום בבוקר הם מעלים תמונה זוגית אוהבת וזה שהכל נפלא א כשבעצם הכל ברשתות החברתיות ואז וזה לא באמת מה שאתה רואה.תקשיבי אני שבעצם החיים כש אני פוגש אנשים אני רואה את החיים שלהם מאחורי ו אני לא רוצה כמובן א לא להיות אלגנטי בדיבור על אנשים אבל באמת לפעמים הפער של האמת שאני פוגש פה ואיך היא מצטיירת למחרת ברשתות היא היא באמת אפער בלתי נתפס לפעמיםכןמדהים שאתה ומעיין עוסקים כמעט באותו תחום של לגלות את האמתמשורשים שונים כנראהכן אבל עדיין כאילו רואים את האמת רואים את האנשיםטוב אולי אפשר להתחיל לקנוס יש לי עוד אנשים שגלו בבית שמרנים מאוד או דתיים מאוד או תרבויות מאוד מאוד נוקשות נאלצים לשקר בשביל שקט ובשביל לחיות את החייםכ שזה נכוןועוד משהו אחד ובזה אולי א נסיים אני רואה אנשים ש שמוכרים את עצמם בהדרה ובמקום ותפסתי דג כזה גדול לצורך העניין כן או מספרים סיפורים מתוך הנחה שמישהם כפי שהם זה לא מספיק כדי להיות ראויים למקום בשולחן החברתי או לקבל אהבה והם עסוקים בכל אינטראקציה חברתית א בלהדיר את עצמם שלא על בסיס א העובדות ויש כמובן גם פתולוגיות של שקר וזה אבל זה לא התחום שאני מבין בו או רוצה להעלות אותו אז נראה לי שנתנו לא מבסדר הרבה דוגמאות אני חושב שאני מרוצה אני חושב ש את הצורך שלי ב בדוגמאות סיפקת מעלומפעם אחת אני אוציא אותך מרוצהלגמרי אז אז מה בעצם אוקיי עושים בסדר זה העולם ככה זה התפתח אצל כל אחד ואחת ומה מה מה עושים עם זהלמה בכלל עשינו את הפרק הזה כאילו אה אני חושב שכל קודם כל אני רוצה להגיד ש זה כמו נייר לאקמוס של אושר. מי שמשקר הרבה, אני לא חושב שיש סיכוי שהוא מאושר. שקרים לא מאפשרים לך לחיות בעלימה עם הרצון שלך.ואמרנו שמי שחי באלימה עם הרצון שלו הוא אדם מאושר. ומי שחי רחוק מהרצון שלו בן אדם לא מאושר. מי שמשקר אין לו את האותנטיות הרגשית. אין לו את האינטימיות הזו. א ברור שהוא צריך לחזיק עוד עולם כי הוא לא יכול לקיים את העולם הזה בעולם האמיתי. אז אז בוודאי שהוא בדיסהרמוניה אה עמוק.אז המחיר הוא די כבד. זאת אומרת, אתה אומר גם מחיר של חוסר אושר, גם מחיר של חוסר אינטימיות עם העולם ועם הבני זוג שלי.ברור שהוא לא שלם עם עצמו והוא צריך להסתיר חלקים מעצמו והוא צריך להסתיר את הבחירות שלו וברור שזה מרחיק אותו מחופש וזה ברור שהוא חי חיים שיהיו מקיים באופן לא מבוטל. מפחד. אני חושב שקודם כל רציתי רגע לשים את הדבר הזה על השולחן ולהגיד חבר'ה בואו תסתכלו כמה שקר או הסתרה יש בחיים. זה לא אומר שאתם שקרנים. נתתי פה מספיק סיבות רגשיות, נפשיות של תודעה. למה זו אסטרטגיה סבירה לתודעה ילדית לבחור בהסתרה או בשקר? זו אסטרטגיה סבירה ואפשר לשחר רגע את ההלקה העצמית אבל כן לעשות בדיקה של איפה אני עומד במדד האמת ולהבין שיש לזה מחיר.אז רגע זה זה בעצם בינתיים שאתה שותה שלוק מהתה אתה בעצם מביא אותי ל לשיעורי בית אתה אומר שכל אחד מאיתנו ינסה לבדוק באיזה קטגוריה הוא נמצא האם זה דפוס חוזר שלינכון אני אומר קודם כל תראו האם אתם משתמשים בשקר מדי פעם או שאתם כהרגל מסתירים ומשקרים big difference big big difference כך תראו באיזה זירות אחר כך תתחילו רגע לחקור למה אני משקר מה יקרה אם אומר אמת האם משהו מ לא יודע נתנו איזה 10ה רעיונות אולי 12 אני לא יודע האם משהו מהרשימה הזאתי פוגש אתכם בעברכם האם חלק מהכוחות האלה פגשו אותנו ואם כן האם הכרחי שאני אשכפל את זה אולי המציאות כבר השתנתה אולי הפרטנר שלי הוא לא ההורה החלש שלי ואני כן יכול לסמוך עליו שהוא יתמודד עם האמת. האם זה שאני אספר את האמת לא בהכרח יוביל את היצרות של החיים שלי ואת ההגבלה? אולי לא בהכרח תהיה מניפולציה מהצד השני? אולי החלק שאני חושב שהוא אפל הוא לא הוא בסך הכל עיוט בנוגע לתפיסת האני. ואני יכול להגיד היי אני יש לי יצר מיני שלא יודע סובה. אה מגניב בוא נלך לחקור. א לא יודע אני חושב ששווה לאנשים רגע להיכנס פנימה, לבדוק באיזה זירה הם משקרים ולשאול את השאלה איך אגב מזהים את השורש. אומרים מה יקרה אם לא ישקר. אמרנו בסוף שתודעה רואקטיבית עסוקה בלמנוע ישנותו של עתיד רגשי לא רצוי. נכון? אמרנו שהאסטרטגיה של תודעה לבחור באיזשהי דרך מסוימת זה פעם מצדה נפלה. כלומר מצאתי סיבות לשקר או להסתיר. שנית מצדה לא תיפול. אז כדי לדעת מ מה התודעה מנסה? אמרנו תודעה רוקטיבית מנסה למנוע עתיד מסוים. אז הדרך לברר את זה זה להגיד אוקיי אם לא אשקר בציר הזה שבו אני רגיל להסתיר ולשקר מאיזה מציאות הסונית עלולה לממש את עצמה? א ועכשיו תסתכלו על זה תגידו הפחד הזה הוא ראלי? הוא מתכתב עם המציאות שאני חי או שהוא מתכתב עם היסטוריה שאני לא רוצה שתשחזר. עכשיו הרבה פעמים לצערי אנשים יגלו שזה מתכתב עם העתיד כי זה כבר סיבת תוצאה. סיבת תוצאה כבר. בראתי מציאות כזו שבה אני לא יכול לסמוך, בחרתי בן זוג כזה, אבל יכול להיות שאני יכול להתחיל לשנות את זה וגם יכול להיות שאני אגלה שאני חי בסרט, שאין צורך בהסתרה הזאתי. את יודעת, יושבים פה אנשים ומספרים לי מה הם מסתירים האנשים, אני אומר, אני אשכרה לא מבין למה הם מסתירים את הדבר הזה. כאילו זה לא ראוי. אין סיבה להשקיע את האנרגיה הזאתי.יש לי חבר שהוא הומו ובגיל מאוד מאוד מבוגר הוא רק יצא מהארון כי הוא פחד והוא השקיע כל כך הרבה. אנרגיה בהסתרה הזאת ובלשקר לכל העולם.אהתראה, אבל אם הוא היה גר באיראן אז יש סיבה להסתרה הזו. כן. אז היום אולי אין כל כך סיבה חברתית אבל עדיין יש מה יגידו ההורים,נכון?או מה הוא חושב על זה.הנה, גם היה לי פה לפני 10ה ימים מישהי שלא אה סליחה מישהו שלא מספר לגרושה שלו שהוא בקשר עם גבר, כי היא יש לה תפיסה שזה פרימיטיבי וזה באמ. ואז היא מסתירה את הדבר הזה כי זו עדיין התפיסה שלו את האת המציאות.רק להגיד שיש סוף אופטימי לחבר שלי שבעצם כשהוא החליט שהוא סוף סוף לא מסתיר את זה העולם קיבל אותו ואוהב אותו כמו שהואתראי אני לא יודע אם יצא לי להגיד אבל אמרנו פעם שמערכת היחסים שיש לי מהעולם הנה ההשתקפות מוחלטת שמערכת יחסים שיש לי עם עצמי לרוב כאשר הבן אדם שלם עם החלקים האלה והוא מקבל אותם אז כשהוא מוציא אותם החוצה, לרוב העולם מקבל אותם כהשתקפות מלאה של הדבר הזה.אני אזכיר לך עוד משהו שאתה אומר בסדנאות. לבוא זכאי.לבוא זכאי.כי ברגע שאתה בא עם תחושת אשמע על מי שאתה ומה שאתה ואתה משקר לגבי זה, אז ברור שככה זה יתפס על ידי העולם. אבל ברגע שאתה בא זכאי ושלם עם עצמך, אז זה יתפס גם בהתאם.כן. טוב, אבל אבל פה בפרק הזה נתנו גם דברים שקשורים לתפיסת האני. האם אני זק וגם לדברים שקשורים למול מי אני חייתי, באיזה מודל. של אמת או חוסר אמת אני חייתי ומה המחיר בבתים מסוימים של לשים את האמת על השולחן יש בתים שאם אתה שם את האמת על השולחן אם חוזרת נערה ומספרת לאבא שלה שהיא קימה יחסים בפעם הראשונה עם החבר שלה היא חוטפת מכות רצח ואנחנו ב-2023 וזה עדיין קורה הדברים האלה אז גם צריך להבין שלא כולנו חיים באותה חברה למרות שנדמה לנו שכן יש ילדה שתחזור הביתה ותספר להורים שלה ויחיגו את זה ופרגנו לה וישאלו אותי איך חיה ויתמכו וזה ויש בית שאם יגלו את זה במקרה היא תחטוף מכות רצח הייתה פה שבוע מישהי שגלו גילו או אה אה מכתב שהיא רצתה לשלוח למישהו ולא שלחה אותו וגמרו אותה על זה אז איך יהיה איך תהיה שקיפות רק מה שהיה לא בהכרח מה שיהיה. כלומר, אתה לא חייב לגזור את אסטרטגיית העתיד שלך ממראות העבר שלך. אז תודה שסיכמת את זה בזה, כי לרגע היה כזה נראה תיד שחור, אבל אם אתה אומר שאנחנו צריכים להיות מודעים לזה ולא לשחזר את זה במהלך הזה, זה לא קנו שאנחנו סרובים איתנו מילדות, אז אתה נותן לי לפחות תקווה.אני יכול להגיד שכשבן אדם פטור עם עצמו, סביר מאוד להניח שלא יהיו בו שקרים, שבן אדם מפסיק להיות מונה מפחד ושהוא שלם עם כל החלקים שלו. סביר להניח שלא יהיה לו שקרים בחיים,לא זיוף, 100% אותנטיות ולכן 100% אינטימיות ומערכות מאוד מאוד עמוקות של אמון. ולכן אני אומר שמדד ההסתרה או השקר הוא מדד הוא נייר לאקמוס משמעותי לרמת ההתפתחות של הבן אדם. לכמה הוא צועד בדרך הזו של ההתפתחות הפנימית, האישית, למלא העוצמה שלו.טוב, בסוף הפרק אני אגיד, אני אשקר ואומר שממש סבלתי בפרק הזה. אה אז קודם כל תודה שהתייחסת ל התייחסת למשהו שכולנו שנמצא אצל כולנו בעצם וקצת דיברנו על השורשים שלו ומה אפשר לעשות אם זה דפוס אה אתה רוצה קצת לספר לנו על קורס המנחיםכן אני מאוד מאוד רוצה א הגיע הזמן שאנחנו נלמד לא רק תלמידים אלא גם מורים ואני סוף סוף פותח קורס שמיועד במהות שלו למנחים למטפלים למאמנים ל מנחי קבוצות, כל מי שמעניין אותו להעביר את זה הלאה, להשתמש בכללים הלאה, אז אני פותח קורס ארוך. אני קראתי לזה בהתחלה עםפק ללא מעצורים. אני רוצה ללמד הכל מלמטה, מלמעלה, מהאמצע, את כל התרגילים, את כל כלי העבודה של הקליניקה. זו סדנה אה של 24 מפגשים, של ארבע שעות כל מפגש, פעם בשבוע. אה, אנחנו גם ללמד בהתפקט, גם את איך ללמד את איפקט, גם בכובע התלמידי, גם בכובע ההנחייתי וגם בכובע הטיפולי. כלומר, הסדנה הזו תלך כל הזמן בשלושה צירים מקבילים. כלומר, גם עבודה על הבן אדם שיושב, גם לתת לו כלי עבודה על העבודה שלו וגם ללמד את השפה ואת הכלים. החלום הוא ממש לשחרר את הנצרה. אנשים שיש להם כבר ניסיון, שיש להם רעב, שישאלו את השאלות הכי מורכבות. שעשו את התהליכים הכי אמים א כדי שהדבר הזה יוכל לעבור הלאה. אני לא רוצה להשאיר אצלי שום דבר. זה החלטה שאני מאוד מאוד גאה בה. אמאתה לא רוצה להסתיר שום דבר.לא רוצה להסתיר שום דבר. לא רוצה לשמור לעצמי שום דבר. רוצה עוד מורים. ואנשים שיסיימו את זה מעבר לתהליך הצמיכה האישית הרדיקלי שאני מניח שיהיה יוכלו להכניס את זה לקליניקות שלהם, לכלי העבודה שלהם. יוכלו אולי בהמשך לקבל אה א מהבית ספר א אנשים ששימו פה את הסדנאות שיתאמנו אצלהם או יעברו אצל להם תהליכים אולי להיות פה אפילו עוזרים בקורסים אולי בהמשך להעביר סדנאות של אימפקט לא רוצה להבטיח את הדברים האלה אבל אבל זו הכוונה הכוונהיש תנאי סף זאת אומרת צריך לעבור קורסים פק בסיסי או שאתה מעביר את כל התהליךאנחנו אנחנו לא אז מכיוון שלא רציתי להגביל את זה רק מי שעבר אימפקט אז האימפקט יהיה מובנה כי בתחילת התהליך תהיה סדנת אימפקט היא רק תהיה יותר רחבה יותר מורכבת עם עוד רבדים אה מי שעשה כבר אימפקט ירוויח את זה עוד פעם את יודעת יפה מאוד שאפשר לשמור את הסדנה הזאת כמה פעמיםעד שמבינים את את הדברים לעומק אז זהו אני מאוד מאוד מתרגש שימי לב שזה גם פעם ראשונה שאני ממש שמח לשווק משהו תמיד אני לועס חצץ כשאני עושה את זה אבל פה זה פשוטבוער בכלל להביר את זה בועי ואני רוצה להציע זה כבר מתבשל הרבה זמן אז יאללה בואו בהמונכםשאלת אותי אם יש איזה כן יש איזה טופס שממלאים צריך לראות באמת מה הרקע של העבודה של ההשכלה של המוטיבציה בסוף זה כמות מוגבלת של אה א תלמידים לא הולכים למלא סטדיון אז אנחנו א נשאיר איזה לינק מתחת לפרק הזהמעולהאיך היהאני מאוד נהניתי בלי לשקר בלי אפילו ליפות את האמת מאוד מאוד נהניתי ותודה על הנושא הזהבוא ננסה להיפגש בתדיות קצת יותרבשמחה בגיל ברצון ובשסשון אם לא תחליף אותי במראינת אחרת כפי שרמזת במהלך נשים אותך על הקצה נראה לשפר את הביצועים שלךתודה רבהתודה רבה סליחה, זה לא מה שהזמנתי.</w:t>
      </w:r>
    </w:p>
    <w:p/>
    <w:p>
      <w:r>
        <w:t>===== פרק 39 =====</w:t>
      </w:r>
    </w:p>
    <w:p/>
    <w:p>
      <w:r>
        <w:t>ברוכים הבאים לסליחה, זה לא מה שהזמנתי. פרק 39, פרק סולו, שם קצת קשה שנקרא לשבט שבעה. אני לבד א שוב פעם בסדנה בחול באלפים בדנדלנג בגרמניה סיימנו. לא יודע אם זה יהיה פרק מלא, אולי אולי פודקאסטון פרק קטן לפני שהולכים לישון או משהו כזה יש איזה נושא שעולה כבר הרבה מאוד פעמים שחשבתי שאולי שווה להקדיש לו רעיון. לא להיבהל. זה לא קשור לשבעה אמיתית, אבל זה כן קשור לרעיון שלפעמים צריך לשבת שבעה על רעיונות. ובעיקר אני רוצה להתייחס פה לציפיה. אני פוגש אנשים בני 40, בני 50, בני 60 שבמשך עשרות רבות של שנים לשים לחלץ או לקבל משהו מההורים שלהם שהם לעולם לא יקבלו. וזה מדהים לראות אנשים עוצמתיים, בעלי חברות, נשים עוצמתיות, אנשים מפותחים שממשיכים במשך הרבה מאוד שנים להתנפץ על איזה סלע הורי כזה, מתוך איזה ציפייה ילדית עמוקה, שסוף סוף מתי שהוא אני אקבל את מה שאף פעם בעצם לא קיבלתי. עם ההורים שלי וזה מדהים לראות שהאנשים האלה לא מצליחים לקלוט או לעצור לרגע לאיזשהיא הערכת מצב שאומרת הדבר הזה שאני כל כך חפץ, המילוי הזה שאני כל כך רוצה לקבל מההורים שלי ואני עושה רמץ כל כך אדיר כל כך הרבה שנים לקבל אותו הדבר הזה לא יקרה אני פוגש אנשים ש בכל פעם שפוגשים את ההורים שלהם הם מושפלים בשולחן השבת אני מדבר על אנשים מבוגרים והם נשבעים ש שדי יקרה יותר ועובר שבוע ומנסים עוד פעם ומנסים עוד פעם למצוא חן ביני ההורים שלהם ושוב פעם הם מושפלים בשולחן השבת ושוב פעם מבקרים אותם ושוב פעם לא מרוצים מהם ואנחנו רואים אנשים מבוגרים שמנסים להצטיין ולזכות בהכרה על ההישגים המקצועיים שלהם ומתקדמים ומתקדמים ואומרים אולי סוף סוף יהיה יום אחד שבו האמא או האבא שלי אולי שניהם יגידו תשמעת אנחנו כל כך כל כך גאים בך וזה פשוט לא קורה יש כל הזמן שיפוט על הבחירות ועל המהלכים ובשביל מה אנחנו פוגשים אנשים שכל החלום שלהם זה להיות מעורכים כמו האח או כמו האחות שלהם ושנים ושנים שהם מתאמצים להביא הישגים ולהיות הצד האחראי במשפחה והצד המטפל ב משפחה והצד שנותל שירות להורים ועדיין ההכרה לא מגיעה היא מגיעה דווקא מאיזשהיא סיבה לאח השני ואנשים היו לא מתפקחים והם מתנפצים זה הדימוי היחידי שיש לי שוב ושוב על הקיר הזה של התסכול שהם לא מקבלים את זה יש בהם איזה חלק ילדי שאומר טוב זה עוד רגע זה יקרה בשבוע הבא זה יקרה בשנה הבאה זה יקרה אבל זה לא קורה אני יכול לתת שתי דוגמאות ככה מהשבועות האחרונים אחת ילדה בכורה שנולדה והייתה אהובה על ידי האבא והאמא שלה וקיבלה את כל תשומת הלב בכמה שנים הראשונות גם מאבא וגם מאמא עד שהילד נולד עד שהבן זכר נולד ובתרבות של המשפחה הזו וב בשנים שאנחנו מדברים עליהם זהו זה היה הכל וברגע שהאח הזה נולד א כל תשומת הלב הופנתה אליו ולמרות שהוא לא היה חכם כמוה ולמרות שהוא לא היה תלמיד מצטעין כמוה ולמרות שהוא עושה בלאגן ולמרות שהוא לא דופק חשבון ולמרות שהיה צריך לחלץ אותו כל הזמן עם צרות שהוא עשה למשפחה עצם העובדה שהוא היה בן זיקתה אותו במלוכה והילדה הזו במשך הרבה מאוד שנים ניסתה להחזיר את המעמד שלה וככל שהיא תאמצה יותר היא ויטרה על עצמה יותר וככל שהיא ויטרה על עצמה יותר היא ריצתה יותר ועשתה יותר וככל שהיא עשתה יותר ורצתה יותר הפכה שקופה בעיני ההורים שלה והיא ממשיכה להתאמץ וצמצמה את עצמה אז גם ירשו לעצמם לדרוך עליו וככה ככל שהשנים נקפו התסכול נשבר אבל האסטרטגיה הזאת של בסוף אני אהיה מספיק טובה כדי לזכות בהכרה הזאתי אה בסוף האסטרטגיה הזו לא עובדת והאישה הזו לא עוצרת היא לא עוצרת לא בגיל 30 ולא בגיל 40 ולא בגיל 50 והכעס אל אחי הגדל והכעס להורים גדל והיא לא עוצרת לשאול את עצמה האם יש איזשהו עתיד לדבר הזה האם אייפ אקבל את מה שמגיע לי מההורים שלי דוגמה שנייה גם היא מאוד מאוד כואבת עוסקת גם היא ב בילדה מאוד מאוד אהובה לפני הרבה מאוד שנים שלצערה הרב ולצער אמא אבא שלה נהרג במלחמה אבל הוא נהרג והשאיר את האם בהריון בקשה ילד הזה נולד הוא בעצם היה בבואה ישירה והמשך ישיר של האב והאן בעצם מקדע את כל החיים שלה בילד הזה שהוא עוזר על האב ולא משנה מה הילדה הזו עשתה כמה היא הייתה מדהימה וכמה היא תמכה באבל של האמא וכמה היא הפכה להיות ילדה הורית עדיין בשום שלב היא לא זכתה להכרה שהיא כל כך רצתה אותה ולמה אני קורא לפרק הזה או לפודקאסטון הזה לשבט שבעה כי כשאני מדבר עם האנשים האלה ואני רואה את העצב שלהם אז תמיד יש בעצב שלהם איזה מימד של אבל מימד של אבל שמסמל עצבות על חיים שלא חיו עד הסוף חיים של מאמץ קבוע לקבל הכרה וסוף סוף רגע של אהבה מלאה מההורים וזו הכרה ואהבה שלא מגיעה ועם כל כמה שהדבר דבר הזה נשמע מאוד מאוד קשה והוא באמת מאוד מאוד קשה וגם הטרמינולוגיה מאוד קשה. אני חושב שלפעמים הדרך היחידה לצאת מהלופ הזה זה קצת לשבת שבעה. כלומר להסתכל על ההורים ולהגיע להכרה החותכת הכואבת שאני מההורה הזה לא קיבלתי בעבר, לא מקבל בהווה וגם לעולם לא אקבל את מה שאני כל כך מצפה לו וחסר לי לקבל אותו ושהדבר היחידי הנכון לעשות הוא להתייאש, לבקות ואפילו להתאבל והתרגיל שאני נותן הוא להתאבל שבעה ימים על ההורה הזה שאף פעם לא יהיה לי שהוא אף פעם לא יהמש וימלא את הבור הזה שנמצא אצלי כל כך הרבה שב ואולי אפשר לשפוט את זה כי כאילו זה אסטרטגיה של יאוש אבל מכיוון שהדבר הזה כבר הומלץ ללא מעט אנשים בעבר, אנחנו יודעים להגיד שכשילד, ושוב כשאני מדבר על ילד, אנחנו מדברים כבר על אנשים בני 40, 50, 60 וגם 65. ברגע שאני משחרר את ההורה מתוך ההכרה שאני לעולם לא אקבל ממנו את הדבר הזה, אז ההורה מאבד את הכוח שלו עליי. אם אני ילד שכל הזמן מנסה לר ולשמח את ההורה שלי והוא ממשיך לבוא אליי בטענות ומספר איך האח השני שלו מתקשר אליו מחול לשאול מה שלמה כאשר אני פעמיים בשבוע מבקר אותו מבשל לו ולוקח אותו לרופא ברגע שאני מכיר בזה שאני לעולם לא אקבל ושהוא תמיד יחשוב עליי את הדבר הזה בעצם הלד שלו ההשפעה שלו עליי מבוטלת ולא רק ההשפעה הרגשית שלו מבוטלת הוא גם לא יכול להמשיך להתנהג אליהתי התנהגות. כי אם אני בעצם בפנימיות שלי אומר אני עליך ויטרתי אז המניפולציות או המניפולציות של האשמעה והניפולציות של אני לא מרוצה עמך או המניפולציות שאתה לא עומד בציפיות שלי או בזה שאתה לא הילד שחלמתי שתהיה. כל המניפולציות האלה המבקרות בעצם מפסיקות לעבוד עבור ההורה הזה. גם אם זה באופן לא מודע. הוא לא יכול יותר ללחוץ על הכפתור. ולא רק שאני הפכתי או התחלתי לחיות חיים יותר ראלים, כי אני מבין שמהסלע הזה לא יצא מים. והציפייה הזו שכל יום כואבת לי ושוחקת אותי נעלמת. אלא שזו גם לפעמים האפשרות היחידה להתחיל מחדש את מערכת היחסים הזו עם מאזן כוחות שונה. לא עוד פעם כפי שהעשרות שנים אחורה. אני המרצה ואתה הלא מרוצה או אני המרצה ואתה אבא לא מרוצה. אני לא עוסק יותר. בריצוי ולכן אתה לא יכול להפעיל עליי את הכוח של האדם הלא מרוצה. לא עוד אני השם ואתה קורבן של זה שאני ילד לא טוב, אלא שאני מזכה את עצמי ואני לא מנסה להראות שאני כן בסדר למרות מה שאתה חושב. והדבר הזה לא רק שהוא מאפשר לי להשתחרר, אלא הוא גם מאפשר לי לבנות בסיס חדש למערכתי יחסים הזו. זה כאילו המסע ומתן הלא מודע הזה פתאום נמצא בנקודת משען חדשה לחלוטין שבה יש לי חופש מלא מול ההורים שלי אל מול ההורה הדמיוני הזה שלי שביטרתי בעצם אני מוצא עכשיו הורה אמיתי ויש לי מערכת מאוזנת מולו ולמרות שהדיבור הזה הוא דיבור מאוד מאוד מורכב של אני בעצם וזה התרגיל שאני נותן לתלמידים אני מבקש מהם לשבת שבעה על הרעיון שהם יקבלו את את מה שהם תמיד חלמו לקבל מהרועים שלהם. זה בדרך כלל לא העצב והאבל לא ממשיכים שבעה ימים אבל הסימבוליות הזו של כן אני בוכה על משהו שמת ולעולם לא יהיה. ברוב המקרים הדבר הזה מוליד חופש מאוד גדול. איזה הורדה של אחרי העצב הראשון יש איזה הורדה של סלע מהלב. אני מבין איפה אני נמצא. כמו בכל אלה אבל יש בסוף איזה רגע של השלמה. ואחרי הרגע הזה של ההשלמה אפשר או לפחות יש פוטנציאל להתחיל לבנות מערכת יחסים מתוך שורש שונה. לא שורש של צורך, לא שורש של פחד, לא שורש של ריצוי, אלא בן אדם שעומד על שתי רגליים יציבות, מבין מה הוא יכול לקבל מההורה שלו ומה הוא לא יכול לקבל מהם ופשוט נאמן לעצמו בתוך הקשר הזה בלי לאבד את עצמו לדעת כדי לקבל את הדבר הזה שכל כך עשה. ברוב המקרים הדבר הזה מאפשר לקשר אחר לצמוח. אז מהו התרגול הרגשי? גם אם הדבר או האירוע אצלכם בחיים הוא לא כל כך דרמטי, עדיין אתם יכולים להסתכל על איזה חלק, איזה יחס שמעולם לא קיבלתם בעבר, אתם לא מצליחים לקבל אותו בהווה וכנראה אחרי הרבה מאוד שנים אתם גם מבינים שלעולם לא תקבלו אותו. ו בעתיד. רשמו את החלק הזה. רשמו מה לעולם לא תקבלו ותתאבלו על זה. תנו לזה מקום. תבקו את זה. תתבאסו על זה. תכעסו על זה. תשחררו בסוף את הציפייה. תשחררו בסוף את ההורים שלכם מאחרות לתת לכם את מה שלצערנו פשוט מהסיבות העמוקות והלא מודעות שלהם לא מסוגלים לתת לכם. עשו את זה. שחררו את עצמכם מהציפייה ושחררו אותם מהאחריות. לפעמים זה פשוט הדרך היחידה לחיות באופן חופשי, למנוע קונפליקטים אינסופיים של תסכול והאשמות של ההורים. ולעתים רבות ואת זה אני אומר לכם מניסיון. זה משתח את השטח כדי להתחיל מערכה יחסים בנקודה הרבה הרבה יותר מאוזנת. ולפעמים זו דרך היחידהם לעשות את זה. א זהו זה היה פרק קצר מעריך של רבע שעה בלי לימור מהאלפים פה מחר תשים חזרה לארץ מקווה ש מקווה שהפרק הזה לא מדבר אליכם ושאין לכם את העניינים האלה אבל אם כן וואלה תנסו את זה עובד זהו נתראה בפרקים הבאים</w:t>
      </w:r>
    </w:p>
    <w:p/>
    <w:p>
      <w:r>
        <w:t>===== פרק 40 =====</w:t>
      </w:r>
    </w:p>
    <w:p/>
    <w:p>
      <w:r>
        <w:t>אז אתה רוצה שאני אדבר ואנחנו מתחילים?כן, התחלנו.היי טללימור.אנחנו הקלטנו חודשיים. אתה הקלטת בין לבין פרק לבד אבאלפים פודקסטון.פקס שם מקסים פוקסטון פודקסטון.אה אנחנו בפרק 40 וכולולו.כן לגמרי כולו. גם בפרק 40 גם בעצם הגענו למקום שלישי בתחרות של גיק טיים.כבוד.אה לגמרי בקטגוריה של הפודקאסט העצמאי זה באמת כבוד כי אם פעם לא היו בפודקאסטים עכשיו באמת הים הוא מאוד מאוד אדום והגענו למעל חצי מיליון האזנות שזה גם כבוד לא האמנתי שאני אגיד את זה חצי מיליון האזנותהאמת שזה המספר הזה הוא עבר אצלי איזה א איזה טפלוניות של א שוויון נפש זה ריגש אותי אה וזה היה לי זה היה פתאום וואו דמיינתי את זה בכמות של אנשים וזהזה מדהיםכל כל הרצאה שאני מעבירה במסגרת העבודה אז סיגלתי לי בחודשים האחרונים א מנהג שאני גם מציגה את עצמי פעם אני אומרת שאני בזמן החופשי שלי גם מנחה את הפודקאסט ואז אני שואלת מי מאזין לפודקאסט ותמיד תמיד תמיד יש בקהל אה כמה שכן מאזינים לפודקאסט אז זה בעצם א ממחיש לי עד כמה עד כמה זה פופולר ממש כיף אני גאה ואני מרוצה ואני מתרגש וזה את יודעת כמה קשה לחלץ את זה ממני שתמשטים האלהאז זה הכל בזכות המאזינים שלנו שבאמת מאמינים בתכנים ומקשיבים ומסכמים לעצמם ובאמת הייתה לי שיחה עם מישהו מהם השבוע שאמרתי לו זה רק קצה הקרחון אם רוצים לעשות עבודה באמת פנימית זה להגיע להגיע לעשות את הקורס כי זה אישי וזה אינדיבידואלי.התחלנו א קורס שמותעם למטפלים ומאמנים. זה גם כיף מאוד גדול, נורא מיוחד לי.זה גם אתגר,נכון?זה בעצם קהל שהוא קהל שיפוטי בדרך כלל וקהל ככה שהוא מיומן.הוא כיפור כפי. זה כיף. פרק מספר40. אתה רואה את התודעה שלי? אני אומרת שיפוטי וזה ואתה אומר כיף. מעולה. איזה מזל שאנחנו משלימים אחד שנינו.אז אנחנו פרק מספר 40. איך קראת לפרק הזה?לדפוק את הזרת בשולחן. שזה אומרשיש לי הבן הקטן שלי טן יונתן הוא מחזיק בסיגיניס בלדפוק את הזרת של הרגל בקצה המיטה או בשולחן בעיקר בבקרים קרים וזה קרה לו באמת אה לא עשרות פעמים אז טנטן הפרק הזה מוקדש לך לסבל הנורא שכמעט ברמה ימית קורה לו הוא כבר ביקש שאני אחרות לו את הזרת הזו ואני כולנו מכירים את זה כולנו מכירים את המכה הנוראית הזו בזרת ועם את אפורה לסבל וכשאנחנו שואלים את עצמנו למה המכה הזו היא כל כך נוראית כי הרי הסבל שם הוא לא רואה זה בלתי נזבע לעובר אני חושב שזה בגלל שזה המכה הכי מטופשת בארסנל כלומר אין בה כלום היא מתוך חוסר תשומת לב והיא לא מובילה לשום מקום והיא לא בדרך לשום מקום ופשוט אין לה שום תכלית ולכן אנחנו גם היא גם מאוד מאוד כואבת לנו לא ניתן להצדיק אותה והיא ריקה מתוכןאז הנושא של הפרק שלנו היום הוא בעצם על סבל הנושא של הפרק היום הוא סבל, שזה כמובן את יודעת הבודה לימד כמעט רק את זה. אני רוצה להציע זווית מסוימת, אני לא יודע אם היא רעננה, אבל אני רוצה להציע אותה בצורה פרגמטית. א קצת לשנות במשהו את תפיסת הסבל או עבודה עם סבל. אבל בעצם התחלנו עם כאב, נכון? התחלנו עם מכה מטופשת בקטנה של הרגל והיא מעוררת לנו סבל רב אבל לא כל כאב אה מייצר לנו סבלתקדירו אנחנו לא פה בעולמות הביסם שכאב מייצר לנו כללא כולנו לא כולנו פה בעולמות הDSM תראי אפשר כשהתחלנו לדבר על ה עכשיו כמה רגעים לפני שתחיל הפרק אז אמרתי תראי בעצם אפשר לייצר ציר כזה ציר X וציר Y אני אני תמיד נחשל בזה אבל בוא רגע נחשוב שבציר אחד נגיד ציר X יש כאב ובציר Y זה הציר שעומד נכון יש סבל לא סליחה יש משמעות כלומר X זה כאב Y זה משמעות והציר שובר בעץ באמצע הוא סבלעכשיו תראה אם אני הולך לאיסוי והמעשה עושה לי עיסוי שאני לא מרגיש אותו כלומר אין כאב אני בכלל מתביבאסנכון אני לא מתענג ואני לא נהנה ואני כי אני מרגיש שהעיסוי לא מממש את התכלית שלו ואני מבזבז את הזמן שלי כי אם אני לא מרגיש את זה זה לא שווה שום דבר מצד שני, ככל שזה כואב לי יותר בתוך העיסוי, אז אני מרוצה כי כי אני מבין שלכאב הזה יש תכלית והתכלית היא תכלית של ריפוי.אז פה נכנסת כבר לעולמות של המינוס ברגע שאפילו לא היה לך כאב מבחינתך זהנכון האמת שהדוגמה הזאת של היסור עלתה לי עכשיו זה לא מה שחשבנו שנדבר עליובהתחלה אז אפשר בעצם להתחיל לייצר וזה מה שאני מציע לאנשים להתחיל לשרטט בתוך הראש אני רואה שאני רוצה רגע לראות שאני לא מתבלבל שבציר הX יש לנו כאב בציר הy יש לנו משמעות והסבל הוא נגזרת של מערכת היחסים בין שני הדברים האלה. ואפשר להגדיר בעצם בצורה ברורה ופשוטה שכאב ללא משמעות הוא סבל וכאבים שיש להם משמעות או משמעות מאוד גבוהה הם לעתים בכלל לא סבל ואולי אפילו יכולים להגיע למקום של המילוי, המימוש, האושר, בדיסם אפילו התענוג, אבל אני לא חושב שזו הזירה שאנחנו עושים.אתה בורח לי רגע לקצה העליון. בוא תיתן לי על גבי הציר מה מה כמה דוגמאות זה פשוט אם אני עומד בתור א למס הכנסה אז זה סבל צרוף התור הוא הוא טור נגיד שהוא לוקח לי חצי שעה אבל זה סבל צרוף אני לא רוצה לעשות את הדבר הזה זה מעצבן אותי זה לא אני מרגיש שלכם אני יותר מדי מיסים אבל אם אני עומד בתור א עכשיו לניתוח אותו תור מן הסתם הסבל שהתור הזה גורם לי הוא נמוך יותר כי יש משמעות למידה שלי בתור ואם נלך עם הדוגמה הקצת מטופשת הזאת עוד הלאה אז אם אני עומד בתור עכשיו להופעה של קולד פליי אז סבבה ליאנחנו עומדים בתור א לפני חגיגה גדולה ונהנים מהתור והזמן הוא חלק מהאירוע לא יודע יש מלא אתה עומד בתור על איזה פסטיבל שלוש שעות למידברן ואתה אומר וואי איזה כיף אנחנו בתור לקראת הדבר הזהאנחנו תכף נכנסיםאז אה אז התור תור והכאב הוא כאבאבל זה לא תהליך בדוגמאות שנתת לי זה לא משהו שאנחנו עוצרים וחושבים על המשמעות זה פשוט אנחנו במין זרימה כזאת בפלow שלטוב זה בדיוק העניין זה בדיוק אנחנו מדברים על כל הרעיונות של השיחות שלנו זה להזיז דברים מהלא מודע למקום יותר מודע למקום של התפתחותאז וזה מה שאני רוצה שנעשה פה אני רוצה שניקח כמה רעיונות כאלה ונעבוד איתם קודם כל יש לנו את הציר הזה אני אני חושב שחשוב רגע להחזיק אותו ו עכשיו צריך רגע לראות מה הן האופציות שלנו ואני אני חילקתי את זה לשני חלקיםאפשר לפני האופציות שאני אתן איזשהיא דוגמה דווקא מעולם בת בית החולין אני גם רוצה להתנצל, אני משתעל.אתה מקחקח בגרונך, אבל זה בגלל שאתה רוצה להגיד דברים חשובים. אז אני מניחה שהסבל מקבל משמעות. כן.אה, למשל, אצלנו בבית החולים יש אנשים שנכנסים בריאים ויוצאים חולים מבחירה מודעת. זה אנשים שבאים ותורמים את הקליה שלהם באופן אלטרואיסטי. זה אומר, הם תורמים את הקליה, לא משנה למי בית חולים יתן את הקליה הזאת.עכשיו, בדרך כלל אני מבקרת את האנשים האלה יום אחרי הניתוח, הם מפורקים, לא יכולים עדיין לקום מהמיטה. אתה רואה את הסבל על פניהם,את הכאב. כן. כאב אני נכנסת אני שואלת מה נשמע וברגע שאני שואלת עכשיו רואים שכואב להם והם גם אומרים כואב לנו ברגע שאני שואלת פגשת כבר את מי שתרמת לו את הקליה אתה פתאום רואה את האור משתנה בעיניים אתה פתאום רואה חיוך כי הזכרת לו את המשמעות של ה של מה שהוא עשהאה אז אז בעצם נתתי דוגמה זו גם מתלבש על הצירחד משמעיא באופן מאוד גבוה כי באמת הם בחרו לסבול אבל תראה איזה משמעות הם נותנים לסבל שלהםנכון יש לנו משפט שאנחנו משתמשים בו אפשר גם לזרוק אותו רגע למדורה אנחנו זה אף פעם לא גובה המחיר בסוגריים שקובע אם אני מתוסקעה או מאבדת את השקט הנפשי שלי זה אף פעם לא גובה המחיר זאת תמיד עוצמת הבחירהמשפט חזקכן כלומר ובחירה טובה תמיד מחבקת מחירים וככל שהבחירה היא חזקה יותר כלומר יש לה משמעות גבוהה יותר זה בוודאי אומר שיש לה מחירים יותר גבוהים שאותם אני בחרתי כי אחרת כל אחד יכול היה לבחור את הבחירה הזאתי וכל אחד יכול היה לעשות את הדבר המשמעותי הזה. אז בפועל זה אף פעם לא גובה מחיר. זה תמיד עוצמת הבחירה. נדמה לי שנתנו את הדוגמה הזו באחד הפרקים העתיקים יותר. אמרנו שחייל שהחלום שלו זה להשיג את התקומתה ליחידה המיוחדת ולעשות מסע של 120 קימטר. הסבל הוא אינהרנטי. הוא מובנה בתוך המסעם. הוא חפץ בו. הוא מאוד רוצה לסבול את הסבל הזה. בסבל הזה הוא גאה כי הסבל הזה מזכה אותו בקומתה וכל מי שיראה אותו קומטה הזו ידע שבן אדם הזה סבל מלא או עבר הרבה מאוד כאב א כדי לשת את בגאוון את הקומטה הזו ולכן אין מסכנות במהלך כי הבחירה מקפלת בתוכה כאב של 120 קומטר אבל אין מסכנות להפך יש התעלות הנפשיש איזשהיא המתנה למשהו שהוא יגיע בסוף הזה אגב לא סתם סבלנות עם הממילה עם הממילה סבל כי הייתה לו סבלנות לחתוך לא חשבתי על זה מישהו אמר לי השבוע אחד רועי כהן ברכות מהעניינים אמר לי השבוע באיזה פגישה גם תלמיד פה אה אמר שגבר זה מלשון להתגבר איכשהו לא עליתי על זה להתגבר על קושי וזה א להבדיל כמובן אם הולכים לדוגמה הקודמת שאם אותו חייל או חיילת גיבורה א עכשיו מוצאים את עצמם הולכים נדמה לי שנתן ממש את הדוגמה הזאתי לאיזה אירוע משפחתי שממש לא רוצים ללכת אליו והמשפחה מכריחה אותם והם רק צריכים ללכת את ה-100 מטר מהחניה עד ל לחניהם הבורות ומאמורות עד לבת מצווה של הבת דודה השלישית שאני בכלל לא מכירזה נראה 6 זה נראה כמו 60 על ש אני סובל מאוד אני מתוסכל למרות שהכאב הוא על פית מהכאב של המא מצינו את הפינה הזונתנו מספיק דוגמאות אני רגועאוקיי עכשיו פה אפשר להביא רגע איזה איזשהיא מחיצה ולדבר על משמעות ואפשר לדבר על משמעות שהיא אמוניתאמונית מהמילה אמונהאמונה שהיא נכנסת תחת המטרייה הזו של אנשים שמאמינים שיש בורא ואין עוד מלבדו והוא טוב ומתיב וכל מה שקורה אה זה מלמעלה וזה אומר שכל דבר שמתרחש בתוך החיים שלו יש לו משמעות כי הבורא בחר בהשגחה הפרטית או בהשפחה הכללית על העם או בהשגחה הפרטית על הבן אדם שהדבר הזה יקרה ולכן אם חלילה חלילה חלילה נפצעתי או חלילה חלילה לקחו לי את הילד בקרב אני אומר זה מלמעלה אלוהים רצה אותו לידו אני רגע לוקח לי שעה אז יש לי עובדן של ילד או יש לי פציעה או יש לי דרמה או העסקים שלי קרסו או אשתי עזבה אותי אבל זה מלמעלה ואני מתנחם בשמיכה הזו זה נשגב ממני נסתרות הן דרכי האללפעמים אני אוכל להגיד אולי אלוהים בוחן אותי העמיד אותי במבחןזה משהו אחר כבר זאת אומרת אני בכלל לא רואה שיש לי איזה תפקיד שמה זה נכפע עליי ואני מקבל את מה שנכפעי זה גדול ממני אני לא אמור להבין את המהלכים. אני מקבל אותם בהכנאה, אבל אני מקבל שזה לטובת איזה משהו ראוי. וזהו, יש איזה קבלה מאוד עמוקה. היא לכאורה נתפסת כמאוד מאוד פסיבית, אבל היא מביאה שקט מאוד גדול. אז זה תחת מטרייה אחת אמונית, אולי דטרמיניסטית, זה מילה טובה, אני מפחד פה.אבל זה אמונה באל. יש גם אמונה שהיא רוחנית בתוך הסיפור הזה.את יודעת הצד השני היותר חילוני ידבר על יקום. על הגורל זה לא משנה לי אבל אני מתייחס לאיזה לכוח גדול שקובע את המזה יכול להיות אל זה יכול להיות בודהכן הבודה טוב פה נכנסים לאיזה נישה להבנה שלי הבודה הוא לא כוח כל יכול אלא אדם שהגיע להערה ויש הבדל אבל זה מספיק אם נקבל את זה שיש כ חוץ מזה שיש מספיק אנשים שמאמינים באל ולכן אנחנו נסתפק במטרייה הזו אני גם לא מתכוון להיכנס אליה אין לי מה לתרום פה החלק השני בעיניי תחת האמונה מדבר על זה שכן קרה משהו זה הבורא אין עוד מלבדו הוא טוב ומיטיב והתפקיד שלי כאדם זה לחפש את המשמעות שמקופלת בתוך האירוע הזה עכשיו מה הסיפור פה שהמשמעות ידועה מראש אבל היא נסתרת ממני כלומר הבורא קבע את המשמעות זו מחת בהרמה של שחת ואני צריך לחפש בתוך השחת עד שאני אמצא את המחת אין ליד, אין כמעט, יש כוונת משורר, היא נסתרת ולא גלויה. והתפקיד שלי ופה אני כבר הרבה יותר פרואקטיבי, זה לחפש ואדם תכליתו לחפש את המשמעות שנקבעה מראש. מדהים. הוא מוכרח להגיד שבמידה מסוימת אני והאלוהים שלי פה בסדנאות וכמו שאת יודעת לא נולדתי בבית דתי או בבית מאמין. כן, ברבות 2 וחצי אסורים שאנחנו עושים את זה, אנחנו מצליחים לראות מתוך האדמה, לא מתוך האמונה, שיש איזה חוויה של יד מכוונת. כלומר, כאילו באמת יש איזה שיעורים שמחכים לבן אדם,לאותו בן אדם ספציפי, השיעורים שלו.כן. זה זה ממש צמח פה מלמטה. אה כן אלוהים, לא אלוהים. אתה ממש רואה שיש שיעור שמחכה לאדם שהוא ימצא אותו. יעוד שהוא צריך לממש, תיקון שהוא צריך לתקן, הבנה שהוא חייב להבין. זה נורא יפה לראות את זה. אנחנו אף פעם בסדנות לא מדברים במונחים האלה כי זה לא משנה. אנחנו ממילא מחפשים את התיקונים והשיעורים שהאדם צריך לעשות בזמן הזה בחיים האלו. אבל אני לא יכול להגיד שאין לי כוח א לפעמים מאוד רוחני או מופשט בתוך הדבר הזה שהוא קצת בתוך הראש שלי כשזה קורה. אני רואה את זה החוטים מתחברים ואתה אומר זה חיקה. בכל מקרה הגישה הזו יותר פרואקטיבית והיא דורשת מהבן אדם מאוד מאוד להתאמץ. גם פה אני לא רוצה להתמקד בדבר הזה. ועכשיו אנחנו נכנסים לצד השני. לצד שבא ואומר שאולי יש משמעות ואולי אין משמעות שניתנה מראש, אבל האדם תמיד יש את היכולת לקבוע את המשמעות.זאת אומרת זה לא משמעות, זה לא אני רגע מסכם את מה שאמרנו עד עכשיו. יש את הגישה שזה האל והוא מחליט את הכל ואנחנו רק שחקנים בתוך זה.זה לגמרי בעיניי בצד אחד.בצד אחד. אחרי זה יש את הגישה שבעצם יש משמעות, היא נסתרת מעיניי, אני צריכה להזיז את כל העלים כדי לגלות את המשמעות הזו. ועכשיו אתה מדבר איתי על זה שאין משמעות אחת. זה אני צריכה לבחור את המשמעות.כן. אני חושב שמה שאמרנו באמצע שהאדם מחפש את המשמעות שחוויה לו, יושב כאילו אם זה מגרש כדורגל, זה יושב על קו האמצע, רגל פה, רגל שם. כלומר האדם עדיין צריך לעשות עבודה מתוך אמונה שיש משמעות ושיש לו תכלית לחפש את המשמעות שרלוונטית אליו. כלומר, הבן אדם מייצר פעולה, אבל הוא מחפש משהו שהוגדר מראש והצד השני, הצד השני של המגרש כדורגל, קבוצת ה הקבוצה השנייה הכחולות אומרת, תראו, כל העולם הזה הוא תודעה. המינד נותן משמעות לכל מה שיש מסביב. ממילא הכל הרימה של תפיסות סובייקטיביות. יש אלוהים, אין אלוהים, ניתנה משמעות, לא ניתנה משמעות, מה אנחנו יודעים? אבל לי יש תודעה ואני יכול להשתמש בה כדי להחליט מה היי המשמעות שהדבר הזה מאפשר לי. כלומר, איזה מה אני מחליט לתת לדבר הזה. ופה במקום לבוא ולהגיד ויקטור פרנקליט כזה לא האדם מחפש משמעות אלא האדם טובע משמעותאז בוא תסביר קצת לא כולם קראו את ויקטור פרנקל תן כמה מילים עליו ועל מה מה למה הוא התכוון כשהוא כתבטוב גילוי נעות אני בסך הכל קראתי את האדם מחפש משמעות שהבת שלי השעילה השבוע וזה גרם לי עונג רב ויקטור פרנקל א א פסיכיאטר יהודי ניצול המחנות ואושוויץ איבד את כל משפחתו בשואה טיפל באנשים לפני השואה נחשב מאחד משלושת הגדולים של הסקולה מהשקולות הביניות המפורסמות יש לנו את את אפרויד כמובן את אדלר ויש לנו את א ויקטור פרנקל ויקטור פרנקל אגב יש איזה סיפור שבגיל 16 הוא כתב איזה מאמר שהגיע לפרויד ופרויד ואז הם נפגשו במקרה והוא שאל אותו הוא זוכר אותו ווא אמר לו כן לו את החוצפה גשת עם פרויד א ויקטור פרנקל פיתח שיטה שנקראת לוגתרפיה, טיפול בעזרת משמעות. אני לא סמכות בעניין הזה. יש אנשים בארץ מורים, יש עמותה גם שמתעסקים בדבר הזה. אה, בעצם נשען קצת על רעיון של ניצ'ה שאומר מי שיש לו בעבור בעבור איזה מה לחיות בעבור, כלומר reason סיבה מספיק טובה, יוכל להתמודד א כמעט עם כל איך. א והוא פיתח שיטה שמטפלת באנשים בעזרת משמעות. הוא אמר, מי שנצליח למצוא בעבר איזשהיא משמעות מספיק גדולה. אנחנו ניתן לו הרבה מאוד תעצומות נפש כדי להתמודד עם הקושי שעומד א לפניו. הנס טיפול בעזרת משמעות.אז מה שאתה מתכוון בסבל שאנחנו מדברים עליוזה אתה רוצה להסתמך על מה שהוא אמר על איך אתה מחפש משמעות לסבל כדי להקל עלהכל כן הוא עלה עכשיו פה קצת אינטואיטיבית בתוך השיחה. לא בהכרח תכננו לדבר עליו אבל א אם כבר מדברים עליו אני חושב ש ששווה לדבר עליו קודם כל הוא מעניין ואני מזמין את המאזינים רגע אפילו לחפש קטעים שלו ביוטיוב כי סוף חייו היה כבר עידן שצילמו דברים בסוף מלחמת סוף מלחמת עולם השנייה אפשר לראות אותו כבר מבוגר הוא יהודי מצחיק ומבריק ולא כל כך עושים מכונות כאלה כבר יותר אז שווה א להסתכל עליו אבל הוא היה שמה במחנות המוות והשמדה והבין שבעצם יש משהו שמבדיל בינו לבין האנשים האחרים או בין אלה שביטרו על החיים לבין אלה שהצליחו לשרוד למרות כל הצבעות וזה היה שאלה שהיה להם בשביל מה לחיות הצליחה הצליחו טure לעמוד בקשיים הגדולים ביותר. א הוא דיבר על אהבה, הוא הופרד מאשתו, הוא היה משוכנע שהיא בחיים היא אמנם הושמדה במחנה אחר למיתב זכרוני, אבל האהבה הייתה כוח מניע והוא בתוך צעדות המוות שהרגליים שלו היו א מלאות זיהומים ותולאים ורעב נוראי אה דמיין את עצמו מרצה על התהליכים הפסיכולוגיים תרפואטיים במחנות בפני אולמות מלאי אדם חמימים ו כלומר הוא החזיק איזה עתיד שבעברור הוא יכול היה לחלום עליו אני קצת ארחיב כי נראה לי שזה מעניין גם פתאום נהייתי רגע איזה אההיסטוריוןכן פודקאסט אחר על א של רן רבי על היסטוריה ופסיכולוגיה אבל גם נגיד שאחד הדברים ה המעניינים שם בתוך הדבר הזה זה ש הוא גילה למשל בתוך הצריפים האלה הנוראים שבהם אנשים איבדו צלם מ*** ולא יכולים היו להשפיע על המציאות. הוא אומר בעצם ככה, במקום שבו אתה כבר לא יכול להשפיע יותר על המציאות היא עובדה נתונה. נגיד אתה כלו בתא סגור. הדבר היחידי שנותר לך להשפיע עליו או הדבר היחידי שב-100% יש לך זה חופש הבחירה איך להתייחס למצב ומי להיות. כלומר איזה משמעות לתת לזה. והוא אמר שהיו שם אנשים מזה רעב כמו כולם נוטים למות כמו כולם שבחרו ללכת בתוך הצריפים האלה ולתת את פיסת הלחם האחרונה שלהם למישהו ולנחם אנשים שהיו בדיוק במצב שלהם כלומר הם בחרו להיות אנושיים במקום שבו האנושיות נעמדה ולכן הסבל שלהם קיבל משמעות אחרתכלומר מה שאמרתצאים בבקשה איזשהיא דרך להחזיר אותי לחוט המחשבה הקודמתאני רק אתן דוגמה לזה למשל היה לי חבר שהיה מאושפז עם חוסר יכולת לזוז גם בידיים וגם ברגליים ובתוך המיטה המאוד קטנה של בית החולים הוא דמיין כל הזמן שהוא רץ. זאת אומרת הוא בעצם עשה לעצמו איזה אני לא נמצא כרגע במיטה אני עכשיו רץ בשדות א הוציא את עצמו כמו שאתה אומר מהתא הקטן הזה א ונתן לעצמו משמעות אני רק הוסיף ואומר שברוסית יש משפט שאומר שהתקווה זה הדבר האחרון שמתואה אז בעצם כשדיברת אם יש לבן אדם מה אז הוא יכול המה הוא לא דברים גשמיים זה לא טוב אתה יכול להתמודד יותר טוב טלי מהעולם כי יש לך משפחה אוהבת, כי יש לך עסק מצליח, לא, כי בעצם אתה נותן לזה איזשהיא משמעות שהיא אבסטרקטית, לא משהו שיש לך שהואמוחשי.בוא בוא ניתן משהו אבסטרקטי. תראי, אנחנו בתקופה נוראית, הפודקאסט הזה, אני לא יודע מתי יאזינו לו, וגם יש לו איזה שרידות, אנחנו מקווים על המדף, אבל אנחנו שוב בתקופה של שחול. וכמה פעמים את שמעת וכמה פעמים אני שמעתי, שלא ניתן שמותם יהיה לשו,נכון?כלומר, יש הורה או בת זוג או לא משנה מעכשיו מי שאיבד את היקר לו מכל. הכאב הזה הוא דבר אבסולוטי. אי אפשר לצמצם את הכאב הזה, נכון? עובדן של ילד. ובכל זאת אנשים אומרים שמותם לא יהיה לשו. כלומר, אם אנחנו נגלה שזה לא שינה את המאזן האמה מול האויב שלנו או זה לא שינה את הקרע בעם, אז המוות היה לשם ואז הסבל יהיה בלתי נסבל. כלומר, תראי עד כמה רחוק הדבר הזה הולך. אני איבדתי את הילד, אבל אם זה מגש הכסף עליו אני מגיש לכם את המדינה סוביה את הסבל הזה יש לו משמעות והוא יהיה נסבל אני לפחות יודע שאני מתתי אפרופו טוב למות בעד ארצנו או הבן שלי חלילה או אובר ויש לזה משמעות זה מורח במשחה מרגיעה את הפצע אבל אם אין לזה משמעות אם הכל יחזור לקדמותו איך אני אשא איך אני אסע את הדבר הזהעכשיו אבל נתת לי בעצם דוגמה לחיצוניות של משמעות אני רוצה להחזיר אותך פנימה להגיד אוקיי האם אתה בוחר את המשמעות בעצמך ולא נותן לחיצוניות להכתיב לך את המשמעות.אז למשל במקום הזה, קודם כל אם כבר אנחנו בדוגמאות הקשות האלה, אז יש לי חבר, אני לא אזכיר את שמו, שאיבד את הילד שלו והפך את המוות שלו למפעל של הפצת הערכים, העוצמה והאור שהיו בילד שלו. ודרך המוות של הילד הוא ממשיך להשפיע על עוד הרבה מאוד נערים. ובני נוח. כלומר, זו בחירה שלו במקום לשכוע במראה שחורה. היה לו ילד שחי חיים מדהימים, מרכים מדהימים ויכולת מדהימה והוא בחרבלי כל קשר לאיך הילד הזה מת. אני לא מכירה את הסיפור שלו, אבל נגיד והילד הזה,אוקיי, אז יש לזה משמעות, אבל נגיד נגיד נגיד והילד הזה או ילד אחר היה חלילה נהרג בזה שהוא התנגש במשאית ז** בתאונת רחית.יש לי גם סיפור כזה, יש לי גם חבר מיותר. אותו אבא או אותם הורים יכלו גם לקחת את הערכים של אותו ילד ולהפיץ את זה בלי כל קשר ל המות שלו הוא היה משמעות יש לי גם חבר כזה שזה מה שהוא עושה הפך את הדבר הזה ווההזכרה השנתית היא אחד האירועים מרובה המשתתפים והמוזיקה ואחרי זה אנחנו סועדים ואנחנו נפגשים וזה בעצם בעצם הוא לקח את ה את הילדה הזו שלו והפך אותה לפצצת מפיצת אהבהבלי כל קשר לדרך שהיא מתה האם זה מוות משמעותי או מוותלא זה הייתה תונה דרכים ועדיין האירוע הזה וגם וגם החלקת קבר נראית כמו גן ששועים ויש גני ששועים על שמע בהרבה מקומות בארץ ויש מוזיקה ויש ספרים ותקליטים ובאמת מאוד מאוד מרשים ואנחנו צריכים רגע לחזור למקוםשל בחירת המשמעותשל בחירת המשמעותמה מה את רוצה לשאול אותי איך אנחנו חוזרים לשםאני שאלתי אותך לפני חצי דקה ואני אשאל שוב אנחנו מדברים עכשיו על משמעות שהחיצוניות כרגע מכתיבה האם זה המוות משמעותי לא משמעותי הסבל משמעותי לא משמעותי איך אני בוחרת את המשמעותקודם כל אני צריך להחליט אני חושב חושב שקודם כל צריך להחליט ש שזה תפקיד שיש ליטל בוא נחזור לתנטןהוא דופק את הזרת זה כואב לו זה כואב ברמות מטורפות אין לסבל הזה תכלית הוא לא דפק את הזרת הזה זה לא משמעותי הדפיקה של הזרבוא נעזוב אתנטן כי אני לא רוצה להיכנס לראש של הילד אבל בוא ניקח את הבוקר שהיה לי אוקיי א אתה יודעת מרגש לי אני פה הפרצוף שלי מול איזה ספר שמסכם איזה מסע שעשיתי פעם זוכרת עשיתי פעם את הקמינו דסנטיגו ב א עליה לרגל ש בספרד והיא מסתיימת אחרי 700 קילומטר בסנטיאגוואני משום החלטתי ללכת מסנטיאגו עוד 100 קילומטרים לפיניסטריה לאוקיינוס והייתי לבד כי כולם שימו באיזה יופי טל והתחיל לרדת גשם וקאב לי והיה לי קר והייתי לבד והיה לי 100 קילומטר ללכת ושאלתי בשביל מה הייתי צריך את הדרק הזה היה חשוך באמת וכשהמים נכנסים לך כבר בעורף פה בזה מאחורה ואי אפשר לא היה בזה שום דבר טוב זה פשוט היה סבל צרוף אמרתי מה יצא לי מהדבר הזה אמרתי אוקיי אז אולי התכלית היחידה שיכולה להיות יהיה באירוע הזה זה פשוט אני זוכר את זה שזה שאני אצליח ללכת באור או באור בתוך כל החושך הזה זאת זה לא יכולתי להשפיע על הגשם לא יכולתי להפסיק את הציר באמצע הייתי בשממה אז הדבר היחידי שיכולתי לבחור בו זה האם אני מסוגל ללכת מחויך, לא קורבני בתוך הדבר הזה. הנה הזדמנות. עכשיו באמת זה לא דבר מאוד עמוק כי לא היה לי הרבה חלופות.ובכל זאת אני הייתי מסתובבת שם ואומרת איזה סתומה, למה לא הפסקת את המסע כמו שכולם הפסיקו?בסדר, אבל זרגל שלנו ליפול קורבן לבחירות שלנו, ליפול קורבן למציאות. אוקיי? עכשיו אם אנחנו מהשכולה אמונית אז יורד גשם אז אומר אלוהים שלח לי את זה כדי ללמד אותי ש שליטה על הטבע ושאדם מנסה לייצר שליטה אבל אלוהים צוחק להבין שצריך לתת to letג א להבין התקטנות האדם אל מול הבורא אני לא יודע לי לא היה את הדבר הזה ובחרתי לנסות להיות באור בתוך החשיכה ואני ועובדה שאני זוכר את זה זה היה רגע מכונןאיך איזה משמעות נתת להליכה הזו בתוך הפשאני פשוט אמרתי שהחיים קשים ויש לי הרבה דברים קשים בחיים ואני לא תמיד מספיק לא מצליח הרבה הרבה פעמים או אז לפחות הצלחתי פחות לשמור על איזה שקט וזריחה פנימית למרות שקשה בחוץ ואמרתי הנה עכשיו אין לי ברירהאז מבחינתך התייחסת לזה בתור אימוןממש ואני חושב שזה היה הרגע הכי משמעותי ב תשאלי אותי מה אני זוכר מה-760 קילומט האלהזה את הרגע הזהזה את הרגע הזהומה קרה לך הבוקרהבוקר החיילת שלי הוקפצה לאיזה פקודה בזה הייתי צריכה לצאת מאוד מאוד מוקדם יצאנו מאוד מוקדם מישהו חתך אותי כדי להימנע מזה פניתי לנתיב של תחבורה הציבורית אחרי שלוש שניות חזרתי לנתיב הרגיל עצרה אותי ניידת שתהיה לי בריאה באמת אני נהג שמרן לא ראית דבר כזה גילה שאין לי טestט נתן לי קנסט של 500 ש₪ אוטו חדשלא מספיק הייתה בנתץ גם הוא עשה את הבדיקה כאילו הכל ביחדהכל נטץ 500 ש₪ קנס על על הזה א שני טestטים שכנראה לא שילמתי כאילו שנה ויום לא משנה וואלה באסה עכשיו האדם האימוני אני אגיד טוב שהוא עצר אותי. אם לא היה עוצר אותי לך תדע כל הקבע לטובה אולי הייתי נתקע הרכבת היתה דורסת אותי אולי א הבת שלי הייתה מגיעה לפקודה וחלילהזאת אומרת החרתם זה כאילו החר לכם את כל היום לא ידעתי קטסטרופה מתגלגלתאיך אפשר בקטסטרופה הזו לתת משמעותאני בחרתי בשני דברים ועשיתי את זה מאוד מהרכמה עלתה לך הקטסטרופה הזו מעבר להפסיד את כל שאר היום אפי שקליםהבנתיאמרתי אולי הוא צודק הוא הוא אמר לי אם היית עושה תאונה לא היה לך ביטוח אז קודם כל אמרתי תקשיב הנה פרספקטיבטיבה מעניינת קודם כל יכול להיות שהוא הציל אותי חלילה מתאונה שבה לא הייתי מבותח מזל שבזה זה נגמר הנה בחירה פשוטה אתה לא צריך להיות בן אדם מפותח אתה צריך למצוא משהו טוב בתוך הדבר הזה הבחירה השנייה שלי הייתה אמרתי תראה טל זה לא פעם ראשונה וניצלתי את זה לשיעור לילדים כאילו לבת שלי לחבר שלה ש אמרתי לה תראה טל כשאני הייתי נגיד חייל וכולם היו הולכים יחפים ביחידה ולא היו אומרים להם כלום. אני הייתי שם דקה סנדלים מקום נלים גבוהות היו משאירים אותי שבת. אה כל פעם שאני חורג מדרך הישר אני מיד חוטף. כלומר אני בן אדם שפושע הוא לא יכול להיות. אין לי את הקישורים האלה. ומבחינתי זה פשוט היה תזכורת נהדרת לכך שאצלי כל רעיון שלא ללכת ישר הוא לא רלוונטי. וכשהורה את החשבון אומרת לי תשמע תלוש. תראה אפשר פה לעשות במה. ולזה אני אני לא זה מתאים למישהו אחר אז מבחינתי הייתה לי פה תזכורת מאוד מאוד זולה לזה שהדרך שבה אני בוחר ולפעמים אני קורבני בנוגע אליה היא תקפה הנה שני דברים קטנים שבאמת לא מאוד מאוד עמוקים אני חושב שהמקום היותר מעניין מספיק הדוגמאות האלהאני לא בטוחה שבאתי על סיפוקי אבל בסדראני חושב שבסוף בן אדם צריך להבין שבמקום שבו המציאות לכאורה נכפתה עליו יש לו חופש מה המשמעות שהוא רוצה לתת לזה ויותר עמוק מזה מי הוא האדם שהוא רוצה להיות בתוך בתוך המציאות הזו. עכשיו גם למשל השוטר הזה עצר אותי שני ילדים מאחורה. הייתה לי גם הזדמנות להראות לילדים. טוב ילדים כן זה חמורים גדולים. איך אני חושב שצריך להתנהג בתוך סיטואציה עם עם מישהו שבא ואוחף את החוק?מה האפשרויות?אני יכול להיות הפרי אדם הזה שבוע שמקלל, שמתווכח, שפה ושם וזה. ואני יכול להיות הבן אדם הזה שאומר, "בסדר, פישלתי. אמנם תפס אותי על שלוש שניות, 100% שכר ועונש, שמרתי על כל רוח, שילמתי את הקנס, הודתי לאופסר, התכלתי לו יום טוב, ביקשתי שיזדרז כן החומם הערים וזהו. כלומר בחרתי גם בהזדמנות הזאת מי אני רוצה להיות. א אני חושב שזה קודם כל השאלה. מי אני רוצה להיות באותו צריף שבו התנאים לא יכולים להשתנות? איזה הבואה הייתי רוצה שתיתן לי ואיזה משמעות הייתי רוצה לתת לרגע. אני חושב שאם זה מה שהייתי רוצה שאנשים יצאו ממנו. המקום המעט יותר מפותח קשור למור למערכות יחסים. כמו שאמרנו פעמים רבות ששום דבר אינו צומח בלי התנגדות, שהשריר לא צומח בלי משקולת והשכל לא צומח בלי התשבץ. ככה גם הנפש לא צומחת בלי קושי ששם עליה הפרטנר שלנו למערכת היחסים. ילד, אבא, בעל וכולי. אם אנחנו סובלים ורואים רק את מימד הכאב בתוך מערכת יחסים, אז אנחנו סובלים. אם אני מוכן לקבל שהקושי שבין הזוג שלי לדיאלוג התקשורתי, למערכת היחסים שלי, הוא מוליד בי קושי ולקושי הזה יש תכלית ואני עסוק בלחפש את התכלית הזו, אז קושי במכת יחסים מקבל משמעות והוא מפסיק להיות סבל ואני חושב שזה הדבר על חייכתכי זה מתקשר לי לדברים של הקורס של המראות שבעצםנכון אבל זה כל הרעיון כל הרעיון הוא לבוא ולהבין שאם אני נתקע באותו קיר ואני כועס על בן הזוג שלי שלא נותן לי איזה דבר שהוא לא רואה אותי ואני סובל מזה שהוא לא רואה אותי ואני מתחיל לעבוד עם החומרים שלנו שאומר שמערכת יחסים שיש לי מהעולם אינה השתקפות מוחלטת שמערכת יחסים שיש לי עם עצמי ואם יש לי כעס על זה ש בין הזוג שלי לא רואה אותי, אני בעצם כועס על זה שהוא לא עושה בעבורי את מה שאני לא יכול לעשות בעבורי. והשיעור שלי הוא ללמוד לראות אותי ולהראות אותי. אני נותן דוגמה בנלית כי הרבה פעמים זה יותר מורכב מהמראה המדויקת הזו. אז אני יכול לסבול במערכת יחסים הזו שנים אם אני לא מבין שאני התחתנתי עם הבן אדם הזה. והתכלית של הקשר הזה זה לאמן אותי בלראות אותי ולהראות אותי. ואז אני לא אכעס על העולם שהוא לא רואה. רואה אותי ומטפל בי כמו שאני רוצה.אז בעצם אני יכול להפוך את בין הזוג שלי, סליחה שאני משתמשת במינוח הזה ככה כמאמן שלי לעולם כולו.אנחנו באמת לימור מאמינים שזה ככה עובד. אם זה נכון שמערכת יחסים שיש לי מהעולם אין ההשתקפות מוחלטת של שיש לי עם עצמי. נכון שלא תמיד כל כך ברור או פשוט לברר את זה וזה אנחנו כן עושים פה בכיתאות. אז זה העזר כנגדו. ואז אתה שואל את את עצמך מהיא העזרה בקונטרה בנגד הזה. אני חושב שזה הרעיון של העזר כנגדו. ואם אני לא מחפש את זה אז אני אעבוד בתוך הקשר. אני רק סובל. אני רק סובל כי אני לא מוצא את התכלית של הדבר הזה. האישה הזו ממררת לי את החיים. הגבר הזה ממרר לי את החיים. אם אני לא רואה תכלית אז אני גם אפרד.אפרד אבל לא עשיתי אימון. אז אני בעצם בזוגיות הבאה אבחר בדיוק את אותה מראה.נכון. אבל זה זה זה אנחנו יודעים שמי שנפרד מהשתקפות ולא עושה את השיעור מוצא את זה בזווית אחרת בקונטרה אחרת אבל אני אומר תראי מה קורה לנו בתוך מערכות יחסים שאנחנו לא מבינים למה להישאר פה אומר לי הגבר אני לא מבינה מה יש לי לעשות פה אני רק סובלת היא סובלת הוא סובל כי הם לא מצליחים למצוא גם לא תורכים לחפש את המשמעות של הכאב הזה ולכן הוא נשאר סבל ואין בו שום עונג ומילוי ותענוג תשמעי הייתה לי פה השבוע תלמידה בכיתה ש והיא בוכה וכואבת וזה ומחייכת וצ אני אומר לה מה מה מה הסיפור היא אומרת לי למה כי כואב לי ואני מבינה אני מבינה שגילינו משהו שהבנתי משהו שיש פה איזה התפתחות שלי זאת אומרת זה כבר בן אדם גבוה שמבין שכשהוא פוגש נגיד את הכאב הילדי הזה זה בוודאי אומר שיכול להתפתח והוא לא מרחם על עצמו לכאב הילדי הזה בגלל זה אגב כשאני רואה תלמיד שפתאום מתחיל לבכות כל התלמידים ישר רוצים לחלץ אותו עם הדבר הזה ואני ואני שמח בתוך הלב אני שמח שהוא סוף סוף פגש איזה חלק מודחק שעולה למעלה ואנחנו נותנים למקום הזה אהבה ומקום וקomפשן ויש ריפוי. כלומר לכאב הזה יש משמעות של ריפוי. זה בדיוק כמו כאב של ניתוח רפואי מהעולם שלך. סתם כאב אם מישהו דוקר אותי עם סכין כדי לגנוב מין את הכסף. זה נורא והיום. אבל אם המנתח דוקר אותי עם סכין זהעה א כדי לרפא אותי אז המשמעות היא שונה ואני מייחל לכאב הזה כי הוא יוציא אותי מהבור. עכשיו במקום של א מה לעשות עם הגשם שיורד עליי ב בצפון ספרד זה לא דורש אינטלקט עמוק זה לא דורש יכולת חקירה עמוקה אתה פשוט יכול לקבוע מהמשמעות כי ממילא אנחנו קובעים את המשמעויות קובעים את המשמעויות אני אסביר את המילה הזאתי ממילא התודעה שלנו כל כך מותנת בפרשנויות שלה החברות הזה כן החברות הזו של החברה של ההורים של הילדות, של התרבות, של ההרגלים. הפרשנות האוטומטית שלנו היא גם ככה 99% ממה שאנחנו עושים באופן לא מודע. אז איזה אחוז אחד של חופש בחירה א שבה אני אומר, הנה אני עכשיו במודע בוחר חלופה. מישהו עקף אותי א בכביש למה שאני לא אשנה את הפרשנות ואגיד טוב הוא הוא טס לרפא עכשיו מישהו הוא באיחוד הצלה הוא במשמרת. אני במילא לא יודע מה האמת. לפחות אני אבחר את שמי טיבה. נכוןמה שרציתי להגיד אז כשאנחנו ב בספרד שמה זה פשוט במערכות יחסים השאלה מה הערך של הסבל או מה יש לי פה ללמוד היא שאלה מכוננת אבל היא כבר יותר קשה לגילוי כלומר מה השיעור שלי זה כבר דבר שבדרך כלל קשה לעשות אותו לבדטל מה שאתה בעצם אומר זה זה שאני נותנת פרשנות לסבל שלי לא אומר שאני מרחיקה ממני את הסבל כדי לקרב עונג זה לא דרך לברוח מה מהסבלחנה מעולה כי הב בא ואומר שיש שתי סיבות לסבל. אחת הוא אומר ש אחד אומר יש סבל. שתיים יש סבל כי אין הבנה של הרעיות של התופעות. מה זה אומר? לא לא פותח פה איזה קורס בבודאיזם אבל הוא אומר הסיבה לסבל זה craving verion. Craving זה אומר שיש לי עונג, אני נקשר אליו ומישהו לוקח לי אותו ועכשיו אני מתגעגע לסיגריה, לעונג, לסם, למין, לכבוד, לא משנה מה. אבל אם הייתי מבין שיש שכל התופעות, כל התופעות הם הרעיות, הגוף שלי, הכיסא הזה הוא בטח המחשבות והרגשות שלי. אם הייתי מבין את טבען האמיתי של הרגשות והמחשבות, היה מגיע עונג, הייתי אומר, "אי, איזה עונג מדהים, בוא נחווה אותו במלאו, כי הוא עוד רגע ילך." וכשהוא ילך אני אגיד, "טוב, אני ידעתי,חוויתי אהבה טובה, מדהימה והנה,בוודאות היא תלך עוד שנה, עוד דקה, עוד עשור במותי ואני לא אקשר אליה. אחלה שיעור של החיים. והחלק השני זו הדחייה של הסבל. וגם שם הוא מלמד, גם הסבל הוא הראי. ואם אני אלמד להסתכל על הסבל, כפי שאני מסתכל על העו ג ונגיד אוי זה סבל מעניין הוא תכף אלך והבודה אומר תהיה שווה נפש גם לזה וגם לזה וככה מתחיל התהליך של השחרור ואת צודקת אנחנו לא הולכים פה למקום שאומר בוא נרחיק את הכאב בוא נרחיק את הסבל הכאב והסבל קיימים אבל יש לנו חובה לתת לזה משמעות כשזה אפשרי מי שיש לו אמונה אני מקנה בו אני לפעמים חולק את זה אה את האמונה הזו ואז הוא יכול להיות או פסיבי ולהגיד הכל מעם השם או להגיד למה השם מתכוון. שני דברים מדהימים. מי שלא מחזיק בשני האטריביוטים, בשתי הפנינים המדהימות האלה, יכול לבוא ולהגיד ממילא הכל תודעה, ממילא הכל מחשבה, ממילא האדם יכול וגם ככה הוא נותן משמעות כי הוא גם ככה מכוות מפה עד להודעה חדשה. אז עכשיו יש לי את הזכות את החופש לבחור פעם אחת מי אני רוצה להיות ופעם שנייה מה המשמעות שאני בוחר לתת לתוך ה הדבר הזה זה במקרים יומיומיים כמו דוגמת הרכב שהייתה לנו עם הרפורט או בדוגמה של ההליכה בספרד המקומות היותר מורכבים שביעיניים יותר מרגשים וואלה אתן לך דוגמה מישהו בא אליי השבוע בביקורת ובאיזשהיא קנאה על על משהו שהשגתי וכאילו הקנאה הייתה ש אה שזה בא לי בקלות והסתכלתי בזה ולא לא כל כך הרגשתי השם אני מוכרח להגיד וגם לי יש איזה משהו שהרבה פעמים אומר טוב זה בא לי בקלות יש לי איזה כישרון 100% הוא ואת יודעת וישבתי אמרתי למה קיבלתי את הביקורת הזו וגיליתי שאחד הדברים שמעכבים אותי בצמיכה של הבית ספר וכולי זה שכאילו אני תמיד אומר אני אני לא בן אדם מספיק רציני כאילו אפרופו שיחתנו של היסודות ושל לרדת לדטיילס ובן אדם שהוא לא רציני לא מגיע לו הוא לא יכול באמת לבנות משהו גדול. ואז אמרתי, ריבונו של עולם, אני מתאמן בדבר הזה מ-1999. כמעט כל יום אני העברתי סדנאות בביביים, בתומר גמול השתלמות, לאנשים בלי לפגוע באף אחד. הכי נידחים בפרט במחירים שאלוהים ישמור, בתנאים של סנדוויץ', כאילו ופתאום אמרתי, בואנה, אני מה זה חרוץ ואני עבדתי מה זה קשה להגיע לזה. זה מחשבה שבחיים לא הייתי תלי אני כאילו יש לי איזה תפיסה קבוהה שאני עצלן יודעת מכירים את הסיפור זה מתת אל שזה הכל בא אליךלא ושהבעה שלי אני מזכיר לך אני מזכיר לך את הילדות שלי כבר זה כבר עלה פה שהבעה שלי שאני לא מתמיד וחר את כל הדברים האלה ושאני עצלן פתאום אמרתי בואנה ריבונו של עולם אני עד היום מאמין בזה אבל הבן אדם הזה נתן לי הזדמנות בהתחלה דרך כעס פנימי אמרתי מה מה זאת אומרת בא לי בקלות אני עובד ואז אמרתי רגע אני מ-1999 כל יום קם בבוקר ו ומעביר סדנאות ומטפל באנשים. אני את יודעת מה? יש לי את הזכות. אני לא צריך להיות במאבק פנימי האם אני רשאי לפרוח ולהתרחב או לא. אני עבדתי מאוד מאוד קשה וזה היה מדהים. זה פעם ראשונה בחיים שלי שאני פידבקתי את עצמי. אני נשבע לך. זה פשוט היה מדהים לגלות שזה פעם ראשונה בחיים שלי שפידבקתי את עצמי על התמדה ונכישות וחריצות. זה דבר האחרון שאני מסוגל להגיד על עצמי. ואת יודעת שאני קם כל בוקר ועובד מהבוקר הזה? אז זאת זאת הייתה המשמעות של האירוע. האם זה מה שאלוהים התכוון? אני לא יודע. האם זה מה שהוא התכוון? אני לא יודע. אבל זה היה רצף האסוציאציות שעלה לי.אבל מה זה משנה? אתה נתת לזה את המשמעות זה מה שמשנה עבורך.אבל מה שיותר משנה זה שכשהאירוע הזה התרחש אני שאלתי את עצמי למה זה מתרחש ומה אני יכול להרוויח מזה? זו גישה מאוד אינסטרומנטלית. זה מיקוד שיטה פנימי שאומר התרחשה מציאות. מה התכלית המיתיבה של המציאות הזו בעבורי? זה בעצם מה שאני שואל. התרחשה המציאות. מה התכלית המיטיבה של המציאות הזו בעב? ורי האם יש משהו שהואס או שאני צריך לחקור או שאני צריך להמציא ונדמה לי שזו ההזמנה בוא נסיים בשיעורי בית דיברת על זה אבל עדיין מה שיעורי בית לאנשים מהסקולה השלישית לא הסקולה של האמונה זה לא התכוננתיומה אני לא מדברת על האמונה ואני לא מדברת על לחפש את המשמעות האחת שמחכה ליקחו שלושה אירועים בחיים שלכם שהם כרגע אירועים מתסכלים שאתם מרגישים שאתם תקועים בהם ובא לכם פשוט להיפטר ואתם לא יכולים להיפטר מהם. זה תקוע לכם בתוך החיים. אה לי יש עכשיו גור כלבים שהוסיפו לי מעבר לבלה.ראית את הרוח אתם תראו בפודקאסט יש תמונה של בלה שהיא קטנה. עכשיו יש קופי של הדבר הזה פה. ואני ברגע של חול באמת לא שאמרתי כן הלא שלי היה רפה והם השאירו את הגור בבית ועכשיו הוא תקוע לי בבית והוא משמיד לי את הבית. אני לא יכול להשפיע על זה כי אני לא אעשה את זה לילדים שלי. מה הרווח שיכול להיות לי פה? מה השיעור? איזה משמעות אני יכול לתת לזה? אני אומר לך בוודאות שאחד השיעורים שהוסדיסט הזה שיושב לפניי איך פה צריכים עוד זה להתנהל בחופשיות בתוך כיאוס. זה משהו שאני לא יודע לעשות אותו. אני מאוד בעייתי וזה מאוד מאוד מגביל אותי. האם אני מסוגל לעלות עכשיו לסלון שתכף נעלה למעלה שיהיה כאוס ואני אהיה מסוגל להיזרק על הספה ולהתענג על הילדים שלי וואובר גם כשקיעוס בחוץ או שאני חייב לעלות עוד פעם חמוץ שתסדרו ותה טה טה טהטה טהטה זה שיעור שאני לא יודע מי קבע אותו אבל זאתי הזדמנות אז אני אומר חפשו שלוש זירות שלושה מקרים שלושה דברים שבה המציאות מבאסת אותכם אבל היא תקועה לכם ותחפשו מה יכול להיות לכם משמעותי ללמוד או להיות בתוך הדבר הזה בשנייה שתעשו את זה הדבר הזה הפך להיותגם אני אסתכל על זה אחרתכןטוב אתה התחלת עם טנטן ואני אם זה בסדר מבחינתך רוצה לסיים דווקא עם דוגמה שוב מבית חולים פצוע בשם זיב הלס הלסבנד שהגיע אלינו איבד עין בעזה ובימים הראשונים הוא היה כעוס הוא כעס על כל העולם הוא שנה את המצב שהוא נמצא בו והוא לא יכול לראות הוא פשוט היה בן אדם כעוסולאט לאט ככל שעבר הזמן הוא פתאום מבין שיש משמעות לפציעה שלו והמשמעות היא שמעכשיו הוא הולך לעזור לאחרים שנפצעו וכל פעם שיש לי פצוע בבית החולים א פצוע עין אני מתקשרת אליו ואני אומרת לו זיב אתה יכול בבקשה לבוא וכל הזמן אני מזכירה לו את היומיים שלושה הראשונים שהיה בבית חולים והוא שנה את העולם ולא הבין מה הוא עושה שם ולמה דווקא הוא נפצע אז הוא חיפש לעצמו משמעות הוא מצא את המשמעות הוא הפך להיות מזה שלא היה לו בכלל שום רשת חברתית הוא הפך להיות כוכב רשתוואלהאז זיב הפרק הזה גם לתנטן הבן של טלוק אותו בשמחה זיב הפרק הזה ב-50% מוקדה ו50% אל תעלב לזרת של טנטן זה זרב זרתאז אנחנו באיברי גוף גם עין וגם א וגם זרתליור אני רק עכשיו קודת שהתגעגעתי היה ממש כיףאז תודה רבה אנחנו נגביר את המינונים של של הפרקים כי אני חושבת שהחמ החצי מיליון מאזינים שלנו כן מחכים וכל שואלים נו מתי אתם מקליטיםתקשיבו חבר'ה ויקטור פרנקל תחפשו את הספר אדם מחפש משמעות חושב שהוא ספר חובה חפשו קצת לינקים ביוטיוב אתם תתענגו הוא מצחיק הוא חכם לא עושים אנשים כאלה יותר תודה לימורתודה רבהלהתראות</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