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פרק 21 =====</w:t>
      </w:r>
    </w:p>
    <w:p/>
    <w:p>
      <w:r>
        <w:t>סליחה, זה לא מה שהזמנתי. שלום, אנחנו בעוד פרק בפודקאסט סליחה, זה לא מה שהזמנתי. טל בשן, מייסד בית ספר למנהיגות תודעתית בשיטת אימפקט. א לא התראינו כבר די הרבה זמן.לימוריך על הקורונה, הבידודים החל תחום וואי וואי טוב לראות אותך הרבה הרבה זמן מענייניםמצוין הייתי רוצה להגיד שזה מאחורינו אבל יש דברים משמחים גם חוץ מהקורונהמההגענו כמעט ל100,000 הורדותשל הפרקים של הפודקאסט שזה חגיגהאה אני אני משארת שמה שיקרה שעוד איקס זמן אנחנו נקשיב לפרק הזה ונצחק שאנחנו רק ב-100,000 אבל בינתיים זו חגיגהקודם כל זה הפתעה גדולה לא לא אני לא יודע אני לא דמיינתי את זה ככה בתחילת הדרך אפתח שהוא אמר מעריץ מספר אחד שלנו, אחי הקטן, אמר לי שכשנגיע ל-100,000 אז הוא מזמין אותי לארוחה א חגיגית אצל סביבנו בכיכר עלייה בעלייה שם בכפר סבא א כי אני כבר מניסלב בזה אמרתי לו שאם אנחנו הולכים לשם אני רוצה תמונה עם סביבין או מחובק כדי שישים אותי מעל החמוצים ליד התמונות שלו עם אל יוחנה וססי קשת וכל החבר'ה מה-70 ומהזונכתוב על זה 100,000כןאז א סוף סוף אנחנו מתראים פה ב חפר בבית של בית ספר למנהיגות. אנחנו עושים פה את כל הסדנאות שלנו וגם מקליטים את הפודקאסט.יש לנו ציוד חדש. אנחנו מקווים שאתם שומעים יותר טוב. בבקשה בבקשה תכתבו תגובות אם לא קשה לכם א בתוך האפליקציות של א שדרכם אתם מאזינים. תגידו לנו אם הסאונד באמת השתנה. השכענו א אולי הגיע הזמן לקראת ה-100,000 ומקווה שתהיו יותר מירוצים כי קיבלנו לא מהטערות על על הסאונד. בעבר.אה בחצי מיליון אנחנו פותחים אולפן.אמן. א אז בעצם פרק 21 הוא נקרא היפוך עוצמה כןמהמילה מהפךכן לא התחקמנו יכולנו לקרוא לזה מהפךבוא נקרא לו מהפך תשני פרק 21מהפךמהפך אוקיי אז שניהנו לחשוב את השם כן מהפך א הוא רעיון פשוט אה שיכול לשנות הרבה מאוד מערכות יחסים אם לוקחים עליו בעלות מלאה ובאמת השם המלא נקרא היפוך עוצמה אני רוצה להסביר מה זה אומר ואתה תשאלי את השאלות ו א ונמי כהרעיון עצמו הוא יחסית מצומצם בהיקפים שלו אבל בפירוש א בפירוש מאוד מאוד שמעותי מה זההוא חולש אבל גם על כל השדות על כל מערכות היחסים שלנו עם עם העולם עם ההורים עם ה אבל תתחיל תתחיל להסביר מה זה ואז בוא נתחיל מהמקום הגרעיני שלו מה זה היפו מה זה היפוך עוצמה או או לפני היפוך עוצמה יש לנו הרבה מאוד מערכות יחסים בהם אנחנו אה מרגישים עצמנו קטנים זאת אומרת א אם הייתי מצייר על הלוח אז נגיד הייתי מצייר אותי או נגיד ניקח איזה גברת 40 50 ונצייר אותה קדמות קטנה היא יכולה להיות אגב מנכלית של אירופה זה בכלל לא משנה ולצידה נצא דמות גדולה יותר שזאת אמא שלה או אבא שלה כלומר יש מערכת יחסים ילדית בין ילד לבין הורה גם אם ההורה כרגע הוא כבר גם אם הילד כרגע הוא בן 40 או 50 והוא דמות ציבורית אפילו מאוד מאוד עוצמתית ויש איזה חוויה ילדית שלנו כילדים באמת גילאים קטנים שההורים שלנו עושים לנו עו פוגעים בנו או מתעללים בנו או מצמצמים אותנו או צוחקים עלינו או מתעלמים מאיתנו אובר ואנחנו מאוד מאוד נפגעים מזה ואנחנו קורבנות של הדבר הזה כי אנחנו משוכנעים שהאדם הגדול ממני פיזית בגיל עושה את זה מתוך העוצמה שלואנחנו משוכנעים שהוא בוחר בזהאנחנו משוכנעים שזו בחירה חופשית שלו אני מסתכל ככה על מי שפוגע בי, על האבא שלו מכבד אותי או שיורד עליי או שאומר לי מה אתה צריך את זה או שום דבר לא יצא ממך או לא נותן לי את הגיבוי או לא נותנים לי את האהבה או כועסים עליי סתם ואני אומר הוא העוצמתי בעל הכוח יכול היה לנהוג בי אחרת יכול היה לתת לי יחס אחר אבל הוא בחר באופן חופשי מתוך כל האוקופציות שעמדו לרשותו לפגוע בי ואני אני נפלתי קורבן ל בחירה של האדם היותר עוצמתי הזה ממני ולכן אני נשאר במה שאנחנו קונה מקודשית החיצוני קורבנות כעס רגשות מאוד מאוד מתסכלים והאצבע נשארת בחוץ מתוך ציפייה עמוקה שהמציאות תשתנה וזה לא קורה כלומר אני שוב ושוב מתנגש במציאות ההורית הזאת אני כבר כבר בין 40 בין 50 בת 40 בת 50 עוצמתית משמעותית מההורה שלי שיכול להיות שהוא כבר מאוד מאוד מבוגר ועדיין אני חווה את עצמי קטן ופגוע כי אני עדיין מאמין שמי שיושב מולי עדיין עושה את זה מתוך בחירה חופשית.בוא נצא רגע מהמודל ההורי ונלך לעולם העבודה.אוקיי?אני עובדת במקום עבודה ונגיד והתמנה מעליי א מנהל שהוא רוד בי.נכון? אז אנחנו עושים את אותה השלכה בדיוק. אני אומר הוא רודה בי. הוא מתנהג עליי פויה. כי כך הוא בוחר באופן חופשי. הרי אם העוצמה אצלו והוא הגדול והוא בעל השפעה והוא בעל השליטה יכול לבחור גם לשחרר להתייחס עליי בכבוד לפרגן להצים אותי מתוך כל האופציות שהיו לו בפניו הוא בחר לרדות בי בחר לעשות לי מייקרומנג'מנט בחר לצמצם אותי להעליב אותי לא לקדם אותי כמו שאמא או אבא שלי בחרו לא לחבק אותי לגאור זה אגב אנחנו נמצא כמובן דמיון בין החוויה שלי מול ההורה הפוגני לבין החוויה שלי את המנהל הפוגני בשני המקרים החוויה שלי היא שאני הקטן הוא הגדול אני קורבן של בחירה חופשית של אדם בעל עוצמה. And there is nothing I can do about it.כן, כמו שאומרים זה שלו, לא שלי.כן. אומרים זה שלו שלי זה, אבל זה משאיר אותנו בעמדה מרירה וקורבנית. ונדבר אחר כך על ה אולי על האמירה הזאת הרבה פעמים מעצבנת אותי. טוב, זה לא שלי, זה שלו וזה לא שלי, זה שלך. כן. זה בעיקר אמירה מגעילה,מתנשאת,מתנשאת. וגם שהבן אדם שאתה אומר לו זה שלך, אין לו מה לעשות עם זה, אז זה גם לא כל כך הוגן. אבל ניגע בזה אה אולי אחר כך. אז קודם כל אני מציע למי ש למי שמקשיב זה לשאול את עצמו איפה או מול מי יש לו חוויה קבוהה שבא על הכוח מנצל את העוצמה שלו ואת הבחירה החופשית שלו כדי לפגוע בי ושהעמדה הזו נשמרת. אגב אנחנו נראה גם בתוך הדבר הזה שהרבה מאוד פעמים אנחנו ממשיכים להתנגש באותו קיר. כלומר אנחנו נבוא להורה שלנו שאנחנו מצפים שסוף סוף יתעניין בנו. והוא שוב פעם מדבר רק על עצמו. אנחנו נבוא להורה שלנו א שאנחנו מצפים שיגלה אמפטיה והוא שוב פעם רק מבקר אותנו על איך שאנחנו מגדלים את הילדים או זה. אנחנו מצפים מההורה א שיתמוך ויודד אבל הוא רק מחליאני באה ואני אומרת יש לי עבודה חדשה אני זה ואני אוי בשביל מה היא צריכהכן זה הרבה שעות חבל את לא תהי עם הילדיםכן הייתה לך עבודה מסודרת בשביל מה את חושבת רק על עצמך אז עכשיו תהיה עד הלילה ומטפל בילדים בקבר מהעבודה לא יבואו אלייך כן כאלה סליחה ש בדיוקסליחה רק את הפולניה שלי לתוך ה אז זה הסטטוס קבו נכון ואנחנו רואים אני רואה פה הרבה מאוד ילדים בני 30 40 50 ו60 שממשיכים להתנפץ על הקיר הזה של הציפייה שמשהו בחוץ ישתנה וזה לא קורה או זה קורה מעט מאוד אז מה זה היפוך עוצמה היפוך עוצמה הוא רגע בזמן שבו הקורבן החלש זה שחווה את עצמו א כי מי שנפל קורבן לעוצמה המרושעת של מי שפגע בו רגע בזמן שבו הוא שואל את עצמו האם ההתנהגות של מי שפוגע בי מבטאת את העוצמה שבו או את החולשה שבו האם ההתנהגות של מי שפוגע בי מבטאת את האור שבו או את החשכה בהוא שרוויבעצם אנחנו מחפשים את השורש את השורש הפעולה שלו האם זה מאהבה או מפחדנכון הרי מה קורה כשאני אראה בן אדם הולך ברחוב נופל מסכן צולע הלב שלי יצא אליו אני אעזור לו כי אני מניח או אני מפרש את המציאות כזו שגרמה לו מתוך מצוקה או חולשה או רגל קצרה נגיד שהוא גידם כזה בסדר פיסח נופל לרצפה אני אומר בסדר הוא נפל על הרצפה מתוך החולשה שלו מתוך הפסחות שלו הרגל הקצרה שלו בסדר והרגש שיוצא לי אליו הוא חמלה או אמפטיה כי הוא מסכן הוא נפל בגלל שקשה לו נכוןלגמרינגיד אפילו בן אדם כזה ילך ברחוב צולע ייפול על הרצפה ויפצע אפילו יפתח את הפנים אותה ברכיים שוב פעם הרגש שיצא אליו הוא רגש של אמפטיה או חמלה כי אני מניח במחשבות שלי שהסיבה שהוא נפל מבטת את החולשה והמצוקה שלו ולא רק שתהיה לי אמפתיה אני אפילו אגש ואעזור לו אטל אני רוצה רגע לעשות את אותה אנלוגיה בעצם למה שאמרת קודם אם אותו בן אדםאז רגע רגע שניה נגמיר את כןייפול עליךאז רגע אז אבל זה בדיוק הדבר השלישי. אז תסתכלי רגע מה קורה. כשהוא נופל פעם ראשונה ואני מבין שזה ביטוי של החולשה שלו, אני ניגש אליו ומרגיש כלפיו רגשות שהם לא אני לא לוקח את זה באופן אישי, נכון? כי הוא נפל, כי יש לו רגל קצרה. נפל ונפצע אדרבה, מפרש את זה כביטוי של החולשה שלו, כמצוקה שלו ואפילו שוב ניגש לעזור לו והשפחים לה. אבל אם הוא פיסח, צולע ונפל ופגע בי ושפך את הקפה שלי על העבודת מטה שאני שנה יושב עליה והתנהל הקידום שלי למחר בבוקר ואין קידום אז אין חמלה ואין אמפתיה ואין לראות אותו יש רק כעס וזם זאת מה מה הקו המפריד הקו המפריד אומר האמת שזה חשוב ברמה הגלובלית וזה שווה אולי דיון יותר מורכב שברגע שנחצא הקו של האיום הפרטי שלי בשנייה הזו מתה האמפטיהאין אמפטיהכל עוד אני מסוגל לראות כל עוד אני לא מאוים אני מסוגל לראות את האחר בשנייה שאני מוים האחר נמחק it is only about אני אם נסתכל על מצב האמפתיה בעולם יש לנו בעיה גדולה האמפטיה מתה כי אנחנו מאוימים ברמה בסיסית מהדעה של האחר מהמחשבות של האחר מהצבע של האחר מזה שהוא מעבר לגדר שימותו הילדים מעבר לגדר אין אמפטיה אם יש אמפתיה לאויב זה אומר שזה כבר מסכן אותי ואת עלילי אז האמפטיה לא כל שכן חמלה מתה בשנייה שנחצה רף האיום ורף האיום הוא מאוד מאוד מאוד נמוך היום. אוקיי? זה קודם כל אמירה לא התכוונו לדבר עליו וה השתרבבה פה מאוד מאוד יפה. עכשיו מה זה היפוך עוצמה? בשנייה שאני מבין שההורה שלי, שהמנהל שלי, הפעולה שהוא מבצע, מבט את הרגל הקצרה שלו, את הפסחות שבו, את החושך שבו, את הפחד שבו, את המצוקה שלו, אני רואה את זה עליו. והוא אינו רואה את עצמו ככזה. כלומר רמת המודעות שלי גבוהה יותר מרמת המודעות של מי שפוגע בי. זה נשמע קצת מתנשא אבל ככה אני מנסח את זה כרגע. מתרחש נס של היפוך עוצמה כי הוא אינו יודע שהוא פוגע בי כביטוי לחולשות שלו, פחדים שלו, צריך שלו, נגיד המנהל המייקרומנג'מנט, הוא לא יודע להגיד כן, אני שולט בלימור מתוך הפחד שלבד שליטה, כי זה יושב על איזה ביט שקרה לי בגיל שבע שדחפו אותי אחורה לבאר הילדים ומאזן אני לא סומך על אפילך. הוא אומר לא לימור לא בסדר היא לא וראת לה פרטים ולכן אני ארדה בה ואני אקבל טה טה טה טהטה טה הוא מנהל וכשהוא לא מקבל את הפרטים הוא כועס עלייך אבל אני מסוגל לראות שהפעולה הפוגנית שנעשתה כלפיי מבטאת מצוקה של מי שפגע בי אז אני יודע להגיד שהסיבה שהוא פוגע בי זה כי הוא או משהו בו מעויםלפני שאתה הולך להיפוך עוצמה שמתרחשת אחרי התובנה הזו האם התובנה הזו חייבת להיות כ כמו שאתה מציג את זה כי אני עכשיו נעלה ממנו מבחינה רוחנית או שזה פשוט פרשנות שלי שמשתנה. בוא נדבר רגע על הפרשנות.כן, אבל אני מסוגל לשנות את הפרשנות בהבלכה כזאתי של חוסר איום. עכשיו, ברור שזה שהמהות היא שמשתנה הפרשנות. עד אותו רגע פירשתי את זה כבן אדם בעל עוצמה, פוגני, שעושה לי דווקא והמשימה שלו היא לפגוע בי. וכמו שאנחנו אומרים, מה שקובע, איך אני מרגיש זה המשפט הזה שרץ לי בראש. הפרשנות הזו. אם את אומרת לי, אתה נראה טוב היום ואני מפרש את זה כהתרדה אז כמובן שהרגש שלי הוא שלילי. אם את אומרת לי את הנראה הטוב היום ואני מפרש את זה כמחמעה אז הרגש שלי הוא חיובי. זה לא בכרח קשור לכוונות שלך.אני בעצם אמרתי את אותו דבר.זה בכלל לא קשור לכוונות שלך. אני יכול להרגיש נפגע או לא נפגע. קשור לאיפה מרף האיום שלי. אוקיי? יש מישהו שאתה מחמיא לו בטבעיות. לא נכנס פה למדרון החלק כרגע של התרדות חלילה. אתה מחמיא לו איך שהוא נראה והוא העולם שלו קורס. ויש מישהו שאומר יאללה עשה לי את היום. אותו משפט, אותה אינטונציה, אותה כוונה. צויה או עלולה להתפרש באופן שונה על ידי אנשים שונים ולכן מיד להוריד רגשות להוליד רגשות אחרים אז אנחנו רואים כאיכות הפרשנות כך איכות הרגש אז בוודאי שזה קשור לפרשנות אם אני אמשיך לפרש את מי שפגע בי כבעל עוצמה אז אני נשאר בצד הקורבני והפגוע אם אני מסתכל על מי שפוגע בי ואומר כן הוא אכן תוקף אותי אבל הוא תוקף אותי בגללו והוא אין לו מושג שזה מה שקורה בשנייה הזאת הציורים שציערתי מקודם מתהפכים אני נהיה הדמות ה הגדולה על הלוח. אני הילדה או הילד בין ה-40 או בין ה-50 פתאום צומח לממדים הגדולים וההורה או המנהל שלי מתכוץ למקומות הקטנים כי הוא אינו רואה את השורשים מהם הוא פועל.איך אתה מזהה שזה מתוך חולשהשל מי שפגע בי?כי כל חווית איום או כל פעולה שנעשת חווית איום היא מלווה באי שקט. היא מלווה בעיבוד של שקט נפשי. כשמגיע מישהו מתוך שקט מאוד עמוק ומבקש עוד דיילס או עוד פרטים על העבודה שלי אז הוא מבקש את זה לא כי הוא מאוים אבל אם כשהוא לא מקבל את הדטil הוא זועם והוא כל הזמן מאבד את השקט שלו כשהוא לא מצליח לשלוט במה שקורה זה אומר שהצור שלו בשליטה הוא לא רצון הוא צורך כלומר פחד מנהל אותו אז הדרך הכי טובה של יודעת אם מי שעושה לי את זה זה ביטוי של עוצמה או לא זה לראות האם הוא שקט או לא שקט אבל גם אבל זה גם לא חייב להיות כזה לימור בוא נלך לדוגמאות שהם לאו דווקא פוגעניות. בסדר? יש מקומות שהם לא מרגישים פוגעניים הם לא מרגישים א לא שקטים, הם לא מרגישים עם כעס.כמו אולי הדאגה של אותה אמא שאומרת עזבי עכשיו להתקדם בעבודה. זה מתוך דאגה. זה לא יודעת לא בטוחה שזה מתוך אנכון? אבל בא לימור מתוך רצון להתפתח, מתוך רצון שאמא שלך תגיד וואו כל הכבוד מד איזה כבוד את מביאה לי כי את עבדת בן הטר קיבלת את הערכה של אמא שלך ובאמ שלך בשביל מהביל מה את צריכה את זה ואת מתביבאסת היא שומטת לך את הקרקע מתחת לזה ואת אומרת אני לא קיבלתי את מה שבאתי לקבל ואת מתבאסת עליה את אומרת למה את לא יכולה פעם אחת לפרגן אז את אומרת בתוך הראש שלך את אומרת יכולה הייתה לפרגן ויכולה הייתה לא לפרגן היא בעלת העוצמה היא בעלת הבחירה החופשית אבל האמת היא שלא she is reacting to reality המינד שלה הוא מי דואגדואגהיא פועלת מתוך פחד אולי בכלל אם היינו אסרה יותר הדרך שלה להביע אהבה היא דרך דאגהאו שהיא לא ממשה את עצמהמיליון דברים יכולים להיות אבל השורה התחתונה היא שזה מה שהיא עכשיו אנחנו מתנפצים שוב ושוב הציפיות שלנו מתנפצות שוב ושוב תסכול חוזר ונשנה מול זה שהבעל חיים הזה לא נותן לנו את מה שאנחנו רוצים לקבל ואנחנו כועסים יכולת לתת משהו אחר גם אתה עוד פעם לא הוא לא יכול היה לתת it is what it is. ומכיוון שאנחנו חושבים שמר בבחירה חופשית אז נוצר כעס אבל אם אנחנו נבין את הרעיון הבא שאמא שלך מביאה דאגה כי זה מבטא את הפחד שלה ואולי אפילו דאגה מבטא את האהבה אז כשזה יקרה הרגש שלך אליה יהיה פחות אכזבה את תביני שזה לא קשור אפרופו פה מתאים להגיד זה לא שלך זה שלך את מבינה שהאופן שבו היא פונה אלייך, זה באמת שלה, זה לא קשור אלייך. ותוכלי להיות מפוייסת כלפי הדבר הזה. את לא תהיי מטרה שכל הזמן נפגעת מחדש. ותוכלי אולי אפילו, מכיוון שאת לא מאוימת, לגלות אמפטיה, להגיד לה כמו שאמרנו, נכון, לפיסח שעדיין לא שפך עלייך את הקפה. תגיד לה, "אמא, זה תמיד מרגש אותי לראות שאת דואגת לי, ואני גם יודעת שאת אוהבת אותי, אבל תדע לך שאני מאוד מאוד שמחה במה שעשיתי." ואז גם פייסת אותה. יש משהו שהוא ילדותי קצת בגישה שלנו דיברנו על זה מקודם נפלטי להגיד זה הבעל חיים אבל אבל אולי זה נתיב מעניין להסתכל על זה דמייני ש שאנחנו הולכים בגן חיות בסדר ויש שמה מלא חיות חיות טהובות עלפקהאלפקה חיה כן חביבה עודתניןתנין כן חיית מחמד שמתאימה לך אז סבבה אז אז אנחנו עושים לגן חיות ויש שלט על אלפקה זהירות תנין א נ לא להכניס את היד דרך הזה דרך הפה והזנב מסוכן בסדרזאת אומרת מודיעים לי מראש מה מה ממה להיזהרכן כן לא ניקח אחריות דיסקליימר לא לוקחים אחריות על מי שמכניס את הזה ושימו לב לא לעצבן את האלפקה כי היא יורה כי היא יורקתסבבהואתה נכנס מעצבן את האלפקה מקבל מוכט על הפנים מכניס את היד לתוך התנ מאבד את היד א אתה אומר מה זה חתנין עשה את מה שהוא זה לא בסדר קורבנות עובר שבוע היד שלך מחלימה כמו זיקית אתה מורח מנקה את הפנים מגיע לגן חיות אלפקה זה יריקה, זה ביס. עכשיו כמה פעמים אנחנו יכולים לעשות את הדבר הזה? אלפקה תמיד יורקת, תנין תמיד נושך, אבא, אמא תמיד מביאה דאגה, אבא תמיד אומר בשביל מה אתה צריך את זה. טוב, יש הוראות הפעלה. כמה פעמים אנחנו נגיע לדמות שלא משתנה? אנחנו לא פסימיסטים, נכון? שאנשים לא חים להשתנות, אבל בגדול תראו כמה פעמים אנחנו נתרקים מול קיר, שהוא בעצם כל הזמן מתנהג אותו דבר.ואנחנו מצפים שהוא שתנה מאוד.ואנחנו מתים שהבור שלנו יתמלא. מתבאסים כל פעם שזה קורה, מאשימים אותו ברוע, בחוסר, במקום לראות את זה שזה מה שהוא פועל מאותם שורשים כל הזמן, במקום להגיד רגע זאת אלפקה. קודם כל נבוא מהצד ולא נדחוף את הפרצוף ולא נעצבן אותה וניגע בה קודם בצו כי זה מה שהיא יודעת לתת וגם התנין וגם הסוס אתה לא מגיע לו ישר ל*** כי אתה תקבל ביתה סוס צריך לבוא מהאף ומהצווא ומהזה והישבן ואז אתה יכול לרים רגל ולטפל בה ויש משהו כל כך באמת נוגע ללב ב ציפיה נטולת השכל סליחה על השפה שלנו שהפעם זה שתנה הפעם אמא שלי תאסוף אותי אל חיקה העצום והחם ותיתן לי את החיבוק או הפרגון הזה שאני מחכה לו 800 שנה לאזה לא יקרהאני לא אומר שזה לא יקרה יכול להיות שהאמא האבא הסבא האלפקה או התנין יצאו לסדנה אצל דוקור דוליטל ויעשו מהפך וכל אחד יעשה יכול להיות שכן אבל זה לא משהו שאני יכול להשפיע עליו ככה אני יכול רגע להבין חוסר היכולת של אמא שלך דיברנו על אמא דמיונית לא נתן דוגמה אמיתית פה קשורה למגבלות שלה לתנאיות שלה לפחדים שלה it is what it is אז תוכלי לראות את זה ולקבל את הדאגה כאהבה לא את הדאגה כפגיעה נכון הצור שלך לא נענה כמו פאזל במקום שלו אבל היפוך העוצמה יאפשר להסתכל על האמא שלך ברוך ולא להיות המטרה רע כי את זוה עוצמתית כי היא לא יודעת שהיא לא מצליחה לחבק או לפרגן כתוצאה מהפחד שלה או ילדות שלה ואת כבר כן רואה אותה אז אם את רואה אותה את יכולה להיות אמפטיתאותו דבר לגבי מנהל בעבודהבוודאי זה כאילו יותר את יודעת מה אני אפילו לא יודע אם זה יותר קשה אנחנו כל הזמן יש לנו איזה השליה שניהול עובד כלפי מעטה המנהל שלי צריך ללמוד לנהל אותי אבל זה הרי לא נכון אני צריך לנהל את מי שמתחתיי את מי שמצדדייי את מי שמאחוריי ואת מי שמעליי זאת אומרת, אם אני יודע שיש לי מנהל שהוא פריקונטרול, אז אני יכול להגיד עוד פעם אוי אוי אוי א הנה הוא מתוך העוצמה שלו בוחר להחזיק אותי ככה קטן הוא יכול אחרת? לא, הוא לא יכול, הוא על פקה, אין לו ברירה א ואני נשאר קורבני בתוך המערכת הזאת ונתרק על הדבר הזה עוד פעם ועוד פעם ואני יכול לבוא ולהגיד רגע רגע תלוש תקשיב רגע יש פה מנהל שהוא פריק קונטרול זה מבטא עוצמה או חולשה אם הוא פריק קונטרול זה אומר שהוא זקוק לקונטרול. זה לא שהוא יום אחד משחרר כשנכון ויום אחד אוחז קצר שנכון. התכונה מנהלת אותו. ביטוי של עוצמה או חולשה. חולשה. איזה רגש אני א חווה אם אני מפרש מישהו שפועל מתוך חולשה כמו שהוא נופל על הרצפה.אמפטיה. אפילו אם זה קיצוני עד חמלה. נדבר על זה אולי אחר כך. אוקיי. זאת אלפקה עם צורך בקונטרול. כן. איך ניגשים לחיה הזאתי? איך מנהלים מנהל שיש לו צורך בשליטה?זאת אומרת אני בתור עובד צריכה לראות איך אני מנהלת אותו.ברור ברור. אוקיי, אז אני עובר למדינות של פוש של אינפורמציה. אני דוחף לו את האינפורמציה לפני שהוא רוצה אותה. זה חלק מהניהול שלי אותו. עכשיו, אם זה לא מתאים לי, אני יכול גם לעזוב את הארגון. אבל אם אני לא עוזב את הארגון וממשיך לייב, אז אנחנו בבעיה, כי אני נשאר קורבני. אז אם יש לי מנהל פרי קונטרול ואני רואה אותו ואני מבין שזה לא אישי, כי הוא עושה את זה לכולם, אז יש היפוך עוצמה, יש אמפטיה ואני עובר מתודעה ראקטיבית לתודעה אקטיבית. אני לא מגיב למציאות, אני בוחר איך לפעול בה, איך אני מפייס את דעתו המוותרדת של הבוס שלי כדי שאני אוכל להתנהל בחופשיות ו ולהשיג את ההישגים שלי. אז זה נכון לפריק קונטרול, זה נכון למישהו שמדכה אותי יצירתית, למנהל שמנהל מתוך פחדים אחד א דברים. ניהול הוא תמיד 360 מעלות. זה משהו שקצת שוכחים אותו במקומות האות.נכון? נכון. אנחנו כמובן מלמדים איך לנהל את הכפיפים שלנו.כן.ולכל השער אולי אנחנו יכולים לקרוא אה לקרוא לזה פוליטיקה ארגונית אבל לא לנהל 360נכון אבל פוליטיקה ארגונית צבועה המינוח עצמו צבוע רע אבל כן אני צריך לנהל את אני צריך להיות אחראי על התקשורת שלי 360 מעלות אולי מינוח יותר טוב לא אבל אין לי בעיה לברוח מהמילה לא בא לי לברוח מהמילה ניהול זה בסדר הכפיף בן התרך צריך לנהלת מערכת יחסים שלו אם הוא רוצה להצליח ולחיות בשלום הוא צריך לדעת במה מאכילים את הזברהאוקיי אז הגענו למצב שהוא מדהים זה התקדמות מטורפת שאני מסתכלת על מי שחשבתי שהוא הכל יכול ואני אומרת אופס אני פתאום הכל יכול והוא פועל ממקום של מצוקה או ממקום של איזשהו איזשהיא א התניה מה אני עושה עם זה יש לי עכשיו חופש בחירה לפעול אבל מה אני עושה עם זהאבל זה הדבר הגדול במקום להיות קורבן פגוע כועס שכל הזמן נתקע באותה דלת ומתאכזב במשך 20 שנה עם משהו אני קודם כל לא מאוים אני מגיע למי שפגע בי ואני מחבק אותו אני אומר הוא לא יכול לתת לי כי זה מה הוא ונפתחות לי אינסוף אפשרויות איך להתנה כי כשאני נמצא בתודעה ראקטיבית אז אני מפרש אותו דבר, מרגיש אותו דבר, פועל אותו דבר במשך שנים. אנחנו יודעים את זה קונפליקטים בזוגיות מול ילדים, בעסקים הם כל הזמן אותו קונפליקט.זה בדיוק כמו שיש איום ואז אני מגיבה או בפריז או בנכון אירוע, פרשנות, רגע, יש תגובה, כל המעגלים המפורסמים האלה, הרי שזה קורה בעל פית השנייה אבל כשאני לא מאוים אז זה נפתח לי ועכשיו אני יכול לבוא ולהגיד וגם הציפיה נרגעת. זה מה יש אפילו זה הגיע אצלי למצב בעבר לא בא לי להיכנס לדילס פה שבאיזשהו שלב הייתי מחייך לנוכח התנהגויות כאלה כי זה זה כבר התחיל קצת לשעשע אותי שזה התגובות הקבועות של הסביבה שמעליי והבנתי שזה כבר לא כל כך קשור אליי במובן הבריא של המילה וועזרתי לבן אדם שמולי לרדת מהסולם ולתת לי את מה שאני צריך סייתי לו לעשות את המהלך הזה תראי ההבדל בין תודעה ראקטיבית לתודעה אקטיבית זה שב תודעה ראקטיבית הפעולה תמיד בוחרת אותי אותה פעולה בוחרת אני כל הזמן עושה את אותו דבר כדי לשנות את המציאות ולא מצליח לשנות אותה אמרנו שהטרגדיה של התודעה הראקטיבית זה שהיא תמיד בוראת את המציאות אותה היא מנסה למנוע נכון את הולכת לאמא שלך מנסה לקבל פרגון על זה שאת עשית משהו מקבלת רק דאגה בשביל מה את כועסת עליה המתח בינכם עולה המרחק גדל והנה במקום לקבל חיבור קיבלת עוד פעם ניתוק ניתוק גדול יותר מאשר היה רגע לפני, נכון?כשאני לא מאוים ויש שיפוך עוצמה, אני נמצא בactionקטינ, בבחירה חופשית ואני יכול לנסות מיליון ואחד דברים עד שמשהו יעבוד לי. עכשיו אולי זה לא כלי עבודה מספיק מי כמו שזה, אני מסתכל ככלי מדהים. אה, אולי צריך רגע לשאול איך לקחת את זה לתוך החיים?אני חושבת שהוא כלי מדהים גם בעניין הולינ שלי. זאת אומרת שאם עד עכשיו זה היה מטרי אותי ולא הייתי ישנה ללות כי שוב הוא רוד בי או כי שוב אמא שלי לא נתנה לי את מה שרציתי שהיא תיתן ליהוא הבוסכן אז א זה קצת מרגיע את הפנימיות את ה כל הזמן לא להיות עסוק בזהכן אז בוא רגע נראה איך מורידים את זה לקרקע שזה התפקיד שלך בדרך כלל שהוא פה השתבש בקורונהמע כן זהוזהיש לי סימפטומים של אחרי קורונה פוסט קורונה סימפטוםכן ככה אחד הייתי רגע מסמן כאילו אם אם מי שמקשיב עכשיו רוצה לעשות עבוד אז אולי רגע לסמן שניים שלושה אנשים בחיים שאני מרגיש שהם מתנהגים על העייפויה כי הם יכולים כי הם מרגישים חזקים אני ובאופן טבעי זה יכול להיות בין זוג הורה או מנהל זה סביבות הגיוניות לעוצמה כזאתי ותראו מה הניגון הפנימי מה אני אומר לעצמי אומר לעצמי הוא עושה את זה הוא מתנהג אליי רע כשהנחת עבודה שלי שהוא יכול אחרת שימו את זה על הנייר אחר כך תסתכלו על הבן אדם עם מעוף הציפור תגידו הפעולה הזאת שהוא עושה שהוא לא מצליח לפרגן לי, שהוא לא מצליח להפגין כלפי חום ואהבה, ש אה הוא מצמצם אותי, שהוא צועק עליי, זה מבטא את העוצמה ואת הגדולה שבו, את האור, רואים שם אלוהים, רואים שם דבר גדול, לא,לא,לא. מה יכולות להיות הסיבות של הדבר הזה? תסתכלו, אתם לא בהכרח תדעו לנתח את זה לעומק כי זה דורש אולי עבודה מקצועית, אבל אתם תראו שזה נגוע בפחדים, זה נגוע ביחס שלו אל עצמו, הוא גם לא מפרגן לעצמו, הוא מצמצם את עצמו, הוא מאוים, הוא מפחד, יופי, תראו את זה ותסתכלו על על הבן אדם כאילו הוא לא שייך אליכם. תסתכלו על הבן אדם, תגידו יאלה. הרי שקרן משקר לא מתוך עוצמה, מתוך פחד. גנב לא גונב מתוך עוצמה, הוא גונב מתוך זה שהוא לא מסוגל לייצר שפע ל עצמו, הוא לוקח את האחרים. אין לו צפון. יש משפט מדהים שאומר שכשאהבה פוגשת סבל, כן, המשפט הכי יפה שאני מכיר, כשהאהבה פוגשת סבל נולדת חמלה. תסתכלו על הבן אדם הזה מהצד ותראו מאיפה הוא פועל ומי יודע אולי תבצבץ שם אמפטיה ומי יודע אולי אם נטפח אותה יכולה גם לצמוח למקום של של חמלה.חמלה.ותסתכלו על זה מהצד ואחר כך תאפיינו את האלפקה. תאפיינו מה הבעל החיים הזה, איזה שלט יש ליד הכלוב שלו, המתחם שלו, מה היא לימור, מה הוא טל? מה הוא בני בעלך? מה היא אמא? מה היא זה? מה אני צפוי לקבל משמה? זה מה שהוא יכול לתת לי. זה לא קשור אליי במובן הבריא של המילה. ופעם הבאה, אל תהיו עמומים שאל פקה ירקה עליכם או לא חיבקה אותכם כמו שציפית. זה מה יש. תהיו מפויסים על הדבר הזה. תראו את את מגבלות הכוח של מולכם. תהיו גדולים יותר ואז גם תוכלו לבחור פעולות שמקרבות אם זה מנהל פעולות שמנהלות את זה אם זה הורה או מישהו חשוב פעולות שמאפשרות לו לגלות כלפיכם את הגילויים שאתם רוצים לגלות אני רוצה להגיד לך לימור הרגע הזה זה משהו שאני למדתי אותו לא יודע לפני מיליון שנה וזה פשוט היה רגע מכונן הרגע הזה שאני הבנתי שהביטויים האלה שאני מקבל מסביב היו כמה דמויות כאלה קשורות לקטנות ולא לגדלות ו תי שאני רואה משהו שהם לא רואים ואמרתי אם אני רואה משהו שהם לא רואים אז משהו פה התהפך וזה מיד שינה את מה שהרגשתי הרי לא היה מודל זה פשוט רגע משהו רגש כזה שהתרחש ופתאום הציפייה לקבל משם משהו נעלמה וכשהציפייה נעלמה אז גם לא הייתה מצוקה בצד השני אז היה לו יותר קל לתת את זה כאילו לא היה את ה את האכזבה את הפגיעה האינסופית הזאת שמתגלגלתכן את המחזור אינפורמציה הזה שאנחנו מדברים על אתה דוחה דח חי הזה, את המרצל או מרוצה הזה. כבר דיברנו על זה באחד הפרקים. זהו.אני חייבת להגיד שסוף הפרק אשרה עליי מין אווירה כזו של רוגע, שלווה של הנה הגענו למנוחה ולנחלה. אה אני חושבת שכדאי להזכיר למאזינים שמי שרוצה לבוא ולהגיע למנוחה ולנחלה באופן מאוד פרטני כדאי שיצטרף לסדנאות. כי העבודה באמת מתבצעת גם קבוצתית וגם פרטנית. א כשאנחנו בעצם בודקים שם מי אנחנו, איך אנחנו מתנהגים, א מה מה השלט שכתוב עלינו?מה השלט שכתוב עלינו?המון המון דברים מדהים.א אז אתם מוזמנים לפה לבת חפר תיכנסו לדף הפייסבוק שלגם אני רוצה חבר'ה סבינו רחוק מאיתנו אה תפיצו תפיצו את ה תפיצו את הפודקאסט אם אתם נהנים בבקשה זה באמת תנו לי רגע להיות פולני זה באמת המעט שאתם יכולים שאתם יכולים לעשותזה הזמן להגיד לך תודה טל על זה שבעצם אתה מפיץ את את הבשורה א ככה בחינם א לציבור הרחב שיבוא לאכול בזה סדאני אני מאוד מאוד נהנה אני מאוד נהנה מורי תודה רבהתודה רבה תודהתודה לכולם וניפגש בפרק הבאסליחה זה לא מה שהזמנתי</w:t>
      </w:r>
    </w:p>
    <w:p/>
    <w:p>
      <w:r>
        <w:t>===== פרק 22 =====</w:t>
      </w:r>
    </w:p>
    <w:p/>
    <w:p>
      <w:r>
        <w:t>שלום לכל המאזינים והמאזינות, זה טל. ברוכים הבאים לסליחה זה לא מה שהזמנתי. פרק 22. מי גנב את האש שלי? היום אני לבד ולפי הבריתון אני מניח שאתם ולכים להבין שאני חולה ומבודד כמיתב המסורת בתקופה. בכל מקרה אני עם חום די גבוה. ביום אני מחפס על הקירות של נטפליקס ובלילה משוטט בכל מיני הזה שונות ומשולות. א האמת מזל גדול שרגע לפני שנדבקתי בדיוק סיימתי קורס אימפרקט מלא של שישה ימים שהיה באמת משהו מיוחד עמוק מרגש משמעותי הרגשתי בעננים שאני עיבול במקום במשימה ביעוד ביכולת מלא פידבקים ממש תענוג האש שלי אם תרצו בפרפרזה על הכותרת הייתה ממש ממש בשמיים. א אבל עבר כבר שבוע ולאט לאט התחושה הזאת מתחלפת במשהו פחות מפרגן. אתם אולי מכירים את זה. דעיכה כזאתי, מחשבות שאני לא מנצל טוב את הזמן. הרי בכל זאת אני בבית. אפשר לעשות עם הזמן הזה משהו שאני סמרטות, שיכולתי לקרוא אולי משהו בעל ערך בזמן הזה, אולי לכתוב, יש לי מלא דברים שרציתי לכתוב, לקדם דברים שלא מטופלים כבר תקופה. מינימום כמה כפיפות בטן, אולי לפחות מתיחות. בקיצור, הבנתם את הראש. לפרגן, לפרגן, לפרגן. ואז באחד השיתותים האינסופיים שלי בפייס, נתקלתי בפוסט שהליתי פעם שמצטט את המשוררת זלדה ומשם הדרך לפרק הסולו הזה הייתה מאוד מאוד קצרה וגם לשם שלו, שלמרות שאני מוכרח להגיד שכשזיתי אותו בלילה, השם שלו היה אמור להיות א לצאת מעיני השכנים. תכף שתבינו גם למה וגם איך כל זה קשור לאש ולמושג שנקרא המטפורה מארגנת שעליו אני רוצה לדבר היום. אז אנחנו הולכים לדבר גם על הצאת מעיני השכנים, גם על אש וגם על מטפורה מארגנת. א אז ברשותכם נתחיל בציטות באמת באמת מופלא של זלדה ונשאב ממנו השראה. הנה זה בא. פעמים אני חושבת שהחטא הנורא והאפל ביותר של האדם ולחשוב רעות על עצמו. אני קוראת לזה להביט על עצמנו בעיני השכנים ולא בעיני האינסוף. ואין בזה ענווה כלל כי עם רפיון ובריחה מבניין החיים שהוא כמדומני אחד מיסודות היהדות. אהוב את האלוהי שבך ואת כישרונותיך שהם טיפה ממקור הנצח. וואו. אני כידוע תמיד מתרשם מהיכולת של אנשים לקחת רעיונות אדירים ולצמצם אותם. למשפט בערבט על עצמנו בעיני השכנים ולא בעיני האינסוף. אני מאוד בקטע של רעיונות פשוטים א או יותר מדויק מאמין בלקחת דברים מורכבים מאוד בפנימיות ולפשט אותם ולהמשיג אותם שאפשר יהיה לעבוד איתם בלי להיות איזה מדען טילים שעל הדרך גם הגיע להערה רוחנית מלאה בטיול שלו המזרח. אחד הכלים המאוד מאוד פשוטים ומאוד עוצמתיים שאנחנו עובדים איתו כשאנחנו עושים אחד על אחד עם אנשים נקרא מטפורה מארגנת. אני רוצה להסביר בגדול מה זה אומר, מה היא מטפורה מארגנת, איך היא קשורה למונח הזה של אש שעוד לא דיברנו עליו, איך זה קשור לזלטה ואיך זה קשור להלקאה עצמית וצמצום, שזה הכוח שהסיק אותי בשבוע הזה של המחלה, שבו לא רק אני הייתי חולה, גם אנשים סביבי. א וראיתי את זה הולך וצומח פה בבית. אז מפ פורה מארגנת, עוסקת בבינג, היא עוסקת בהוויה, בהוויה של בן אדם, ועל איך להשפיע עליה כדי שהיא בטורה תשפיע על ההתנהגות ועל המעשים שלו. אה, במקום לשאול אדם או לנסות לשנות את הדרך בהתנהג על ידי כל מיני פעולות, אנחנו מנסים לבן אדם או מנסים לגרום לבן אדם להזדהות עם מהות של משהו. כולנו מכירים את זה שאומרים על מישהו שהוא שועה או שהוא נחש, שאומרים על אמא שהיא לביאה. אומרים נותנים מטפורה שמסמלת את מהו הבן אדם הזה והמטפורה היא מארגנת היא אוספת בתוכה את המהות האנושית הזו אז לפעמים במקום לתאר את המהות האנושית הזאתי אפשר פשוט לבקש מהבן אדם לבחור מטפורה שהוא ירצה להידבק בה שהוא ירצה להידמות לה מטפורה שמארגנת את שלל התכונות שהוא היה רוצה שיהיה לו. כלומר, אם מישהו היה אומר שהוא רוצה להיות לביאה, אז היינו מארגנים לו מטפור מארגנת של לביאה והוא היה נכנס לחדר כלבי כלביאה. בוא ניתן רגע דוגמה כדי שזה יהיה יותר מוחשי, יותר ברור. היה לי פעם א מתאמן שהגיע לייעוץ כאן יכולות אדירות, יכולות ניהול הדירות א חזון, יוזמה ביצוע מה שאתם רוצים והבן אדם הרים פרויקטים מדהימים שנה שנתיים ממש בנה בפירמידות שלמות הממה כשהוא היה מגיע לאיזה ישיבת בורד כזו הוא כולו היה עלי נידף ומספיק שמישהו היה מאתגר אותו באיזה שאלה או איזה שיפוט קטן הוא היה מאבד את זה משתלח ובעצם זה כל מה שהיו זוכרים לו וכל הפירמידה הזאת שהוא בנה הייתה מתפרקת לו באופן קבוע וזה תסכול אדיר כמובן שבן אדם כל כך מוכשר עושה כל כך הרבה, מביא כל כך הרבה ערך ובסוף זוכרים לו את זה שהוא שהוא מתפרע עבל נוראי. אה בסופו של דבר מכיוון שבן אדם הזה היה איזשהו רקע א בחיל האוויר ומטוסים וכולי בחרנו לו את הפורה המארגנת של ג'אמבו של 747 מטוס נוסעים כבד ששום רוח לא מזיזה אותו שהוא המטוס הכי גדול בשמיים והתחלנו ל התנהלויות שמונחות על ידי הג'מבה הזה. מה זה אומר? זה אומר שכשמזמינים אותו לישיבת הדירקטוריון הזו הוא ממרי מהכיסא שלו כמו ג'מבו. זה אומר שכשהוא מתיישב בכיסא סביב השולחן הוא המטוס הכי כבד בחדר. This is your captain speaking. במקום הזה כשהוא יושב ומדמיין את עצמו כמטוס כבד וגדול, זה יכול להיות גם פיל, זה יכול להיות כל דבר אחר. והוא מצליח להזדהות עם ההוויה של הג'מבו, עם ההוויה של הפיל. הסיכוי שאיזשהיא הערת הגב בתוך החדר תפיל אותו הולך ויורד. כשאתה אוסף את זה ומוסיף לזה, גם נגיד שיש לו מחזיק מפתחות כזה של מטוס שאנחנו נותנים לו כדי להזכיר לו את זה ודגם של מטוס על הדסקטופ שלו. אז אנחנו גורמים לבן אדם להיזכר מספר פעמים ביום במטפורה המארגנת שת תקף בהוויה שלו שתשפיע על הפעולות שלו. מישהי שבוחרת להיכנס לחדר ולא להעלם ומצד שני גם אין לה יכולת ביטוי מאוד גדולה, יכולה לבחור את אפור המארגנת של ג'ירפה שמעצם הנוכחות שלה נשקטה והיא לא צריכה לעשות הרבה מאוד רעש כדי שהעולם יראה אותה. או רק דנית בטן וכן הלאה וכן הלאה. כי עד הדמיון הטובה. איך כל הדבר הזה מחובר לרעיון של זלדה? לא היא קוראת עיני השכנים ואני אני רוצה לקחת את הרעיון של עיני השכנים מצד אחד את הצמצום והקטנה או את ההשפעה של עיני השכנים עלינו ולתת לו מטפורה מארגנת פנימית שיכולה להתאים לכולם שאם תעבדו איתה היא יכולה לתת קונטרה לוויס הזה שנקרא עיני השכנים המטפורה המארגנת הזו היא מטפורה של אש ואני שמעתי עליה בפעם הראשונה בהקשר אחר ממורה נהדר בשם הסף יבנאי שאם יצא לכם להגיע לאחת הסדנאות שלו אני מבטיח לכם שאתם תודעו לי אז בוא נתחיל אז זה לא סוד שמצב הרוח שלנו המצב הרגשי שלנו הערך העצמי שלנו מושפעים מאוד עלי הסביבה זו אחת מהסיבות הגדולות ביותר לסבל ולראקטיביות שלנו הסביבה מרימה הסביבה מורידה אתה מקבל פידבק מדהים על הקורס והאש שלך עוצמתית מבקרים אותך או אותך והאש נחשת אנשים אשכרה אשכרה שולטים לנו באש ואיזה זכות למה אנחנו נותנים להם לשלוט באש שלנו וזה יותר גרוע מזה זה לא רק יוזמות של אנשים של מה הם אומרים לנו איך הם מתייחסים אלינו אני יכול לפגוש אדם אקראי ואני מנסה למצוא חן בעיניו אני מזדכף או מזדכפת מנסה להרשים אותו להיות יפה שיחשוב עליי שאני יפה, שאני מרשים, שאני חכם. אני מגבע את האש שלי כדי שהיא תראה, כדי שמישהו יגיד, "וואו, איזה אש יש לבן אדם הזה." אני מתאמץ לזכות בהכרה הזאתי. שוב שולטים לי באש. הילדים שלי באים גונבים לי מהאש. בן או בת הזוג שלי זורק מילה, אני בדאון. בקושי נשארו גחלים וחשות. אנחנו מגלים על עצמנו לא פעם שאנחנו עובדים בזה. עובדים בזה שיעריכו אותנו. זו הפקעת אש עובדים בזה שיעבו אותנו זו הפקעת אש מרצים זה האם עם עם אמא של הפקעת האש מגיבים למשוב חיובי או ביקורת והאש עולה או כבת בשניות דרמה אמיתית מי גנב לי את האש מי גונב לי למי בכלל זכות לנהל את המדורה הזאת שלי כן זה נשמע קצת מחבק עצים אולי אבל אם אני מחזיק מעצמי את אפורה של מדורה. מותר לי לשאול את עצמי מי מתחזק את המדורה הזאתי? מי שם את העצים במדורה הזאתי? כל מי שבא מבחוץ יכול לזרוק אש פנימה. הוא אחראים יש לי עץ עוצמתית או אש חלשה. כל יכול כל אחד יכול לגנוב ממנה, לקחת ממנה. בעבור מי אני מעצים אותה? בעבור מי אני מחליש? איזה אש מי מחליש אותי? מי גונב לי אש. זה גם יכול חת למה אני אוכל שמחליש את האש שלי האנרגיה שלי נמוכה אז מה התשוקה שלי לפחמיממות זה הגיוני שהאש שלי תדאח כמה פעמים ביום זה נראה לנו סביר או זה נראה לי סביר שמישהו יקבע לי את גובה הלהבות שלי את עוצמת החיים שלי את עוצמת החיים שיש בי את השקט הנפשי שלי את הסנטר המפורסם הזה שכולם מדברים עליו מצב הרוח שלי את המצב המנטלי שלי מה אני חוש מה אני יודע, מה אני מאמין על עצמי. אז המטפורה המארגנת כאן ברורה כשמש. אנחנו מדמיינים את עצמנו כלהבה של אש או כמדורה. את הפנימיות שלנו כמובן. אנחנו מסתכלים רגע פנימה ומנסים למצוא מדורה שמשקפת מקום מאוזן של ידיעה, של מי אני, של שקט נפשי, של איזון, של עוצמה. אם תרצו ניצוץ אלוהי כמו שזלדה מדברת עליו, אנחנו מדמיינים את זה ומקבעים את זה בתוך התודעה, נותנים לזה איזשהו ציון. אני כבר בשלב של התרגול של העבודה הזאתי. זה תרגול מאוד מאוד מעניין. אנחנו מקבעים אותה, אפילו נותנים לה מספר, אומרים, עכשיו אני ב-10 הזה שלי או בשמונה, זה לא משנה, משהו שאני אשלם איתו. ואז אנחנו מתחילים להסתובב רגיל בעולם, אבל עם קשר, עם קשר מאוד מאוד גדול לעוצ ולגובה על אהבה שיש בנו. ובכל פעם שאנחנו פוגשים אדם כלשהו, אנחנו מאוד מאוד עירניים. האם התאמצנו להגדיל לאבות עבורו כדי שיראה אותנו? כלומר, אנחנו זקוקים לו כדי להרגיש ראויים, כדי שהוא יגיב לנו, יעריך אותנו, יאהב אותנו. בשנייה שאנחנו עשינו פעולה כזאתי להיראות שהיא טבעית כמובן, זה בדיוק או בדיוק השנייה שאיבדנו אותנו, בדיוק השנייה שהתחלנו לשרוף יותר ממה שיש לנו, התחלנו לשרוף בשביל מישהו, ריצוי, כן? ואז מיד אנחנו משחררים את הפעולה, כלומר, אנחנו מפסיקים לעשות את מה שעשינו. מיד עוצרים עוצרים את המאמץ ומחזירים את הלהבה לגודל הקבוע שלה. כלומר, אפילו אם הלכנו ברחוב ואמרנו, "הנה בחורה יפה, אני מזדכף עכשיו שהיא תראה אותי, רגע, רגע, היא שולטת לי באש, לא, אני עובר. אני לא מסתכל, אני הולך ישר. אם רואים אותי או לא רואים אותי, הלאהבה שלי זקופה בדיוק באותה מידה. הלאהבה שלי בדיוק באותה עוצמה. מצד שני, יש מצב שנמשיך לסובב בעולם ונראה האם יש רגע בו פעולה של מישהו, משפט, משוב, עלבון, מבט, ביקורת, התעלמות. גם הם מורידים לנו את הלהבה. נשים לב מי גונב לנו את האש ונכיר בטירוף הזה שזה לא הגיוני, שכל אחד יש לו שליטה על המשק האנרגטי שלי. נכון, זה לא עבודת עומק במובן הזה של להבין למה אני רגיש למישהו, מה השורשים של הראקטיביות, מה היה המצד, מה היה היד האוכזת, מהו התיקון העמוק, כל הדברים שאנחנו מעמיקים. פה בקורסים, אבל זה כן מגחיך לקיצון וגם מבהיר בצורה מאוד מאוד בוטה עד כמה אנחנו שבוטים של העולם והמטפורה הזו של הלהבה מאוד מאוד עוזרת. זה טירוף לגמרי. אנחנו צריכים לראות שזה קורה שלבן אדם הזה אין זכות. לא שזה תלוי בו ושזאת חובה שלי לקחת אחריות על גובה לאבות שלי, על גובה המדורה שלי. שזה טירוף מוחלט ושזה באחריות שלי לחזור לגודל האמיתי שלי. זה פרק מאוד קצר. אה בכל זאת התנאים פה כרגע בהתחלה ולכן אני כבר רוצה רגע לעבור לתרגול שלו. בהתחלה התרגול של הלאהבה הוא תרגול של חמש דקות. אני לא יודע. יש לכם פגישה עם הבוס במשרד תקבעו את הלהבה בכניסה לחדר, תשמעו לאיזשהו קשר עין איתה כמטפורה כמובן ותשמרו עליה לאהבה הזו קבועה במשך כל הפגישה במקום להיכנס ושהיא אהבות יעלו ירדו רק לפי רמת הפידבק הכעס כמה היו או לא היו מרוצים מאיתנו אחר כך אם ארוחות הערב שלכם א א מאתגירות תשמרו על ציבה משך ארוחת הערב ולא משנה מה יגיד מישהו מהסובבים עם הבוקר שלכם הילדים או דבר המאתגר ההתארגנות ההשכמות תשמרו על הלהבה היציבה בחצי שעה של ההתארגנות הזאתי אחר כך תלכו למקומות הקשים ביותר לקונפליקטים ויכוח עם אמא עם אבא ילד בן זוג שמרו עליהבה יציבה או לפחות תשימו לב באיזה קלות גונבים לכם אותה ואם אתם מצליחים לשמור על אהבה יציבה אה במקומות שמהקונפליקטים העמוקים שלכם. תוציאו את האלבום של הדור, שימו את הטרק השישי Babyl My Fire, תצלמו את עצמכם בוודאו ותעלו את זה בקבוצה הסגורה שלשיחה. זה לא מה שהזמנתי כי כי אם הבחנתי הרווחתם את 15 דקות התהילה העולמיות שלכם. זה היה פרק מאוד מאוד מאוד קצר על רעיון ליזלי תחת 392 חום. אני מקווה שהוא הועיל לכם. ממש ממש בא לי לחזור על הטקסט של זלדה וגם משהו למזינו בגרמניה. כן. כן. א מיד אחרי זלדה. פעמים אני חושבת שהחטא הנורא והאפל ביותר של האדם הוא לחשוב ראות על עצמו. אני קוראת לזה להביט על עצמנו בעיני השכנים ולא בעיני האינסוף. ואין בזה ענווה כלל. כי רפיון ובריחה מבניין החיים שהוא כמדומני אחד מיסודות היהדות אהוב את האלוהי שבך ואת כישרונותיך שהם טיפה ממקור הנצח ולגבי מאזיננו בגרמניה לפני כמה ימים אלינו איזשהו א פוסט בקבוצה הסגורה סליחה על מה שהזמנתי וראינו שיש לנו מאזין אחד בשוודיה ובאיראן ובזימבואווה וכולי ומישהו מגרמניה שאל כמה יש בגרמניה ויש שם משהו כמו 500 איש והוא שאל אם אפשר לעשות שם קורס וואלה אני מרים את הכפפה אז אם יש אנשים בגרמניה שמקשיבים לפודקאסט הזה ומעניין אותם א להרים סדנה באלפים אותי זה בטוח מעניין אז אנחנו נצרף פה איזשהו לינק למטה א תכתבו שם שזה מעניין אכם ומי יודע אולי את הפרק הבא נקליט באלפים אתם יודעים שזה חולשה שלי זהו תודה על האזנה סליחה על ה בריתון ונתראה בקרוב. הכל טוב.</w:t>
      </w:r>
    </w:p>
    <w:p/>
    <w:p>
      <w:r>
        <w:t>===== פרק 23 =====</w:t>
      </w:r>
    </w:p>
    <w:p/>
    <w:p>
      <w:r>
        <w:t>סליחה, זה לא מה שהזמנתי.היילימור,אנחנו בעוד פרק של סליחה, זה לא מה שהזמנתי. כרגיל אנחנו עם תל בשן, מייסד בית ספר למנהיגות תודעתית בשיטת אימפקט. א בסדר גמור. והפעם חזרתי לאחר שאתה בעצם הקלטת פרק סולו כשהיית עם חוםאיך הרגשתחולה קורונה אני מודה שאני מקשיבה הלוך וחזור לפרק הזה כי הוא גם כי הוא קצר א וגם כי הוא מאוד ממוקד אז כל פעם שאני לפני פגישה שאני חושבת שאולי יש סיכוי שהיא קצת תוריד אותי אני שמה אותך באוזניות אלא הרגשת נסגדתלא בגלל שהאש שלי לא לא דעה או לא קבותה או לא תלויה וזה אם אני פה אני מאוד נהנית להיות פה אבל א יש לי איזשהיא תובנה ככה שעלתה לי אני מאזינה כבדה מאוד של פודקאסטיםכןורוב הפודקאסטים זה אנשים כמונירגע איזה פרק אנחנואנחנו פרק 23אנחנו נקרא לו אם אני עם אם אין אני לי מי לי אבל תכף נדבר עליו כי אני בשתי שניות רוצה לדבר על התובנה של הפודקאסט שלנו שהגענו כבר ל1 ו110110,000 מאזהיינו אמורים לחגוג ב 100,000 אבלהיינו אמורים לחגוג ב-50 בוא אבלאמרנו שנחגור ב-10,000 ב-100,000 האמת שאם יש משהו אחד שאני צריך ללמוד בחיים זה לחגוג הנה אני מתוודה לא יודע מספיק לחגוג ניצחונות שנגיע לך מיליון אה אבל תן לי רגע לדבר על הפודקאסט לתת לך אתפעם אחרונה בוא נתחייב שב-120 כאילו שנגיע ל-120 נחגוג אבל זה טובובסדר אבל צריך להגן את זה באיזה מילהבסדר אם לא יהיה סגר בעזרת השם וישועתו וכאלה תובנה לגבי הפודקאסט שלך שלנו א בעצם אני מאזינה כבדה לפודקאסטים ורוב הפודקאסטים זה או אנשים כמוני שמרעיינים שמביאים כל פעם אנשי מקצוע וזה כל פעם בתחום אחר ו או שיש כאלה שגם מגדילים ועושים תחקיר בין לביןכןוכשאני מסתכלת על הפודקאסט שלנו אז אני אומרת בעצם בעצם זה לא שאנחנו מביאים פה מישהו איש מקצוע להתראיין או לא שאנחנו עושים תח איש מקצועאתה הפ אתה בעצם המקורות אתה ה אתה איש התוכן זאת אומרת זה לא שאני הולכת עכשיו לחקור ולהביא מחקרים ולרעיין עוד אנשים אתה איש התוכן עליך בנוי הפודקסטלמה זה מיוחדאה כי אני לא מכירה עוד פודקאסטים כאלה אה אז שפו לךתודה אבל זה גם אתגר כי אני כל ה פעם אומר טוב זה הפרק האחרון אין לי יותר מה להגיד א כי יש דברים שאני טוב, זאת גם שאלה יש דרים שאני החלטתי באיזשהו שלב שאנחנו לא נדבר עליהם פה כמו נושאי הליבה שיש בקורס. בקורס יש כמה נושאים שאנחנו מלמדים שאיתם אנחנו עושים את החקירה הזאת שלנו. ואני מודה ומתוודא שפעם אחת אני רוצה לדבר על זה פה בפרקים. מצד שני עדיין יש בי איזה מחשבה שאומרת אם אני אשים גם את זה על השולחן לא יהיה מה שייחד את ה את העבודה כי כי יש לא זה לא ניסוח טוב כי יש חומרים שאם שמים אותם על השולחן צריך לעבוד איתם כמו שצריך.נכון? אתה צריך לעשות עבודה פרטנית וזה משהו שהוא א לא משהו שבעצם אתה יכול לעשות בבית.כן. ויש לי איזה חשש שאם אני אשים את החומרים העמוקים, לא שאנחנו מזלזלים בדברים שדיברנו עליהם בפרקים, אבל אם נשים כאן בפרקים את מה שנלמד או מה שאנחנו מלמדים ועובדים איתו בכיתה, אבל לא נעבוד איתו, אז סליחה על המילה תהיה תהיה איזשהי הזניה של ה של החומר של הידע. וכרגע אני נכון ברגע זה אני המצב שאני מעוניין להגן א על החומר הזה, על התהליך הזה ולקדש אותו, להגיד זה לא יעלה פה. זה בסדר גמור. אני אומר את זה כי יש לי עם זה קונפליקט כי יש אנשים שאומרים תקשיב לא מורה זה שמאמין בעצמו שם את הכל על ה על השולחן הידע חופשי ו עברתי כבר דרך בדבר הזה אבל יש עדיין איזה מאבק פנימי שאומר רגע עד לאן אני מוציא את כל הדברים שיש לנו ומתי זה גם לא מועיל למי שמקשיב לזה.אני רוצה בביל את זה לעולם שממנו אני בא, לעולם הבריאות, שבעצם יש תרופות שהם ממרשם ויש otc over the counנטר. תרופות הOTC נמצאות פה בפודקאסט כי אנשים יכולים להשתמש בהם באופן עצמאי בבית לעשות איזשהיא עבודה. כל התרופות מרשם זה משהו שצריך להיות מונחה עם מנחים של בית ספר למנהיגות תודעתית וזה במהלך הקורסבכלל אני חושב שיש דברים יש משפט שאני מאוד אוהב אני לא יודע אם אמרנו אותו באחד הפרקים אומר נדמה לי שזה הולך ככה אני תמיד כבר לא זוכר מה המקור זה נחו בעידן כזה אבל אומרים שאין חבוש מוציא עצמו מבית האסורים או הפוך או אין אסיר מוציא בטח הבושים אני לא זוכר אבל יש דברים שצריכים לעשות עם הנחיה שיותר טוב לא לעשות אותם עם אין הנחיהנכוןגם אני בעוונותיי יש דברים תהליכים שאני לא מצליח להוציא את עצמי מהבור לבד ובכלל לא מנסה יש לי גם מישהו שאני מישהי שאני הולך אליה פעם זה יוצא בערך פעם ברבעון כדי להיות מובל בתוך תהליכים אני חושב שזה נכון לכל בן אדם שמכבד את עצמו ולא חי באיזה עולם שהוא א כמו הברון מנחאוזן יכול למשוך את עצמו דרך השיער של עצמו אותו ואת סוסו מן הביצה א תמיד יש איזה נקודת משען ארכימדית כזו שזה נכון א שמישהו יקח אותך החוצה אני חושב שאותו דבר יש חומרים שכרגע נכון שהם לא יהיו א פה כי הם דורשים א ליווי הגב אני חושב שמה שאולי מייחד א אנחנו כאילו מדברים על עצמנו כן אבל מה שמייחד אולי את הפודקאסט אתה אומר זה שזה שזה אני ולא מ אנחנו לא אני לא מרען אנשים אחר זה גם האתגר כי באמת אני כל הזמן אומר טוב זהו נגמרתי אין עוד מה להביא ואז אני פוגש אנשים וקוראים דברים ובגלל זה גם אין רצף קבוע ל ל לקצב שבו אנחנו מקליטים זה לא שכל שבועיים אנחנו מקליטים על זה שיש פודקאסטרים שמקליטים כל שבועיים פה קורה משהו במציאות שבה אני חי אני מבין משהו על עצמי או אני פוגש מישהו שעובר איזשהו תהליך וזה מתחבר לי כמובן שהיא צריכה להיות כותרת טובה ואם יש כותרת טובה אז אה אז אפשר לעבוד. רציתי להגיד עוד משהו אפרופו לעמים עזרה או לא עזרה וזה כן משהו שאני רוצה להגיד. צאנו פה הקדמה חריגה אבל התחלנו פעם בחודש לעשות מפגש העמקה. כלומר אנחנו לוקחים א זה מפגש זום אנחנו לוקחים פרק שהוא קלט נגיד פרק 20 או לא משנה מה. אה ויש שעה או שעה וחצי של שיחת זום שבה אנחנו מדברים על הפרק שאלות ובעצם נפתח שיעור פרונטלי על כל נושא של הפרק. המטרה היא להגיע לכמה שיותר אנשים. אני ממש ממש מזמין את מי שמקשיב להיכנס לפייס לקבוצה שנקראת סליחה זה לא מה שהזמנתי א מאשרים שם את החברות ושם אנחנו מפרסמים מתי המועד הבא יש תשלום שסים לי של 18 ש₪חי שקחי שקלים כן מין התחייבות אנרגטית כזאתי שזה לא אירוע חד סטטיוזה מתאים גם למי שעשה את הקורס א אני חושב שזה הולך והופך להיות דבר יותר ויותר מעניין יצרנו גם קבוצת וואטסאפ כזו סגורה שמקבלת עדכונים ולינקים לזום הזה. וואלה, שני מפקשים אחרונים הרגישו כמו שיעור ממש ממש רציני ואני ממש רוצה שזה יתפתח ויגדל. וזה מקום, זה לא קורס כי את יודעת מה קורה בקורס, אבל זה כן מקום להעמיק ולהתקרב לחומר וזה נגיש וזמין ואתם ממש ממש א מוזמנים.מאמן. טוב, אז אחרי שעשינו את ההקדמה המאוד מאוד מאוד ארוכה הזו, זה ממש מרגיש חיים שכאלה, אנחנו נעשה את זה בפרק ה-50 גםאמ על מה אנחנו הולכים לדבר על הפעם?כ נו לפרק אם אין אני לי מילי אמה קרה עכשיו את מי פגשת מי נתן לךלא זהו שהפעם פגשתי או אני פוגש הרבה מאוד אנשים שהמשפט הזה אם אין אני נמי לי הוא משפט מאוד מאוד משמעותי עבורם א או לפחות בסוף מגלים שזו אסטרטגית ילדות שמנהלת אותם ובגלל שהצטברו לא מעט אנשים כאלה והסיפורים הפכו להיות מאוד מאוד חריפים אז באיזשהו שלב ואחת הפגישות כשבתי בצד את ה את הכותרת הזו את האסטרטגיה הזו ואמרתי בוא בוא נדבר על הדבר הזהאוקיי אז מה כוללת אסטרסטרטגיית ילדות הזואה בעבר דיברנו על אסטרטגיות ילדות אמרנו שיש כל מיני החלטות מודעות שהתכלית שלהם זה למנוע ששנית מצדה לא תיפול א דיברנו על זה הרבה נכון על ה על האסונות האלה שקרו לנו בילדות שתת המודע הטוב מתי ואומר שנית מצדה לא תיפול what should I do א העניין הוא שההחלטות האלה הם לא מתקבלות באיזה ישיבת דירקטוריון או סגל פיקוד בכיר של המתכל א אחרי שהילד מוצגת לו מצגת רבת רושם וכל האופציות לתגובה בזמן ובמקום א למצור הזה על המצעדה מוצגות בפניו והוא בסוף מקבל איזשהי החלטה מושכלת אומר אוקיי האסטרטגיה שאני בוחר בה היא אם אין אני למי לי כי אין על מי לסמוך זה לא מה שקורה א האסטרטגיות האלה של הילדות שלנו שהם האסטרטגיות שבונות את כל החיים שלנו הם בעצם אסטרטגיות שמתקבלות כמעט באופן לא מודע על ידי ילד כל ילד זאת אומרת לכל אחד מאיתנו יש אסטרטגי ילדות אנחנו לא מדברים פה על אנשים שמישהו שמגיע לטיפול ובמקרה מגלים למור שיש לו אסטרטגיית ילדות כל אדם שמהלך על הכדור הזה יש לו אסטרטגייתחיים שהיא התולדה של אסטרטגיית ילדות והתולדה של איזשהו ילד בדרך כלל בגיל חד ספרתי הילד הזה שיש בכל מאזין שמנסה לפתור בעיה העניין הוא שהוא מנסה לפתור בעיה של אנשים גדולים מוח של ילד קטן הוא לא יודע מה האופציות שעומדות לרשותו הוא לא מתייעץ הוא לא מקבל עזרה הוא מקבל את ההחלטות האלה לבד ורובם מתקבלות באופן לא מודע צריך להבין זה החלטות גורליות הם חורצות עתיד הם חורצות את העתיד שלו הם חורצות את העתיד של הסביבה שלו האסטרטגיות האלה ההחלטות האלה מגדירות איזה תפקיד איזה תפקיד הבן אדם לוקח על עצמו בחיים מי הוא מחליט שהוא יהיה איזה אדם הוא מחליט להיות איך האסטרטגיה הזו קובעת איך יראו מערכות היחסים שלו זה קובע מה ירגישו אנשים שמסתובבים סביבי מה אני מונע מעצמי מה אני אמנע מאחרים מה היא היחס שלי לגוף שלי הוא חלק מאסטרסטרטגית ילדות הזאתי איך תראה האינטימיות שלי, ההורות שלי, המיניות שלי, איך איך אני צורך אהבה זה חלק מאסטרטגיית ילדות. כלומר איך אני אלמד ואדע לקבל אהבה, איך אני נותן אהבה אפילו מה אני אלבש הוא תולדה של אסטרטגיית ילדות.אנחנו חוזרים ומדגישים שאסטרטגיית ילדות מלווה אותנו בעצם כל החיים. זה אסטרטגיה שפיתחנו כמו שאתה אומר בגיל חד ספרתי בדרך כלל ואנחנו הולכים עם זה לאורך כל החיים, עם כל עם ההחלטות האלה שקיבלנו בגיליםאמרנו גם היו דיברנו על המון דברים בהרבה פרקים. אמרנו שהאסטרטגיה הזאת לפעמים היא בכלל תולדה של של פתולוגיה והיא הופכת לאידיאולוגיה. אמרנו נגיד אם יש אסטרטגיית ילדות שכתוצאה מבולטות תכף ניתן ל את הדוגמה הזאתי חטפתי כףות אז החטתי להצטמצם אז אסטרטגיית הילדות שלי is not to to be seen יכולה להפוך אחר כך לאסטרטג לתפיסת עולם של עצמה לכתאמרנו פתולוגיה שהופכת לאידיאולוגיהאסטרטגיית ילדות כזו יכולה להחליט כבר בגיל שש או שבע אם אני אהיה בן אדם שמממש את עצמו או שאני אהיה בן אדם שמצם את עצמו האם אני אהיה בן אדם שאכבד אחרים או נהיה בן אדם שארמוס אחרים. עכשיו זה לא שילד אומר עכשיו אני ארמוס אחרים אבל תכף נראה איך אסטרטגית ילדות יכולה להוביל לזה שיש בן אדם שהוא רומס הוא רומס כי אומר יש רק שתי אפשרויות בעולםאו שירבסו אותילאכול או beat אוקייויש לנו איזה תרגיל בקורס שמראה את זה עם הסרגלים את זוכרת באיזה צד של הסרגל אתה אם בצד ההוא יש בצד אחד יש להיות מנהיג ובצד השני להיות נרמס אז אין לי ברירה אלא להיות הצד הרומס שוב, חשוב חשוב להבין, אני בכוונה מייצר את הבדידות כדי להבין איך החלטות כל כך גורליות מתקבלות בדעת יחיד, כן, כמו שאומרים, בלי דיון, בלי עזרה ובטח בלי השלכה של א ההשפעות מחיקות הלכת שלה. הכוח כמעט היחיד לימור שמשפיע על ההחלטות האלה אצל הילד, כשהמציאות מאתגרת אותו ותוקפת אותו, זה איך אני מונע, איך אני מונ כאב, איך אני מונע פחד, איך אני מונע מעצמי להיות כמו אבא? איך אני מונע מעצמי להיות כמו אמא, כמו דוד, כמו אח, איך אני מונע מעצמי לקבל איזה תכונה שראיתי בחוץ שגרמה לי נזק או דחייה?זאת אומרת, האסטרטגית ילדות תמיד תתפתח ממקום של פחד ולא ממקום של אהבה.את יודעת? אז חשבתי על זה כאילו תוך כדי שאמרתי את זה. בסוף זה מין משחק כזה כי אנחנו בסך הכל רוצים שני דברים. למנוע כאב ולקרב אלינו עונג בודאיסטינטו craving inion דחיה וקמיה השאיפה לשמר תענוג הרדיפה אחרי תענוג להיות נאבים והשאיפה העמוקה למנוע מאיתנו סבל אסטרטגיות ילדות שהם בדרך כלל תולדה של כאב טראומה פחד כאב אומר קודם כל מה אני לא רוצה אני לא רוצה את הדבר הכואב הזה I am reacting זה ההגדרה של תודעה ראקטיבית זאת אומרת פעם הצדה נפלה זה היה נורא. דיברנו על זה הרבה מאוד פעמים. שנית מצדה לא תיפול. What should I do? המילה what should I do? זו כבר אסטרטגיית ילדות. ואמרנו תחליטה של התודעה הראקטיבית. גם קראנו לזה תעת מודע הוא טוב מתיב. ועל עיקרון הכוונה החיובית זה לשאול איך אני צריך להתנהג בעתיד כדי שעבר לא יחזור על עצמו. תזכירי לי שאני רוצה לעשות פרק שנקרא מנרת הזמן, שהוא מדבר על זה שבתודעה אין מימד של זמן. מה שהיה לפני 30 שנה חרגע כאילו הוא מחכה מעבר לפינה אבל זה באמתנשים את זה כרגע אחאיפה היינו לפני הזליגה הזאתיהיינו שאלתי אותך אם א בהכרח אסטרטגיית ילדות מתפתחת מפחדאני חושב שכן אבל מתוך שאיפה לחיבור לחברה למשל אם א אני נעלבתי בחברה עשו עליי חרם והחרם הוא תולדה לזה שאני הייתי X Y או ז נגיד שוויצר או או הראיתי לכולם כמה אני מוצלח או שהייתי גס מדי אז אני מפתח אסטרטגיה שפעם אחת תגרום לי לא לחוות את החוויה הנוראית הזאת ופעם שנייה תגרום לי להיות חלק מהחברה כלומר אני מוותר על עצמי מצמצם את עצמי כדי להיות חלק מחבר העמים אז זה תמיד מחובר אני גם מעלים חלק כדי להיות חלק וזה המימד הטראגי אני חושב שפעם אמרנו שהציטות של בעל הסולם הפירוש הסולם לספר הזוהר אמר שהאבן השואבת והפוגעת ביותר בא באותו אדם הוא הצורך למצוא חן בעיני אחר. עכשיו למה יש לנו צורך למצוא חן בעיניה אחר? כי אנחנו לא יכולים לשת את הדחייה מצד אחד פחד. ויש לנו צורך אדיר להיות חלק מהחברה, מהסוצייטי. אהבה מצד שני למה זה האבן השואבת הפוגעת ביותר באדם באותו אדם? כי אתה מאבד את מי שאתה בדרך. אתה עסוק בריצוי ובריצוי אני מוכר את מה שלמור רוצה לראות ואני בנטישה איןס. פית את עצמית שזה קורה. כלומר, כדי לא להינטש על ידיור, כדי להיות חלק מהעמים נאב, אני נוטש אותי. והמחיר שזה בסוף מצטבר, וגם אמרנו שהטרגדיה של התודעה הראקטיבית זה שהיא תמיד בורט את הדבר שאותו היא רוצה למנוע. זאת אומרת, אם אני מוותר על עצמי כדי לא להיות דחוי, כי אני רוצה להיות חלק מהחבורה, לקבל אהבה, אז קודם כל המחיר המיידי הוא שאני דוחה ומאבד אותי, שזה כבר מחיר מאוד מאוד יקר. ואני מתחיל להזין את המפלצת כי מישהו לא אוהב אותי הוא כבר אוהב ומקבל את הפסדה שאני יצרתי אז אחד זה צורך אנרגיה אדירה אנחנו קוראים לדבר הזה מסכה גם על זה דיברנובאחד הפרד הפרקים נכוןופעם שנייה בסוף לאנשים זה לא בא טוב והם מתרחקים ממני כי זה לא נדבק כי ריצוי זה לא בן אדם שמתחברים אליו בן אדם מרצה זה לא מימד שמייצר אינטימיותאז דיברנו על ה שאני מונע מעצמי פחד א אני מונע מעצמי אני מונע ואז מה קורה כשאני מתרחק ונמנע מכל דבר.כשאני מונע מעצמי פחד, אני אני בסך הכל מתחיל להתנהג התנהגויות שמרחיקות אותי מהקור שלי, מהבינג שלי, ממי שאני באמת. בן אדם חי, מה שאנחנו קוראים לו במיקוד שליטה חיצוני, הוא כל הזמן מתמקד במה העולם חושב עליו, מה העולם רוצה, מה הוא צריך לספק לעולם כדי שהעולם ימשיך לקבל אותו. אבל תראי רגע, אני הלכנו פה באיזה נתיב שאולי הוא מאוד מעניין, אבל הוא לא הוא לא השם של הפרק. רציתי בסופו של דבר להגיע ש שאחת מהאסטרטגיות ילדות האלה שאני רואה אותם הרבה הרבה הרבה מאוד פעמים אה כי אני לא יכול לסמוך על אף אחד מלא ילדים מלא ילדים שאני פוג כשאני אומר שאני פוגש ילדים אני מדבר על זה פוגש אותם בני 40 30 40 50 אגב לאחרונה אני חושב שבזכות הפרקים מגיעים אנשים יותר צעירים א לסוד נאוד פהמעולה יש להם יותר חיים אני לא יכול לסמוך על אף אחד היא כל כך נפוץ שיש לנו פה שם והיא נקראת אם אין אני מילים.תן לנו קצת דוגמאות למה מה יכול לפתח את אסטרטגיית הילדות הזו שאני לא יכולה לסמוך על אף אחד.תראה ההחלטה שאם אין אני לי מי לי או לבדי לבדי לבדי זה החלטה שמקבל ילד או ילדה כאשר משהו באימון שלהם בסביבה שלהם נסדק ואי אפשר לרפא את הדבר הזה. זה קורה כשילד מבין שהוא לא יכול לסמוך על האחר שלסמוך על האחר זה מסוכן או שלפעמים א בכלל אין על מי לסמוך.לדבר איתי בדוגמאותבדוגמאות נשמה שלי נגיד בוא בוא ניתן אקלקטי כזה דווקא כאלה יש לי הרבה בראש א ההורים שלי כל הזמן רבים כן דמייני ילד שההורים שלו כל הזמן רבים הוא מבין שאין עם מי לדבר הם רבים על שטויות הם נראים לו כמו ילדים קטנים הוא אומר אם הם לא מסוגלים להסתדר ולפתור את הבעיות שלהם בטח שאין להם שום יכולת לפתור את הבעיות שלי א אני לא אשתף אותם אה אני אשמור את הביות שלי לעצמי. גם אם אני נפגע בבית ספר, גם אם אפילו אם יש לי חרם, אין שום טעם לשתף את ההורים שלי כי הם הם הם בעצמם ילדים קטנים. אם אין אני לי, מי לי? אני מתחיל לשמור את המחשבות שלי, את הבעיות שלי, את הרגשות שלי לעצמי, כי אין מי שיקבל אותם. וכשאין מי שיקבל אותם, זה מה שנצה כבר לסמן עכשיו, זה לא רק שהכאב האדיר שלי זה שאין לי את מי לשתף ואין מי שיעזור לי, אלא שבתהליך איתי כמו מים על סלע, זה לימון אני רואה את זה כל כך הרבה פעמים כשמישהו מחליט לא לסמוך, לא לשתף, לא להיות מורגש, חולפות 10, 15 שנים והוא מפסיק להרגיש את עצמו. את יודעת כמה אנשים יושבים פה בכיתה ואומרים אני כבר לא יודע מי אני. אנשים מצליחים, כן, אני כבר לא יודע מה אני רוצה, אני כבר לא יודע מה אני מרגיש, אני לא מחובר, אני לא מחובר לעצמי. זה בין ההתר מתחיל מאסטרטגיה של אין אני לי מי לי, אין את מי לשתף. אז מה הטעם להגיד? אחר כך, מה הטעם להרגיש? אחר כך אם הרגש הזה עולה, בוא נדחוף אותו ל לחור שממנו הוא יצא עד שכבר אין תקשורת וכשאין תקשורת זהו אין חיבור לרצון אין חיבור לתשוקה אין אינטימיות אין באמת זה אסון מתגלגל הדבר הזה עוד דוגמה אנחנו במדינה בעייתית נגיד דור שני לשואה אגב גם דור שלישיגם וגם בכלל פולנים למיניהם כאילו זה מאוד מזרח אירופאי הדבר הזה אבל דור שנשעה זה קלאסי או בכלל ילד שאומר מה זה הבעיות שלי או מה שעובר עליי לעומת מה שעובר או עבר על ההורים שלי. באיזה זכות אני בכלל להביע את המצוקות שלי אם הם התמודדו עם הדבר הזה ולא מתלוננים ולא בוכים כי יש שתיקה. איך אני אכניס את הקיסם שלי למדורה המטורפת הזאתי? מה שהקושי שלי הוא כלום לעומת הקושי שהם עברו. זה ואז הילד עושה את הדבר הכי נורא ובכלל גם הדמוקרטיה זה דבר נורא. מתחיל בצנזורה פרטית. אין אין בסוף הוא אי אפשר לשתף וגם אין טעם לשתף ואז הוא כבר עוצר את עצמו ואז הוא אומר יש לי רק אותי ורק אני יכול לפתור את הבעיות שלי ו ואז הוא נהיה דור שלישי לשואה כי גם הוא כבר מחזיק כאבים שהוא לא מוציא אותם החוצה א דוגמאות אבא או אמא היסטריתאואה וואלה אני גם רואה את זה הרבה מאוד פעמים בכל פעם שילד מיגיע עם קושי אני נותן הרבה דוגמאות כי אולי מי שמקשיב ימצא את עצמו באחת הדוגמאות האלה כי כי זה באמת אסטרטגיה מאוד מאוד מאוד מאוד לתת דוגמה אני חושבת שזה ממש מתחבר אם אם אני מבינה מה אתה מתכוון אצלי בבית עם אמא שלי כל פעם שאני באה עם איזשהו קושי או הייתי בא עם איזשהו קושי הייתה היסטרית מזה והיא כל הזמן הייתה לוקחת את זה קשה עד שאמרתי לעצמי אוי מה אני עושה לה אולי עדיף שאני אמנה את זה ממנה היא מאוד הייתה עסוקה בעצמה ובקושי שלה לקבל את זה או בכלל לעזור לישלא צריךלא צריך לספר לה את כל הקשיים שלינכון כי יש הורים שאתה מספר להם אחד הם מגבים בהיסטריה אז אומרת מה אני צריך לגרום כזה סבל להורה שלי יש הורים שהם מיד הופכים להיות מרכז העניין,נכון?יש הורים שאומרים אני אמות, אני אמות. אוקיי? אז הילד אומר, "אמא שלי תמות." עכשיו ילדים אין אין תמיד חו שומור עם הדבר הזה. אז ה יש לי יש לי חבר גאי מהמושב והוא אומר, יש לנו בדיחה שזה ואצלי זה מושך גם לרגל. נגיד זה פולניות, נכון? כאילו היה מגיע עם כאב גם אומר אמא כואב לגבר. אומרת לו כן ואצלי זה מושך גם לרגל. אז זה נהיה הזרגון בחבר שלי. ואצלי זה מושך גם לרגל. אתה בא למישהו מהב שלך הוא מעצים את זה אצלו אז גם אזד אומר טוב אין אין אין את מי לשתף הנה לך עוד דוגמה אה מה תשועיות כזו של גברים גם נשים גם גברים זה מאוד תלוי ואנשים לא אוהבים לשמוע את זה אבל זה כן זה תלוי תרבות זה תלוי מוצא זה תלוי אם זה מלחמת עולם ראשונה שנייה א גלות בבל או או עלייה ברגל מאתיופיה יש הרבה הרבה מאוד כוחות שאנחנוחושבים שהם לא רלוונטיים אבל הם עברו בתוך המשפחה בגישה לרגש לא מזמן שמעתי איזה שיחה והסטוריון אז הוא שואל אותו תגיד מה אתה חושב שהיו ההשלכות של המהפכה הצרפתית. אומר, אני לא יודע, זה מוקדם מדי לקבוע. אה כן, המסע מאתיופיה עדיין משפיע. כן. מלחמת עולם הראשונה מגדירה הגישה לרגש. מלחמת עולם השנייה מגדירה מזרח, מערב, סובייטוניין, להראות רגשות. כל הדברים האלה עדיין עדיין מחלחלים ובכיתה.כן. בגלל זה בכיתה אני מאוד מאוד מקפיד להרוג אפילו בצורה קצת בוטה את הפוליטי קורקט בתחילת הקורס כי הוא חוסם עבודה עם שורשים של תודעה כי תודעה בסוף נעוצה בתרבות ואי אפשר ואסור אסור אסור פשוט להעיף את הדבר הזה מהדיון.אתה אתה ממש צודק כי שוב כמו שאצלנו בבית היה את הקטע של מגיעים לאמא וזה היה היסטרי אז מגיעים לצד השני ומה מה מה קרה? מה את בוכה? מה או מה אתה בוכה? אתה אתה גברהנה בדיוק סעיף חמש מה אתה עושה סיפור? מה אתה עושה סיפור? מה כבר קרה?זאת אומרת תגיד שני צדדיםאבל שני הצדדים לא נתנו מקום אחד קרס בוא תראי זה דוגמה קלאס צד אחד קרס היסטרי וזה משך לו גם לרגל אוקיי צד שני אומר מה אתה מתבכין מה אתה עושה סיפור לד אומר הבנתי כל החבילה הרגשית הזאתי אין לה מקום לא בשמאל ולא בימיןנשארת אצלי החבילהנשארת אצלי ומתקבלת החלטה מה לעשות עם זה כל מיני החלטות אבל החלטת על היא אין עלילי מילי כלומר אני לבדי לבדי עם החומרים האלה אה עוד דוגמה מאוד מאוד חריפה נטישה על גווניה אבא זוכה סיפור שהיה לי ממש בשור האחרונים אבא זוכה באיזה סכום גדול של כסף בזכות זה שיש לו כסף הוא מעיז לעשות מהלך ולעזוב את האמא אבל הוא לא סתם מתגרש מאמא הוא בורח לייבשת רחוקההילדים אומרים האמא קורסת אח מתחרפן אחות אחת זה והילדה אומרת אין על מי לסמוך אבא אי אפשר לסמוך עליו כי הוא ברח אמא אי אפשר לסמוך עליה כי היא קרסה כתוצאה מהעזיבה הזאתי אם אין אני לי מי לי בגידה באחד ההורים, מוות של אחד ההורים, גם משהו שהיה פה בשבועות האחרונים, אבא מאוד מאוד עוצמתי, איש מצליח, בעל שם, אפילו מפורסם אם זה אומר משהו אה אשתו בטרגדיה נפטרה ואבא קרס, מסתכל, הילד אומר, "וואו, אפילו עליו אי אפשר לסמוך. אני צריך להיות עוד יותר חזק ממנו." אוקיי? אם אין אני לי מי ליוכ בקיצור יש אינסוף סיבות ואנחנו בדרך כלל נותנים שתיים שלוש דוגמאות והפעם בחרתי לתת יותר דוגמאות כי נדמה לי שמה שבא לי שיקרה הופעתיתי במחשב מקווה שזה לא יצר נזק מה שבא לי זה שאנשים ינסו א למצוא את עצמם את עצמם יש עוד יש עוד אני אני יכולה לחשוב על עוד סיבות כמו למשל א אם אני באה לאחד ההורים שלי ומתארת לו בעיה אז בעצם זה חוזר עליי כמו בומרנג מאשימים אותי ביצירת הבעיה אז אני כבר מעדיפה סתיר ולא להגיד שקרה משהו אלא להתמודד עם זה בעצמי. אני זוכרת שאיבדתי ספר של הספריה העירונית ובאתי ואמרתי עברת גבול אבל ובאתי ואמרתי את זה לאמא שלי והיא כל כך כעסה עליי שאני חשבתי שהעולם אני לא יודעת מה יקרה לעולם הוא ימות ברגע שאני אמצא את הספר הזה אז הבעיה חזרה אליי אז החלטתי יותר לא לשתףכןבמה אני מאבדת מה אני לא מאבדת ומה מול הספריה העירונית קורעכשיו תחשבי שאת צריכה לצאת מהרון בקהילה שעדיף להירגם באבנים מאשר לצאת מהר אז אני אשאר לעד ולנצח ואקח את זה איתי לקבר ולא ארגם באבנים.בקיצור יש נתנו דוגמאות לייט. זאת אומרת ישנם מצבים הורים עם הפרעות נפש. הורים שזה לא משנה מה אתה תעשה וזה לא יאומן שאני אומר את זה אבל עדיין מסתובבים ילדים בעולם הזה שחוטפים מכות רצח על כלום. אוקיי? שיש אמה שעומד ילד, סליחה שאני מפיל את זה על המאזינים לפני הדלת אחרי בית ספר ו הוא אומר לדפוק או לא לדפוק מה אני מוצא בפנים נניח שיש אבא מניה דיפרסיבי או שיכור או סתם עלים מאוד וברור שכל העולם הפנימי אין לו מקום בחוץ יותר מזה הילד רק עסוק ולפתח מחושים ומשושים לזהות מה קורה בחוץ כדי להתאים את עצמו שהבחוץ זה יהיה פחות אוי ופחות מסוכן עבורואבל תן לדבר אתה מדבר איתי עכשיו על אסטרטגיה שבאמת אה אולי ב אני לא יודעת אם לקרוא לזה פתולוגיה כמו שעשינו פרק שלם על זה אבל יש לזה גם צדדים חיוביים לסמוך על עצמי זה חלק מהתבגרות זה חלק מבשלות א לדעת להסתדר לבד בעולםקודם כל ענית על זה ב-100% כל אסטרטגית ילדות קודם כל יש לה ערך כי היא הצילה אותנו מהביצה הבוערת שבה היינו כלומר זאת הדרך שלנו להימלט מאותה מצוקה מעבר לזה האסטרטגיות האלה נגיד שלבדי לבדי לבדי יש בן אדם שאומר אני סומך על עצמי זה משפט טוב תחושת המסוגלות כתוצאה מהדבר הזה זה דבר טוב. א הכלים שפיתחתי כדי לנהל את עצמי זה דבר טוב. באופן עקרוני אין לנו פה ביקורת כלפי אסטרטגיות אבל אנחנו פועלים תחת מודל של מנהיגות תודעתית שמדבר על שלוש שלושה סוגים של תודעה. תודעה ראקטיבית, תודעה אקטיבית ותודעה קריאטיבית. אני מזכיר המודל מודל העל שלנו אולי שווה לחזור לפרקים הראשונים הוא reacting, acting, creating. ואנחנו עושים הפרדה כשאנחנו נמצאים בתודעה הרקטיבית. אז זה ההתנהגות שלי כשהיא תמיד ילדה או ילד של האסטרטגיה שלי כשאני פועל בתודעה ראקטיבית אז ההתנהגות שלי בוחרת אותי האסטרטגיה היא זו שבוחרת את ההתנהגות אני לא יכול שלא לפעול על פי האסטרטגיה כשאני בתודעה אקטיבית אני מוריד את האסטרטגיה הזו מהמעדף כשהיא נדרשת עכשיו חשוב שאני אהיה חזק עכשיו שאני אהיה חשוב שאנייה בשליטה ועכשיו אני משחרר עכשיו אני נשען עכשיו אני מבקש עזרה עכשיו אני מתמסר כשהאסטרטגיה היא לא מודעת, כשהיא ראקטיבית מונעת מפחד, שאם אני אשחרר אוי אוי אוי מה יהיה מצדה תיפול שני. הבן אדם איבד את חופש הבחירה שלו וברגע שהוא איבד את חופש הבחירה שלו הוא הפך להיות שפות של אותה התניה שלו אז הוא לא חי באלימה עם הרצון שלו כי וילסמית הוריד וחד סתירה למישהו לא מתוך בחירה חופשית שלו הסתירה בחרה אותו זאת לא הדרך שבו הוא היה רוצה להתנהל בעולם נכון זה קרה שבוע אני יודע שהפודקאסטים זה עוד חמש שנים מי יזכור זכור לא משנה אבל בית הכסר בן אדם יכול להיות שהוא עובד את כל הקריירה שלו עכשיו בגלל הדבר הזה he was reacting to reality אז מה קורה לאותו ילד נחזור אליו הוא לא ישתף כדי לא להיפגעאני לא משתף כדי לא להיפגע כחלק מהאסטרטגיה בוא נראה מה עושים ילדים שזו האסטרטגיה שלהם אני אדאג לעצמי כדי לא להיפגע אני לא אפתח כדי לא להיפגע אני לא אשתף ברגשות שלי כדי לא להתגע אני אשתח את הרגשות שלי כי אין מי שיכיל אותם אני אצמצם את הצרכים שלי כי אין מי שיקשיב להם אני אעזור או או מישהו שיעזור לי לממש אותם אני עוד 10חק יכול להיות שאני אשלוט באחרים כדי שאני לא אהיה תלוי אוקיי כדי לאבד שליטהזה מה שדיברנו על שני הקצוות או או נרמס או רומסהרבה אנשים שאומרים אין לי אני לי מי לי מייצרים מציאות של שליטה באחרים יש כאלה שהדרך שלהם לא להיות תלויים באחרים זה שהם תמיד ידעו הכל כדי לא להיות תלויים באחרים יש כאלה שיפתחו אסטרטגיות שיסתירו מידע אוקיי הוא אומר וואלה אני לא אסתף את מה שיש בי כי בסוף כולם נגדי ואני לא יכול לסמוך יש יש בני זוג שאני פוגש פה שהם מסתירים כסף מתחת לבעלתות. אומר כן התחתנתי שלוש שתי הילדים זה אבל אני שומר כסף מתחת אני אומר לך אמיתי 2022 יש בני זוג שמחביעים כסף במזרונים כי על הבן זוג שלך לא סומכיםאנחנו לא סומכיםשזה אגב חלקם מהבית עבר בירושה בתפיסה תרבותית של את קודם כל תדאגי לעצמך תדעי לך שאישה צריכה לדאוג לעצמה כי אם לא את אין אף אחד בסוף ביום סגריר את לא חסמו על הגבר שלך. משפטים שאני שומע פה 2022. אוקיי? לא יאומן. אני אומר לך זה לא יאומן. מזרונים מלאים בכסף. אה יש חלק יש אנשים שאולי יגלו שמה שהם עשו זה שהם דואגים שאנשים סביבם יהיו תלויים בהםכדי להרגיש בשליטה.כי כשאנשים תלויים בי אז אני הכי חזק בחדר. אף אחד לא יכול בלדיי. אף אחד לא יעזוב אותי. זו אסטרטגיה שליטה. את יודעת איזה נזקים אסטרטגיה כזאת עושה? אסטרטגיה של כל האנשים תלויים בי. בסוף מייצר בן אדם שחיים סביבו, אנשים תלוטיים בטירוף, כולם תלויים בו. הוא קורס מהעומס.אנחנו יכולים לפגוש את זה בעבודה, אנחנו יכולים לפגוש את זה במשפחה.האישה שלו תלויה בו ברמה מטורפת שהיא קורסת בכל פעם שזה ואז הוא צריך עוד פעם להרסיק אותו. הילדים שלו לא מסוגלים לחיות בגלל. הקולגות שלו בעבודה לא עושים כלום בלי מילה שלו. והוא המרכז של היקום. כי אם אין אני לי אבל זה מרוקן מכוח את כל מי שמקיף אותו גם סיפור אמיתי שאני מכיר את רוצה לשמוע את זה בשיא הדרמה זה בן אדם שראה שהגיע לגן שלו כילד קטן וראה את עוזרת הגננת תלויה בתוך חדר המשחקיםוואואיזה אסטרטגיית ילדות הוא פיתח אני את רוצה לשמוע אני לא אהיה תלוי באף אחד רוצה לשמוע משהו מטורף יש ארבעה אנשים אני יודע שזה קפיצה קוונטית להבנה של קשר בין תודה לבין מציאות ואני מתנצל בפני המאזינים. זה אדם שארבעה אנשים קרובים לו בחיים התאבדו אחר כך. את יודעת למה? כי הוא יצר מתוך האסטרטגיה הזו של אני לא אהיה תלוי, הוא יצר מכונה כל כך אוטונומית, כל כך שתלטנית, כל כך חדרקית, שכל האנשים שהיו סביבו לא יכלו לחיות בלדיו. אז כשהוא עזב את החברה שלו, היא התאבדה. שהוא נפרד מהאישה שלו היא התאבדה. אוקיי? ו ויש עוד שלושה אירועים כאלה בתוך החיים שלו. זה הרבה להקל. אבל כשאנחנו מחפשים קשר עמוק בין תודעה לבין מציאות אז זה הקשר העמוק בין תודעה לבין מציאות. עכשיו יכול להיות שחלק מהמאזנים הרגע נטשו את ה את הלא אני אז אני רק רוצה לסייג ולהגיד לכולנו יש אסטרטגית ילדות. לא כולנו עברנו טראומות.אבל עדיין הקשר בין התודעה ולבין מה שקרה לנו בילדות למה שקורה לנו עכשיו הוא קשר מאוד מאוד מאוד ברור א שאפשר למצוא אותו כמובן בקורס כשעושים עבודה עצמית.ברור ברור ברור ברור. תודה שנתת את הדוגמה הקיצונית הזו.כן. זה בן אדם שנפצע בתאונת דרכים מאוד מאוד קשה ושיקם את עצמו. את הדוד הוא מתקן בעצמו. את הזה, את האינסטלציה הוא עשה לבד בבית. מבינה את ההשלכות. עכשיו אם הוא עושה הכל לבד, מה עושים אלה שסביבו?תלויים בו.תלויים בו. אז מתוך לא להיות תלוי יצרתי תלות הדירה סביבי, אוקיי? כדי לא לחוות כאב. את מבינה מה זה התרגדה של התודעה?בסופו של דבר הוא חווה כאב. הוא מתפרק, הוא קורס. בוא נתקדם. אני חושב שבחיים לא נתנו כל כך הרבה דוגמאות. למור סליחהאני מרוצה.מה המשמעות? מה המשמעות של כל אותם אנשים, כל אותם ילדים שמתוך הפחד העמוק הזה להיפגע מחליטים לא להיפגע יותר בחיים? אני חושב שזה המשפט ה החשוב פה. למה זאת בכלל כזאת בעיה? כאילו למה זה לא הגיוני? אם נקצתי על ידי דבורה, זה הגיוני שאני אעשה הכל כדי לא לקץ עוד פעם על ידי דורים נכוןהגיוניהעניין הוא שלא תמיד יש דבורים מסביב ובסך הכל הקצה שדברה זה לא כזה דבר נורא וגם מה שחוויתי בתור ילד בן שש זה לא כמו שאני אווה אותו בגיל 46 נכון אני אגיד לך למה זה בעיה הסיפור הזה של ההחלטה לא להיפגע ואולי זה מה שהייתי רוצה שאנשים אה יזכרו מהפרק הזה זה בעיה פעמיים פעם אחת אמרנו בגלל הטרגדיה של התודעה הראקטיבית אמרנו הרבה מאוד פעמים שהתכלית של התודעה הראקטיבית זה למנוע עתיד רגשי לא רצוי כלומר שמה שקרה פעם לא יקרה עוד פעם ואני לא מוכן להרגיש את זה עוד פעם לא מוכן שהדבר המאיים המפחיד הכואב הזה הפעם המצדה הזו נפלה וכו ושנית לא לא מצדה לא תיפול וכו וגם אמרנו שהטרגדה של התודעה האקטיבית זה שהיא תמיד בורטת את הדבר ממנו מנסה לברוח מי ששולט בקשר בצורה אבסולוטית כדי לא להיפגע כאילו שולט ברגשות שלו ולא פותח את הלב שלו כדי לא להיפגע בסוף בגלל שהוא שולט בקשר ולא פותח את הלב כדי לא יפגע בסוף הוא נפגעהוא נפגע בקשר כי מי שחי אומר אני לא מוכן לחיות עם הדבר האתום הזה ואז הוא נפגע ומי שלא מבטא את הרגשות שלו כדי לזכות בדחייה בסוף דוחק קודם כל את עצמו אמרנו גם את זה אמרנו כבר מקודם ובסוף מרגיש לבד בעולם וגם בסוף דוחים אותוובסוף הוא באמת לבדוכולי וכולי וכולי זה פעם אחת כלומר הטרגדיה הזו של התודעה הרקטיבית שלוקיש עוד בעיה אתה אומר זה לא הבעיה היחידההדבר השני שאני חושב ואולי פה אני גם אוריד את הטונים קצת כי זה באמת עניין הדין. ההחלטה למועת וגם המאוד הגיונית כבן אדם בוגר. לוותר על הפגיעות שלי היא דבר מאוד מאוד בעייתי.למה? אני חזק. אני חזק מול העולם. למה אני צריך להיות פגיע?כי ההחלטה הזאתי בסופו של דבר גוזרת ניתוק רגשי. היא גוזרת ניתוק חברתי. היא גוזרת בסוף ניתוק מתשוקות. זו החלטה שמרימה מסך ושמה מסכות. ולמה זה כל כך למה אני אומר את זה בצורה כוח דרמטית? קודם כל אני באמת רואה את המחירים המטורפים על כל האנשים שמגיעים לפה ושלא יהיה פה איזה הבנה מגיעים לפה אנשים סופר נורמטיבים הרי הרי גם הרי 90% או אני לא יודע עכשיו בקורונה פחות 50% מהסדנות זה גם למנהלים מחירים בסך הכל זה לא שמדגם מייצג סבבה כאילו זה לא א אי אזה לא מגיעים לפה על כביים ובכיסות כאילו שבורים, לא אנשים רגילים. למה זה חשוב? כי בתפיסה שלי, וזה לא שזה לא מאתגר אותי בחיים הפרטיים שלי, בתפיסה שלי בלי פגיעות באמת צריך להבין את המשפט הזה. בלי פגיעות אין התמסרות. אוקיי? בלי התמסרות אין אינטימיות. בלי אינטימיות אין קשר. בלי קשר אין אהבה. לא ביני לביני ולא החוצה עם בן הזוג שלי. כאילו בלי פגיעות אין אהבה. דיברנו על זה. היה לנו פרק שלם על התמסרות בקשר לעומת שון בקשר והצורך בשל נכוןנכון אז זו הבעיה השנייה תראה דיברת דיברנו על ה אסטרטגית עלדות הזו דיברת על הדוגמאות דיברת על איזה מחירים זה גובה מאיתנו אבל בוא נדבר על מה אנחנו יכולים לעשות עם זה אם יש מה לעשותזה השלב שאת מורידה אותי לקרקעכןאני חושב ששאלה אחת שאפשר להתחיל איתה למרות שבעיניי זו מסוג שאלות שכן צריך לשבת מול מישהו שיחלץ אותה עכה זה לנסות להתחיל מהעבר ולברר מה עיצב אותי איזה איזה טראומות איזה אירועים יצרו אצלי את הכוחות האלה שפועלים בי היוםלא חייב להיות טראומת א גננת תלויהלא אז זהו אני אני אומר הרבה פעמים טראומה זה לא הנף הגרזן שקראת את העץ או שקראת את היד חלילה שבוע בגב ישב פה מישהו שזה מה שקרה לו מכירה אותו אבל לא לאלא אבל זהו א אי אנף א דברים אכן היה לנו פרק פרק מאוד גרפי לעשות דיסקליימר בתחילת ה המפגש הזה אה יכול בן אדם לשאול את עצמו מה היה לי ב אה היינו בלהגיד זה לא חבטן אף הגרזן כןגם זה שאני הייתי א ש ש עלייה לארץ מעבר עיר מהכפר לעיר מהעיר לכפר זה בפירוש משהו שיכול היה ליצב את הכוחות הפנימיים שלי עליה לארץ. איך הסתכלתי על מערכת היחסים של ההורים שלי? איך הסתכלתי על היחס של ההורים שלי להאח או האחות שלי שהתנהגו פויה? מה זה גרם לי להחליט? מה זה גרם לי להבין? איך הסתכלתי בעין ישרה או עקומה על האבא או על האמא שלי על איזה תכונה שלא באה לי טוב? הייתה לי אמא שכל פעם פותחת שני כפתורים מיותרים בחזיה ומנפנפת מהמניפה זכמנה והציצים שלה היו בחוץ. גם דוגמה שהיה לי בחודש האחרון. יושב את היושב שמה יושבת שם הילדה שלה בטיול השנתי ולא יודעת איפה לקבור את עצמה ורואה בביטוי המיני הזה משהו שצריך לברוח ממנו אפרופו הפרק run forest runאז בעצם אני רוצה רק לסכם בקצרה את מה שאתה אומר כרגע זה לא חייבת להיות טראומת טראומה גדולה זה לא חייב להיות אירוע חיים זה יכול להיות גם דפוסים שאני רואה וקולטת מהסביבה א רעידת אדמה שווה בעוצמתה לטפטוף קבוע של מים על הסלע מבחינת ההשפעה התודעתית לפעמים אפילו הטפטופים בגלל שקשה להבין מה היה האירוע כי זה התמשך הם יותר עמוקים וקשה יותר לפתור אותם לפעמים טראומה היא טראומה באנמר נשך אותי אוקיי בוא נחזור לנמר נעלה את הפחד נתמודד עם הפחד אתה יודע בדיוק איזה דלת לפתוח כדי לעשות שם את העבודה ואז אפשר לבדוק איך הדבר הזה א קשור אליי היום איפה היום אני מתנהג תחת הכותרת הזאת של אין אני לי מי לי אותה כותרת של אני מתמודד לבד עם החיים או או של אין לי על מי לסמוך או שאני לבדי כאילו בא לי להגיד לאנשים סתכלו רגע על מערכות היחסים שלכם על מערכות החיים שלכם לימור במקומות הקלאסיים קשר עם ההורים יש טקס של הקשר עם הורים איזה סוג של טקס יש משתף לא משתף נעזר לא נעזר מראה אותי או לא מראה אותי את יודעת כמה הורים כמה ילדים בני 10 20 30 40 50 כן כמה ילדים בני 50 לא מראים את עצמם להורים שלהם שלום מה העניינים אחלה מה אני באמת מרגיש מה אני באמת רוצה איפה מה באמת כואב לי מה הוא וואו אנשים פה ישאלו את עצמם כמה אמת הם מראים להורים שלהם ככה אתם לבדכםפכן ככה אתם לבדכםקשר זוגי ברור כמה אני מראה כמה אני נשען איזה חלקים שלי אני מוכן להראות מה מידת ההתמסרות שלי בקשר כל פעם שאין מידת התמסרות יש הגנה אין אני לי מי לי המימד הזה פועל כמה אני יכול להראות את החלקים החלשים שלי בלי סוף הקשר עם הכפיפים עם הקולגות תבדקו שאנשים יבדקו בעבודה כמה אתם סומכים, כמה אתם משתפים, כמה אתם נשענים, כמה אתם מוכנים להרגיש, כמה אתם מוכנים לשתף ברגשות, כמה אתם מוכנים להיות פגיעים. אנשים קמים בבוקר ועושים שמים שכמיה א ואומרים קדימה לקרב, לא, אנחנו לא ניפגע, לא נהיה פגיעים. ובשנייה שהם עושים את זה, בשנייה שאנחנו עושים את זה, בעיניי אנחנו מתרחקים מהחיים. בא לי אפילו להגיד, תנו לעצמכם ציון מא1ד עד 10. כמה הייתי מוכן לא להיות בעני לי אם אין אני לי מילי הזה? כמה? אני כן מוכן להיות פגיע.מה התרגול של זה? זיהיתי שכן הייתי בחתי אנחנו אומרים אנחנו אומרים אף אחד לא מייצר שינוי בחיים לימור אם הוא לא מבין שלדבר הזה יש מחיר. לא טוב לי ככה נשאר. טוב לך ככה תישארי. נכון יש אנחנו שומעים ב לא אם זה טוב לי ככה אני גם צריך לשת. לא אם טוב לך ככה אל תשתני. זה בדרך כלל שקר. מי שאומר את זה אנחנו יודעים שזה לא משקף את זה הפתולוגיה שהופכת להיות אידיאולוגיה.למה אני צריך לפתוח את זה אם אני מ אתה לא צריך לפתוח את זה. אבל אם את אתם לא אם אנחנו לא שואלים את עצמנו מה המחיר של הפתולוגיה הזאתי מה המחיר של ההתניה מה המחיר של ההרגל הזה של האסטרטגיה שלמנה למילי אם אני לא שואל את עצמי מה המחיר ולא מסתכל רגע איך נראה הקשר עם הילד שלי איך נראה הקשר עם האישה שלי איך הוא מרגיש כמה ישרמוניה כמה אני פתוח עם ההורים שלי ריבונו של עולם אם אני לא מברר מה המחיר אין עבודה אז אני חושב שהשלב השני הוא לכתוב מה המחיר שאנחנו משלמים בכל אחד מהזירות האלה מה אני מפסיד את מי אני מעכב במה מה אני פוגע בעצמי? במה אני פוגע באחרים. תשאלו את עצמכם כמה זמן הדבר הזה כבר ככה.יכול להיות שאני פוגעת בילדים שלי שבעצם זה שאני אני פוגעת בעצם בזה שאני לא בן אדם משתף או לא זה ואני מאוד מצמצם את עצמי גם מול הילדים אז גם הם כאלה ולא משתפים אותי ואני לא יודעת מה עובר עליהם ויכול להיות שעובר עליהם גיהנום.את יודעת ויש גם הורים שעושים תיקון הם אומרים אני אשאל את הילדים שמרגישים אבל את ההורה ההורה עצמו לא משתף אז הילדים משתפים או לפחות אני יכול אבל זה זה לא בא דרך מודלינג זה לא שיתוף המ כןאני שם של הילדים שלי ההורים שלי לא היו בשבילי שמה אבל לא אם אתה לא מביא את אמרנו פעם וזה משפט שאני מאוד מאוד אוהב מערכת היחסים שיש לי מהעולםהיא השתקפות מוחלטת של מערכת היחסים שלי עם עצמינכון אל תחששו לרגע שילדים שלכם באמת שמים את עצמם על השולחן בידיים שלכם אם אתם לא שמים את עצמכם על השולחן בידיים שלהם נקודה סוף הכל חוזר אליך וככה ביניך מה שצריך לוח אין אי אפשר לחמוק באמת מהדבר הזהאז מחיר גילינו את המחירכן אז למה ככה פתאום הפסקה באמצע הפרק? גם כדי לתת לכם רגע לנשום ולהקל את החומר וגם כדי להכיר לכם את הקורס הדיגיטלי שהכנתי שנקרא איך לא מה שמואר צומח הוא מתאים לבוגרי הסדנאות המלאות וגם למי שרק מאזין לפודקאסט ארבעה שיעורים עמוקים ומונים על חוק הסיבה והתוצאה מה שמואר צומח איך משנים מיקודי שליטה וטכניקה מובנת ומוכחת לבריאת מציאות אני מלמד שם בצורה עמוקה מסודרת את מה שהפודקאסט נוגע בו ברמיזה. פשוט תלחצו על הלינק פה למטה ותמשיכו להעמיק ולהתפתח. זהו. נתראה עוד שנייה מהצד השני. ועכשיו נשאלת שאלה ו ואולי זה מה שהייתי רוצה שינעץ פה בתודעה של מי שמקשיב. הנה השאלה. הפוך counter inve האם אני טל בש מוכן להיכנס לחיים שלי, להכניס לחיים שלי קצת פגיעות, לפתוח איזשהו סדק.כן.להראות.כן. סדק זה מילה טובה. כיבוא נהיה רגע קצת רומנטיים כי פגיעות זה הסדק. דרכו ניצר נוצר חיבור בין אנשים.אני רוצה לצטט את בני שיחיה. מותרבני שיחיה בעלך שיחיה. כפרה עליו.הוא אומר שככל שהוא מכיר את הג'יפה של הבן אדם הוא לא הוא ככה אוהב אותו יותרכן זה בסדרוהג'יפה הזו זה סדקים סדקים סדקים זה האני האמיתיכן הנה משפט של מורה אוקיי כאילו כאילו משפט שאני עומד מהחוב אם לא הייתה פגיעות לא הייתה חברה לא הייתה סוצייטי לא היה צורך בסוצייטי אז אנחנו מסתובבים כאילו בלי פגיעות ולא מבינים למה אנחנו בודדים ולמה אין חברה בלי פגיעות אין חברה בלי פגיעות אין אמפתיה בלי אמפטיה חברה אין כלוםיש איים אייםאיים איים איים אז נכון זה לא הכל פגיעות יש אהבה ויש אנשים שמשפיעים אהבה גם יש כל מיני אבל לא היה צורך בחברה בלי פגיעות אוקיי ואני אני משאיר שאלה היה משהו עם בפרק הזה של האש שכתבתי על ארס דוואי ש שאנשים התחברו אליו כי היה בו איזה מין תרגול אני חושב שהיה בו איזה מין תרגול אותנטי ללכת עם האש ולראות אני לא כל כך זוכר אותו לא שמעתי אותו אחרי שקיאני הקשבתי לו הבוקר שוב כי הייתי בדרך לישיבה חשובהכי אני חושב שהיה בו מה אהבת בו אגבשהוא הזכיר לי שאני צריכה לשמור על האש בלי כל קשר לחיצוניותנכון ככה אני הלכתי במדבר עם ההבנה הזאתי שאני אחזיק את הלהבה הזאתי היה לי מין מטפורה של אש תמיד כזאתי בתוך הגוף ואני שומר על הגובהשלהכנןנכון ופה אני גם רוצה א לשאול שאלה תשאלו את עצמכם איזה סדק אתם מוכנים לייצר בקליפה, בקליפה הזאת של הגוף שלכם, כדי לתת לקצת אור להיכנס. הסדק הזה, הפגיעות הזו, היא היא לא רק סדק דרכו יוצאת פגיעות וכאב, זה גם אותו סדק דרכו נכנס האור.אור.תשאלו א אם רוצים להיות יותר קונקרטים, באיזה זירה מול מי אני מוכן לוותר קצת על אסטרטגיה שלי אין אני לי מי לייצר שם איזשהו סדק של פגיעות דרכו אני אצא החוצה ודרכו העולם יכנס ואי אפשר להפריז בחשיבות של הפגיעות הזאתי זה מה שהיה ליוואו אז בנימה רומנטית זו אני חייבת לתת אני רוצה לתת דוגמהא יש לי חבר בשם מזהר א והוא חבר ילדות שלי לא ממש לא שם בדויהוא חבר ילדות שלי מגיל שנהורק א אחרי גיל 20 או אפילו 30 הוא יצא מהארון.אוקיי?ומערכת היחסים שלנו השתנתה לטובה. פתאום המערכת היחסים שלנו הפכה להיות מערכת יחסים הרבה יותר משתפת ואוהבת. הוא פתח סדק בהתחלה לא מול כל העולם אלא רק מולי. והסדק הזה הכניס הרבה אור. גם לי וגם לא.אז אנחנו אומרים ש לא יודע אם שמעת פעם את המשפט הזה שמערכת יחסים שיש לי עם העולם הנה ההשתקפות מוחלטת של מערכת יחסים שיש לי עם עצמי. יזהר יבדל לחיים ארוכים. למד לקבל את סך חלקיו ולכן לימור פגישה ומקבלת את סך חלקיו. זה הכל. למד לקבל עוד חלקים שבו, לאהוב עוד חלקים שלו. לימור למדה לקבל ולאהוב חלקים שלו. זהו. במקום הזה אם אין אני לי מי לי זו אסטרטגיה טובה. ככל שמערכת יחסים שלי עם עצמי נפתחת ומתרחבת, כך מערכת יחסים שיש לי מהעולם נפתחת ומתרחבת. אם אני מקבל את הפגיעות שלי ומוכן ו בכלל את הרעיון שלי פגע ומוכן להסתמך על אחרים. פתחתי גשר אדיר לעולם. בברכה תיפגעו בקרובבריקלג.חייבתי להגיד שאני מרגישה כמו במיתולוגיה היוונית. בסוף כל פרק תמיד יש לי קטרזיס.כן.אז תודה רבה.וואו.אה החקמנו. א ותודה על כל הד תודה רבה על כל הדוגמאות. אני בטוחה שכל אחד יוכל לצפצו.תודה. אתה רוצה להגיד עוד משהו לסיכום? עשינו פתיח כל כך ארוך. רוצה משהו? לא יצא יצא פרק ארוך לדעתי. אפליקציה חדשה. אני לא יודע. תודה תודה תודה שהשבתם כן תפיצו תהיו בני אדם תפיצו לא יקרה לכם כלום עכבר ימני או משהו כזה ותעיפו את את הפרקים האלה לעוד אנשים שידבקו שתברו את השפהשכל העולם יהיה פגיע ועודוגם כי צריך להגיע לעד 120 יש לנו פהיש פה חגיגותיש פה חגיגות שבטחו שובתודה רבה תודהלהתראות</w:t>
      </w:r>
    </w:p>
    <w:p/>
    <w:p>
      <w:r>
        <w:t>===== פרק 24 =====</w:t>
      </w:r>
    </w:p>
    <w:p/>
    <w:p>
      <w:r>
        <w:t>אנחנו בעוד פרק בפודקאסט סליחה זה לא מה שהזמנתי אנחנו עם תל בשן מייסד בית ספר למנהיגות תודעתית משיטת אימפקט אני לימוריך הגענו לפרק 24שלום לימוריךלא הקלטנו מזמן עשית סדנה מחול בעל פין מתרחביםאוויר הריםמתרחבמתרחב צלול קיין מה העניינים אני צרוד למות סליחה סליחה סליחה קרה בשעה האחרונה מהחרדה שבאת ולא הייתי מוכן נסגרו לי המיתריםבסופו של פרק ברור לי שיצא פרק מצוין איך איך קראת לו היוםוהחלק הזה הואעל בסיס והילד הזה הוא אניכן יודעס אני ב אנחנו לא יודע הייתי בן שבע שהספר שלו יצא לדעתי משב עד 14 זה מה שקראתי בסוף עם המורה לחינוך מיוחד ועם נטייה לספרות יתר. אז כן, החלק הזה הוא. יפה. אז שוב, אנחנו נחזור כנראה לילד הפנימי. על מה תרצה לדבר היום?על חלקים. אני רוצה לדבר על חלקים. א ו אני קצת מתלבט איך א איך לגשת לזה. קשה להסביר מה זה חלקים בתוך בן אדם. אבל ולפעמים אנחנו מוצאים את עצמנו אומרים א אני במצב רוח רע א יש לי מחשבות לא טובות אני לא אוהב איך שאני נראה ואנחנו שואלים את עצמנו מי זה האני הזה שיש לו מחשבות מי יש לו מצב רוח רע מי זה החלק הזה שמסתכל על הגוף שלו ואומר אני לא סבר הצוף לא סבר הרצון מהגוף שלי מהמ שבות שלי, מהמצב רוח שלי, מהרגשות שלי,כואבת לי היד, כאילו היד היא לא חלק ממני.כאילו צריך להבין נהיה לי הקילו הזה כבר של הבני 16, זה כבר מתאפס לגילאים גבוהים יותר. זה נכון? יושב בן אדם ואומר, כואבת לי היד, כאילו שהוא והעד הם הם נפרדים. כלומר, יש בו חלק שמתבונן על היעד ובא בתלונות ליד. ביד זה עוד סביר כי כאילו הראש ממוקם למעלה. אתה מסתכל על היד שהיא באיזה אקסטנשן שלך ואתה מדבר עליה כאילו בגוף שלישי נפקד כזה. מצד שני, זאת אומרת, זה ברור שיש איזה קבוע והוא הראש והמוח והעיניים והוא מסתכל עליד שזה חפץ כאילו אקסטנשן. מצד שני מה קורה כשבן אדם אומר יש לי מחשבות תורדניות מה יש חלק גבוה שמסתכל על מחשבות מבדיל אותם מהבן אדם ואומר הן תורדניות כאילו זה לא אני יש לי מחשבות תורדניות אז מי מסתכל על המחשבות האלה זה נשמע טיפה קצת מבלבל זה קצת שיחה קצת מופשטת בשלב הזה יש לי מצב רווח רע אני מאוכזב מעצמי מי זה אני מי זה עצמי מי מאוכזב ממי איך יכולה להיות הפרדה כזאת בפנימיות שבה אני שונא אותי אני שונא אותיאני כועס על עצמיאני כועס על עצמי שפה שגורה נכוןכןומצד שני יש פה הנחות עבודה שאנשים אומרים אותם ואנחנו לא מתעכבים עליהם כלומר אפשר לבוא ולהגיד שישנה נפרדות בתוך האדם שבה הוא מסתכל בעזרת חלקים מסוימים על חלקים אחרים. אין חוויה של אחדות. אין אחד. יש נפרדות. אהואז מה מה זה אומר? מה זה אומר? שיש לי מערכת יחסים פנימית עם החלקים שבי.תשמעי, זה שאלה מצוינת והיא כנראה למורים גבוהים ממני. אבל אפשר לבוא ולהגיד, נגיד פעם שניסיתי להסביר מה זה מדיטציה אנשים שהתחילו לתרגל אמרתי תראה אם אני עומד על רציף של רכבת והרציף זז ב-15 ק"מ"ש והרכבת זזה ב-15 ק"מ"ש או 15 ק"מ"ש אז מבחינתי הרכבת לא זזה אבל אם הרציף יציב ללא תנועה אז כל תנועה של הרכבת מורגשת זה כנראה אומר שבתוך המיין שלנו בתוך התודעה שלנו יש רציף יש נקודה אחת שהיא יותר קבוהה משה הדבריםיש רציף ויש רכבת בתוכנו.תראי, אם למשל מחשבה היא תנועה היא זזה מa לb לצורכם בקצב מסוים, אם אני הייתי זז בקצב המחשבה, אני לא אם אני הייתי המחשבה עצמה כמו שהרציף הוא כמו הרכבת אז אני לא הייתי שם שם לב למחשבה. זאת אומרת אני יכול לשים לב למחשבה שעוברת בי ודרכי רק אם יש נקודה אחרת שהיא לא מחשבה, שהיא רציף, שהיא יציבה יותר, שלא מתכיימת במחשבה כרבע. אנחנו עוזרים לגמרי בשיחה.לא, אבל זה מה שקורה במדיטציה.לא יודע, לא רוצה. כן, במדיטציה, לא שזה נושא הפרק, יכול אדם להגיע בתוך תרגול נכון לנקודה יציבה בפנימיות שלו, שזו שאלת השאלות מה זו הנקודה הזו. זה בינג, זה על מודעה, זה מודעות עמוקה, זה? יש לזה חצי מיליארד שמות, לא בא לי להיות פופוליסטי עם הדבר הזה.אבל זה אומר שיש בי חלק גבוה יותר שמסתכל על חלקים נמוכים. יותר על הרגשות שלי, על המחשבות שלי, על היד שלי, על הגוף שלי. אני מאוד מאוד מאוד לא מרוצה מהגוף שלי. אומר החלק הגבוה לחלקים הנמוכים יותר. אני בדיכאון אני לא יכול לשת יותר את המחשבות האלה. כלומר אני קורבן למחשבות שיש נפרדות. אי אפשר לברוח מהשפה הזו. לצערי רוב האנשים ברוב המקרים מזדהים יותר עם המחשבות החולפות והרגשות שבאים והולכים מאשר עם האני הגבוה יותר. ויכול להיות שכל תכלית קיומו של האדם היא להבין שהוא הדבר היותר קבוע ופחות הדבר ההראי הזה של מחשבות ורגשות וגוף אפילו אה אנחנו ממש במדרון חלקלק של שיעור בדאיסטי אכן כן זה יפה שהחזקתי את עצמד עכשיו כדי לא להוריד אותך לקרקלא הורדת אותי אני יש בי חלק פנימי המום מזה שאת עוד לא הורדת אותי לקרקעאז הנה הגיע השלב והגיע הרגע מה זה אומר החלקים האלה בנו האם זה אומר משהו על את היחסים שלי עם עצמי.אז תראי אז גם פה אנחנו רוצים לבחור קומה לעבוד בה כי מה שדיברתי עד עכשיו הוא באמת נתיב של עבודה רוחנית שבו אנשים דרך כל מיני דברים מנסים להזדהות יותר עם החלקים הגבוהים. אותו רציף קבוע בפנימיות. שקט פנימי עמוק. אולי חיבור לאלוהות אולי חיבור לאיזה תת מודע קולקטיבי לא יודע. ופחות להישחף בזרם של הדברים שמשתנים למטה. זה יהיה מחוץ לפרק הזה.עכשיו אנחנו שאני מייצגת את פשוטי העם,את בתור א בתור עיקר א כשי יום אנחנו שואלים שאלות יותר יומיומיות. אנחנו בסדנאות פה אומרים משפט שאנחנו מאוד אוהבים אותו, אני יודע שהוא גם חביב עלייך. אנחנו אומרים מערכת היחסים שיש לי מהעולם הנה ההשתקפות מוחלטת של מערכת היחסים שיש לנו עם עצמנו. כלומר אנחנו מניחים שקודם כל יש מערכת סימם עצמי. זה דומה לפתגמים מאוד מפורסמים כמו כל הפוסל במומו פוסל שאם אני פוסל אותך בגין איזשהו פגם זה מעיד במיישרין או במעקיפין על איזשהו פגם דומה שאני פוסל לשם את עצמי. זה מערכת יחסים שיש לי מהעולם.אני חייבת לעצור אותך לתת דוגמה אחת. אם אני יושבת במסעדה עם שתי חברות שליאחת מהם בן אדם מאוד מאוד ממורמר והיא כל הזמן מתלוננת למלצרים קר פה חם פה המוזיקה מפריעה לי והחברה השנייה כל הזמן מחמיאה לה אה תודה רבה איזה חייכנית את כמה זמן את עובדת פה אחת ממורמרת גם בחייה כי ככה אני מכירה אותה והשנייה שלמה טובה עם עצמה אז לגמרי אני מסתכלת ורואה איך זה מערכת היחסים שלי אה א עם העולם זה השתקפות מוחלטת של מערכת יחסים שלי עם עצמינכון זה במישור מאוד מאוד גלוי שאנחנו רואים מיד יחס חיצוני החוצה בדרך כלל אם זה בריא קשור גם ליחס פנימי מיטיב עם עצמך קבלה של חלקים שבי מאפשרים לי קבלה של חלקים אצל האחר והיא קבלה של חלקים שלי את עצמי לא מאפשרת לי לקבל את זה אצל האחר. עכשיו כשאנחנו רוצים לרדת עוד למטה אנחנו מתחילים להבין שאדם מתנהל לא כמקשה אחת שיש לו מספר חלקים שמרכיבים את מבנה האישיות שלו ויש חלק שמסתכל על כל החלקים האלה ונותן להם ציון ועל זה אני רוצה לדבר וכמובן שמערכת היחסים הזו שלי עם חלקי השונים תכף נפרט משליכה מיידית על מערכת יחסים שיש לי עם אנשים בעולם שיש להם את החלקים השונים האלה ובוודאי ובוודאי שזה גורם לי להתנהג בצורה מסוימת בתוך החיים כלומר יש בי חלק וזה כמובן הכל מילדות שמסתכל על האני ואומר יש בי סט של תכונות שהם מקובלות עליי הם צאות חן בעיניי. אני בן אדם מנומס, אני בן אדם רגוע, אני בן אדם של נתינה, אני בן אדם כזה ובן אדם כזה והחלק הזה מקובל עליי. הוא גם משרט אותי במערכות היחסים שלי לעולם ואותו אני מתפח. ומצד שני, יש בי חלקים שלא מקובלים עליי, שאני לא מוכן לתת להם ביטוי בעולם, שאני שונא אותם, כשהם מביאים את עצמם אני לא יכול לשת אותם. וגם כשאני רואה אותם ב חוץ אצל מישהו אחר אני לא יכול לשת אותם הם תולדה של ילדות שמתפצלת פה לשני צירים ופה באמת כשהתאפשר תשאלי שאלות כי זה קצת קשה לי להסבירתכף אני אבקש דוגמאות ברורכן פעם אחת נולד תינוק ומתנהג באופן טבעי בתוך העולם והוא מקבל אהבה ללא תנאי ובשלב מסוים הוא מביע חלקים האישיות שלו שלא באים כל כך טוב למה שההורים שלו ציפור תכננו הם תכננו ילד נוח ויוצא להם ילד לא כל כך נוח כמו כיסא בית ספר כזה עם פינות ולא אי אפשר לשבת עליו עיני אחתואז הם אומרים סליחה זה זה לא מהזה לא מה שהזמנתי ו ההתנהגות הזו שמבטאת איזה חלק בפנימיות של הילד מקבלת איזה פויה איזה נו נו מההורים הילד מבין באופן לא מודע שההתנהגות הזו שמבטאת את זה חלק בפנימיות שלו זה לא מביא לו את מה שהוא רוצה שזו כמובן אהבת ההורים ולכן הוא מדחיק אותם צלק אותה, נותן לה ציון שלילי ומביע הרבה פעמים מופע אחר אל מול ההורים כדי שאת המופע הזה הם כן יאהבו. הופך להיות נגיד ילד מרצה. האחיו שמגיע אחריו אומר המשבצת של המרצה כבר דפוסה. יאללה בוא נעשה בלאגן. כלומר יש לך רק שני נתיבים. אבל מה שקורה במקום יותר עמוק זה שמתחיל להיות יחס שלילי. כלומר הילד מטמיע את יחס ההורים אל החלק הזה וגם הוא מפתח כלפי החלק הזה שליליות ואומר זה חלק כפויה. אין לו מקום. מקום בעולם האהבה לא תצא ממנו.בוא ניתן דוגמה. ילד שקצת אוהב לחלום אה יכול מניג כזה עושה דברים לאט ואז בעצם ההורה ורוצה רוצה שהוא כבר יתקתק את הדברים והוא ילמדאין לי סבלנות כבר אליו תמשיך ככה לזה החיים תחרותיים לא משנה זה שהילד משוט בספרות של דמיון באותו רגע והוא יש לו אופקים פי אלף רכבים מהופקים של כל ההורים שלו ביחד בכל הדורות זה אף אחד לא רואה והוא נשפט על החולמנות הזו שלו זה אומר שאותו ילד סביר שיגדל להסתיר את זה ואז בעצם לא יוכל רגע דל לשבת בשקט ובנחת ותמיד יחפש עשייה ולעשות משהו כדי שאף אחד לא יגיד שהוא בטלן או חולמני.זאת אופציה אחת. אופציה שנייה שהוא יהיה חולמני וינע את עצמו או שבכל פעם שזה ירים את הראש זה יבואס אותו. אוקיי? יהיה לו יחס שלילי כלפי הדבר הזה.וכשהוא רואה מישהו סתם הוגעה על ספסל ברחוב זה יקפיץ אותו.כן. הוא יכס איך הוא יכול להרשות את עצמו לשבת ככה ולעשות רק מה שבא לו כשאני כל הזמן צריך להיות תכליטי. צריך להיות תחליטי כדי לא לקבל על הראש את מה שההורים שלי נתנו תנו לי על הראש כשאני הייתי חולמני. אגב, הם קראו לזה חולמני. חולמני בא כבר עם תבית בעייתית, אבל אם היו אומרים עליו שהוא א עם דמיון עשיר והוא גה ויום אחד הדמיון הזה ישנה את העולם,אם כך היו צובעים את ההתנהגות שלו.אז לא הייתי מסתירה את זה.אז לא היה לו הסתרה לימור, יכולה להיות טקטיקה אחת אל מול מציאות כזו של ילד. כלומר אסטרטגיה שילד בוחר להסתיר. יכול להיות להיות הרבה דברים אבל בוודאות הוא ש יחס שלי לי לחלק הזה. כלומר, יש אני עליון גבוה יותר שאומר, החלק הזה החולמני הופויה והוא מדוכה. ומה שחמור להבין זה שיש חלק שהוא בטבע העמוק של הילד. החולמנות הזו היא בטבע העמוק שלו, כי יש שמה איכות. והחלק הזה שנברא כדי לממש את עצמו, לא מממש את עצמו. ולכן הילד הזה נשחק. מתשקל. נשק. רק בסוף זה התפוצץ.אני מאמין שכן. הפיצוץ גם יכול להיות דבר מבוכר. פשוט בן אדם שחייב דואים או שהוא מתוסכל. זה לא תמיד מתפוצץ ושובר את זה. אפשר למות עם הדבר הזה בלי שום בעיה אפשר למות. אולי אפילו לפני זמנך קצת אבל אתה בסוף לא מנגן את הניגון שאתה אמור היית לנגן. עכשיו תראי גם פה הדברים נחלקים. ישנם חלקים שהסיבה שאני שולד מהם הם בכלל איוט. למשל, כשהורה אומר עליי שאני משהו מסוים ומוכיח לי שאני משהו מסוים וזאת לא האמת, או שאני מקיש שאני משהו מסוים וזה לא האמת. למשל נגיד שאני והשכנה שיחקנו ברופא ו ואחות.אתה נותן ליזה דוגמאות מעולם התוכן של העבודה שלי. כן. לא יודע באיזה גיל עושים את זה, אני כבר לא זוכר. לא יודע, תגידי גיל. לא יודע,שבעותופסים אותם ואנחנו מבסוטים מהחיים כי זה האמת שזה ממש כף,זה גילוי, זה סקרנות.כן. גילוי נאות המציג מעולם לא סתם לא נכון. כן, שיחקתי ברופא ואחות א דש לאחות, אם את במקרה מקשיבה ונגיד שתופסים אותי ואומרים לי שאני מלוכלך ואני ילד רע ומי שעושה דברים כאלה הוא מלוכלך והוא סותטה וזה. אה וזה לא נכון. אני בסך הכל הייתי ילד שסקר תשתלתה עלי ועשיתי מה שעשיתי ונניח שאני מאמין לזה ועכשיו מתוך האמונה ומתוך העונש שקיבלתי על זה או מתוך הבושה שצמחה אני עסוק בלהסתיר מיניות ותשוקה וחופש מיני והשד יודע מה כל ימי חיי ימי חיי הימים וכל ימי חיי הלילות ברמה שהיא אוברקill זה מין תיקון תותחנים כזה אני לא נותן בכלל מקום לביטויים המיניים שלי לתשוקות שלי אחר כך זה כבר לא רק במין זה כבר בהרבה מקומות אחרים למה כי אני לא מוכן בשום פנים ואופן שהמפלצת ההיא שהיא עובדתית אני תרים את הראש. אבל מדובר באיבות כי זו לא האמת לגביי. זו אמת שהותחה לתוך דמי על ידי אחרים. ומכיוון שאני האמנתי לה, אני עסוק בלטפל באמת המוותת הזו כל ימי חיי. אני הייתי ברור.היית מאוד ברור. זה אומר שאתה שופט עיוט. אתה לא שופט את עצמך, אתה שופט עיוט.והאיבות מבחינתי הוא אמת ויש לי פה תלמידים בכיתה שנלחמים איתי שלושה ימים על זה שהאיבות הוא אמתלמשל מההנה עכשיו היה פה תלמיד באמת בן אדם מאוד מרשים דיסלקציה מאוד מאוד קשה שזו אמת אבל הקהשה שלו את האמת זה שהוא ד*** ושהוא אפסזאת אומרת זה העיבות הוא מאמין שהעיבות והוא מאמין שהאיבות זו האמתכן כן הוא אומר אני אפס עכשיו כדי שלא יראו שאני אפס אני יהיה אגף מימין והגף משמאל והוא עשה מלא מלא דברים ויצר חיים מאוד מאוד מאוד מרשימים בקני מידה שאתה מסתכל על החיים אתה אומר וואו איזה עסק איזה הישגים וזה וזהאתה אומר וואו לאלא לא למות שהוא דיסלקט אתה אומר וואו בלי כל קשראתה אומר וואו בלי שום קשר הוא אומר רק שלא יגלו מה אני באמת הוא לא מסוגל להגיד לעצמו מדהים יש פה מישהו ש אהלמרות האמת שאני דיסלקטלמרות ש למרות שאין לי אוזן הלחנתי סימפוניה למרות שאין אין לי עין, ציירתי ציור, למרות שאין לי רגל, רצתי אולטרה מערתון.הוא אומר לעצמו, אני אפס כי אין לי אוזן, אין לי עין, אין לי רגל.ותראה, תראו איך הסתרתי את זה מדהים. ואם זה ירד יגלו שאני אפס. וזו האמת שלי על עצמי. אז זה עיוצר לעצמו. לא תמיד זה מישהו חיצוני יוצר לעצמו. אז יש לנו חלקים שאנחנו לא מקבלים שהם לא אמת, שהם עיוט של המציאות.כמו הבחור ששיחק עם הילדה, כמו הילד ששיחק עם הילדה, חולה ואחות. די כי בסצנהאה ובעצם האיבוד שהוא חושב על עצמו שהוא סות שהוא מנצל אולי נשיםאה שזה לנו פה סיפור בוא ניתן עוד דוגמה ילדה שהתעקשה על משהו שהיא רצתה בטיול עם ההורים באיזה יער נגיד יער בן שמן לא יודע אני ממציא משהו ההורים רבו איתה היא נעלוה הלכה קצת מאחור הם היה להם טנדר כזה אמא חשבה שהיא מקדימה בטנדר אבא חשב שהיא מאחורה בסוף היא נשארה ביער מלא שעות עד שהגיעו הביתה וגלו של זה וכשח וואובסוף אספו אותה, אמרו לה, את רואה? זה מה שקורה למי שחושב רק על עצמו והוא כזה אגואיסט. ככה בסוף הוא נשאר לבד. ש וואלה כולה הילדה הזאת לא זוכר נגיד שתי רצה ביסלי או במבה או של אחותה או לא משנה מה היה שם איזה ויכוח אבל היא אמרה אוקיי הנה אירוע הכתיבו לי אמרו לי שזה ביטוי לאגואיזם שלי אני מאמינה בזה ועכשיו כל החיים מה שהיא עושה כדי לא לחוות את המצדה הזו שזה מונח שמזמנו לא דיברנו עליו זה אלטרואיזם היסטרי כל הזמן דואגת לכולם אז עד שהיא כבר חונקת את כולם זה כבר נהיה בלתי נסבל זה באמת היה כבר בלתי נסבל כשפגשנו את זה כאילו אי אפשר היה לנשום בכיתה כל הזמן פטרה לכולם בעיות שלא צריך שלא היה צריך לפתור למה רק כדי לא לתת מקום לחלק האגואיסטי להרים את הראש עכשיו זה לא לתת מקום לחלק שהוא לא אמתלחלק שהוא עיבוט רק לתת מקום לאיבוט למה זהשהיא חשבה שהוא אמתכן עכשיו למה זה ד*** למורי כי בסוף נגיד תכונה כמו אגואיזם יש בכולנו אגואיסטיות ואנחנו צריכים להכיר בתכונה הזו בלי אגו בלי הרצון לדאוג לעצמי אין קיום לא מדבר על אנשים מוערים מדבר עלינו ואם אני לגמרי מוחק את האגואיסטיות הזו אני אני פוגם גם באיכות החיים שלי אני שם את עצמי תמיד אחרון אני זאת אומרת העיוט גורם לי גם להתעלם ממידה בריאה של התכונה הזו בתוך הנפש שלי בתוך התודעה שלי בסדר אז זה צד אחד שאנחנו דוחים חלקים שהם בכלל עיוט והם לא באמת מי שאני. בסדר? אגב, בפרק של runפורest, חלק מהדברים שאנחנו דוחים בפנימיות שלנו זה שאנחנו בורחים מלהיות דומים למישהו. אמרנו אמא שלי הייתה איק, בחיים אני לא אהיה סמרטות כמו אמא שלי. אבא שלי היה תוקפן, בחיים אני לא אהיה כמו אבא שלי.זאת אומרת, הייבות יכול להיווצר אה לא רק מזה שההורים שלי א חשבו שאני ככה וככה ואמרו לי שאני ככה וככה, אלא מצפייה שלי בהורים.נכון? החלטה שלי לא להיות כמו אח שלי, אמא שלי, דודה שלי, לא משנה. אני אומר, אני כזה לא יהיה. וזו פעולה ראקטיבית כי אני הולך לצד השני. כלומר אני עכשיו למה גם פה יש איוט? כי יש עיבו, כי אני אולי אף פעם לא הייתי בכלל כמו אבא או כמו אמא. וכשאתה שואל את הבן אדם, איך אנחנו יודעים, אגב, בוא רגע נרד לקרטע, איך אנחנו יודעים שזה עיוט? כי אנחנו נשאל את הב אן תגיד יכול להיות שגם אמרנו את זה בפרק ההוא כמה אתה ואמא שלך כרגע דומים כמה את קרובה להיות אמא שלך אמת יש דור אין שום דבר טוב כמה תמשיכי לברוח או מישהי שאומרת פה בכיתה כביטוי לחיים כן אני לא משתתף בדיונים אני לא מתקדמת בארגון למה מפחדת לפתוח את הפה למה שלא יחשבו שאני לא אגיד איזה משהו טיפשי וכולם יחשבו שאני מ****** טוב אתה מסתכל על האישה אתה אומר סליחה איפה יש פה מ******ומאיפה נוצר להיבות?קשור לזה שהיה לה אח כזה ואח כזאת ווזה והיא תמיד קצת מטפק אמרו לה את קטנה את לא מבינה שום דבר כשתהיי בגיל שלנו תגידי או שהיא אמרה משהו צחקו ואתה שואל אותה תגידי לי את חכמה או טיפשה זה זה לפעמים מדהים להראות היא אומרת אני חכמה אני אומר לה את בטוחה שאת חכמה אומרת לי כן אני אומר לה אז מה אז מהא איך א איזה שאלות שואלים את הדיסלקט שהגיע לכל כך הרבה הישגים איך איך גורמים לו להבדיל מה עיבוט ומה אמת?קודם כל האמת היא שהוא דיסלקט נכוןנכוןוהיבות הוא שהוא אפס שדיסלקטס שווה אפסאבל לי ולך זה מאוד ברור כשאנחנואז אנחנו שואלים אותו מה הוא השיג בחיים סתם לפעמים אנחנו צריכים בכלל אני יכול לקבוע פה כלל לעתים אני רוצה שתחשבי על על הרעיון הזה כרעיון רדיקלי מותר לבן אדם לתת איזשהיא משמעות למציאות שמקיפה אותו אנחנו לא לא מצליחים להתייחס למציאות ברצינותאבל זה תהיה השתקפות של התודעה שלי תמיד הרי אין מציאות אבסולוטיתלא לא מה שאני אומר זה שיכול לשבת מולך בן אדם בחרדות קיומיות ודאגה על כסף ודאגה על בריאות ואז אתה שואל אותו מה המצב החברה אומר גייסנו 20 מיליון דולר השבוע הגדרנו ב-30% את הצוות יש צפי לזה אני אומר לו אוקיי אוקיי המציאות תומכת במצוקה שלך אה לא אני מאוד דואג מכסף אוקיי דאגת גם שנה שעברה כן היה בסדר כן לפני שנה כן לפני שנתיים כן לפני 15 כן 20 שנה אתה דואג שלא יהיה לך זה אי פעם הדאגה הוכיחה את עצמה לא מה המציאות הוכיחה ב-20 המציאות הוכיחה שאני תמיד מסתדר אז מה השנה הבאה זה לא זה לא הסתדר כלומר אנחנו נותנים מעט מאוד רספקט למציאות ולפעמים זה ממש נפילה מדהימה מאיפה המינד שלי נמצא לבין מה בפועל קורה במציאות שמגיפה אני כמעט נהרגתי את זה חוסר אחריות להשאיר אותי פה לבד עכשיו הייתי באיזה טיול זה נס שמצאתם אותי אני החלקתי נקרא לי את מה קרה בפועל? בפועל לא נהרגתי. בפועל הגעתי לקצה ההר והורדתי למטה. בפועל גם מצאתי דרך להגיע למחנה. הגעתי שלמה ובריאה. אה, הטיץ שלי נקרא. זאת אומרת, הדרמה כולה היא שטיץ נקרא. יש לי גם טיץ רזרבי דרך אגב. סיפור אמיתי, כל היתר וקום. אז כשאנחנו לוקחים בן אדם כזה נגיד עם דיסלקציה, אנחנו אומרים לו, תגיד לי רגע, מה נדרש מאדם שלא יודע לקרוא, הוא כתוב? כי הוא לא יודע, לא מסוגל לא לקרוא ולא לכתוב. קצת קשה להשיג את ההישגים שלך בזכות מה בן אדם דמיוני כזה מגיע להישגים האלה ואז הוא מתחיל למנות חושים מאוד חריפים אינטואיציה חריפה יסודיות אחריות יוזמה נכישות התמדה מערכות יחסים הקשבה אוקיי אוקייהוא מבין ש אני רוצה רגע לשאול אותך אני מבינה איך הדינמיקה הזו קוראת בסדנאות אה בן אדם יכול לעשות עם עצמו תהליך של להבין מה זה איו ומה זה אמת אני רוצה להציע בסוף הפרק משהו ניסיוני כדי לעשות את הדבר הזה. אני תוך כדי מבשל אותו בתוך הראש. א איך אנחנו בודקים מה מציאות ו ומה העיבות. החלק השני קשור לעמיתות, לא ליוותים. כלומר, יש חלקים שבנו שאנחנו מוקיעים גם כן מכל מיני סיבות, כי אמרו לנו שזה פויה, כי כי אחד מההורים שלנו היה כזה ואנחנו לא רוצים אה להידמות לו וכולי וכולי ואנחנו משתיקים את החלק הזה כן טוב עצינו רגע עצירה כן כי הייתה פה מקדחה שזה והתחלנו לדבר על ה על החלק השני שקשור לאמיתות אז יכול להיות שאנחנו נחזור על עצמנו טיפה פה אבל החלק השני קשור לאמיתות זה אומר שיש משהו שאני יודע שהוא אני ובכל זאת אני לא נותן לו מקום כלומר לא מדובר על איוט, כלומר, נגיד יש בי יהירות, זאת עובדה.יהירותנגיד או יש בי אגרסיביות, זו עובדה, זה לא עיוט, לא מישהו הדביק לי את הדבר הזה, אבל אני כל כך שונא את התכונה הזאת שבי שאני עסוק בלכבות אותה בצורה מושלמת. או אם ניקח אפילו מהדוגמה הקודמת שדיברנו על זה שיש בי אגואיזם, אני גם חושב על עצמי. אבל מכיוון שהרעיון של אגואיזם כל כל כך לא מתאים לי שיהיה לו קיום בתוך הפנימיות שלי כי איך שגדלתי כי אולי ראיתי את אבא שלי אגואיסט גדול ומה זה עשה לאמא שלי כשהוא היה כזה אגואיסט או שאמא שלי הייתה כזאת אגואיסט התחשבה רק על עצמה והתגנדרה כל היום ואיך אבא שלי ישב מסכן במטבח שהיא לא סופרת אותו זה לא משנה ברגע שאני לא מוכן לקבל תכונה מסוימת והתכונה הזו באמת נמצאת בי כלומר היא חלק מסל האופי שלי אז אני בעצם נלחם בלדכה אותה חלק הגבוה, זה שחווה את עצמו כגבוה, אומר תל ראוי לאהבה, ראוי לקיום, ראוי להלך על כדור הארץ רק כאשר הוא צנוע, רק כאשר הוא עדין, רק כאשר הוא לא מבטא בחלל אגרסיביות ובכל פעם שיש אגרסיביות הוא משייף לעצמו את הפינות. ובכל פעם שיש א כוחנות בחוץ הוא בזלה. בכל פעם שהוא מוצא את עצמו, צועק על הילדים שלו, הוא שונא את עצמו שלושה ימים על זה שהוא נתן, שהחלק הנמוך שתלט עליו. וגם שם אנחנו נכנסים לאיזה מעיכה של אמת. כלומר, אנחנו לוקחים חלק שזה לגיטימי. זה לגיטימי שבכל בן אדם יש מידה של אגרסיביות. זה לגיטימי שבכל בן אדם יש מידה של אימפולסיביות. גם אם זה רק אל מול איזה אדאה, נגיד אני מורה שמתעסק ברוח והתפיסה שלי אגואיזם, אגו ואגרסיביות, זה בכלל לא יכול ללכת עם העבודה שלי יד ביד. ולכן הדבר הזה אין מקום. אבל האמת היא שיש בי אגו והאמת היא שיש בי כוכנות והאמת היא שיש בי אגרסיביות והאמת היא שיש בי תשוקה ויש בי עוד חות פרעים שלא בדיוק מתכתבים היטב עם איזה אושו כזה שיושב לו שמה שקט עם נקודה על המצח ובאהבה וחמלה לכל הבריאות.אז פה תל שופט את עצמו על איו תל שופט את עצמו על האמתוהוא אומר החלק הזה של טל שהוא אמיתי שהוא חלק מהאופי הטבעי שלו לא יקבל מקום כי הוא נחות עכשיו מה הסיפור אז קודם כל אתה לא נהיה האינסטרומנט שאתה אמור להיות אלוהים ברא אותך בצורה מסוימת עם מנהד שלם ואתה מחקת חלק אחד עכשיו כל פעם שאנחנו מוחקים חלק זה לא ניתוח ניטרלי, זה לא ליייזר כשאתה לא נותן בכלל מקום לאגרסיביות קודם כל זה אומר שאגרסיביות לא באה לידי ביטוי גם כשהיא נדרשת כשאתה מוחק אימפולסיביות אולי אתה מוחק גם תשוקה כשאתה מוחק אימפולסיביות ותשוקה אולי אתה עסוק בעידון יתר ואז אתה בכלל לא אומר את מה שאתה רוצה אם אתה לא אומר את מה שאתה רוצה אולי המסרים שלך לא עוברים אם הם לא עוברים אתה לא חי את החיים שלך ואתה נשחק ואז נוצר כעס מאוד גדול ואז בסוף אתה מתפוצץ על מישהו כאילו הלופים האלה מזינים את את עצמם. כלומר, בסוף כשאתה לא מקבל חלק שהוא חלק אמיתי מהאישיות שלך, אתה כאילו מנסה ללכת בעולם עם רגל אחת. ובסוף זה נוקם בך, כי אנחנו יודעים שהתחליטה של התודרעה האקטיבית היא למנוע עתיד מסוים והטרגדיה שלה זה שהיא תמיד בורטת את הדבר שהיא מנסה א למנוע ממנו. אז אם אני חי בבית שיש בו אבא מאוד מאוד אגרסיבי ואני אומר אגרסיביות לא תהיה בי לא בסביבה שלי, לא במשפחה שלי ואני לא מבטא בכלל אגרסיביות למרות שיש בי גנים של אגרסיביות. למרות ש יש רגעים שהאגרסיביות היא חיונית, היא נדרשת, היא בטבע, אכן קרה משהו שראוי שיעצבן אותי לכעס. יש תכלית, הוא מניע לפעולה ואני מדכה את זה, אז אני הופך להיות בן אדם שמדכה את עצמו. הנה, עוד פעם קודחים לנו ברקע, בודקים את האגרסיביות שלי שתצא החבוצה.זאת אומרת שבסוף אתה מכבה את זה, מחבא את זה, מכבד את זה, אבל זה אתה וזה קיים בך וזה יכול להתפוצץ בפי מיליון ממה שנכון? אבל שוב, אמר, עניתי על זה גם מקודם וזה גם תובנות שיש לנו מתוך התבוננות, זה יכול להתפוצץ או או שאתה יכול להמשיך להיות מדווקה כל ימי חייך. כלומר אתה מרצה מרצה מרצה מעגל מעגל מעגל ואתה לא גודל להיות האדם שאתה אמור להיות.זאת אומרת יש אנשים שהולכים לקבר עם זה שהם מכסיםלא לימורחלק מהחיים שלו.רוב האנשים הולכים לקבר כשהם מכסים חלקחלק רובמלא של האישיות שלהם. לא חיים את סך המנהד שלהם. וזה אגב בעיבותים האלה ובשגיעות האלה זה לא משנה אם מי שיצר את הייבות הזה נשאר בחיים או לא נשאר בחיים. אתה עם הבן אדם הזה מת, אתה עם האיבוט הזה, עם התפיסה הזאת, ממשיך לעבוד, ממשיך להתקיים.אתה תהיה מסוגל כרגע עם הפרפקציוניזם המוטבע בטל להתמודד עם זה שיש לנו קידוכים פהמגדך על הפטישון הוא עובד.אני רוצה רגע שתעשה לי סדר. יש לנו כמה תהליכים, אתה לא מתמודד עם הכידוחים.רגע, בוא נעצור שנייה.אוקיי. אני רוצה לשתף את המאזינים שבאסרטיביות רבה אתה התקשרת עכשיו לקודח וביקשת ממנו. לא נכון, הוא חמוד ואנחנו בשכנות טובה,אבל זה זה עשה את העבודהאה הסרטיביות הזו. אני רוצה שתעשה לי רגע סדר.כן.בעצם יש לנו כמה אתגרים. יש אתגר ראשון לזהות מה איוט ומה אמת.לא, האתגר הראשון שלנו הוא למפות ואולי אפילו נתחיל להסביר רגע איך עושים את זה. איזה חלקים באישיות שלי אני לא יכול לשת. לא מקובלים עליי. זה הדבר הראשון. אני בודק כמו מה אני לא מוכן להתפס מה אני לא מוכן שיגידו עליי, מה אני לא מוכן שיראו עליי, ואיזה איזה תכונות שלי אני לא סובל ומהו הדיבור הפנימי הנגוע שלי. כלומר, איזה דיבור פוגעני אני אומר לעצמי מספר פעמים ביום.ומה איזה התנהגות בחוץ מקפיצה אותי? אפרופו הפוסל במומו פוסל. זה עודאבל זה האמת שזה יותר מורכב למור כי זה כבר שמה דורש סדרה של שאלות כדי לגלות כי לא תמיד הבחוץ זה בדיוק הבפנים. את יודעת תמיד אומרים הפוסל במומו פוסל אך לא באותו המום וזה מסובך מדי אה להעביר את זה כזה נדבר איתכם אחרי שתעברו סדנאאז לא זה אמרנו שזה משהו שאנחנו נעשה אותו רק בסדנאות כי אני לא מאמין שהמדיום הזה יכול א או אני כרגע לא יודע להעביר את הדבר הזהאוקיי אז השלב הראשון זהשלב הראשון הוא זה אפילו לצייר מעגל עיגול ולכתוב מה אני לא מוכן שיגידו עליי שיחשבו עליי מה אשתי אומרת עליי שמבחינתי כשאם היא חושבת שזה אמת עליי זה בלתי נסבל איזה תכונות או חלקים שב אני לא סובל א וזהו אני פשוט עושה מיפוי כזה אוקיי מה B לא מתאים לי זה יכול להיות גם גוף ובעיקר בעיקר זה צריך להיות תכונות ונפש איזה אפס אני איזה מ****** אני הבעיה שאני לא מתמיד אני לא מוכן שיחשבו עליי שאני אגואיסט אני לא מוכן שיחשבו עליי שאני טיפש אני לא מוכן זה קודם כל הדבר הזה אני עושה מיפוי ו ורוב האנשים מאוד קל להם למלא דווקא את הגישה השלילית הזאת כפי עצמם כי לפולנים זה בא נטורל אנחנו יודעים איך זה עובדעברנו את השלב הראשון בהצלחה יתרהברכות החלק השני שואל אמת או שקר הוא אומר אני לא מתבטא כי ככה וככה אני ביישן למה אני ביישן כי אני לא מפחד להתבטא למה אני מפחד בטאי שלא יחשבו שנגיד משהו מ***** ואז יגידו שאני מ*****. תכונת הטומטום על הציר הזה של טיפש או חכם, טיפשה או חכמה, האם אני באמת טיפשה? לא. מה את חכמה? כמה חכמה את? שמונה. הזיבות. אני כל הזמן סובב בתחושה שאני ילד רעש, שאני פוגע באנשים. אוקיי. קפיצת בנג'י למציאות. בוחן מציאות. אמרנו מבחן המציאות, בוא ניתן שרוריה, תן קצת כוח למציאות. בכמה אנשים פגעתי? שנה בכוונהאפסאפס אה בשנה שעברה אחד בכוונה לא אז בשנתיים האחרונות פגעת בבן אדם אחד לא בכוונה אז אתה בן אדם רע לאהנה עיוטעוד עיוט אה אני לא מוכן להיות אבא שלי אני לא מוכן להיות אמא שלי run forest run כן הפרק ההוא מחזיר אותכם לשם לא זוכר איזה פרק זה אוקיי מה הייתה התכונה שהפיינה את אותו הורה צביעות אגרסיביות שקר, לא משנה מה, התנסות, אוקיי? כמה אתה רחוק מהתכונה הזאתי בקצה השני של העולם. אוקיי? אז זה עיבות. אתה רק עסוק בלברוח משהו שהוא לא אתה. זה הדרך. הדרך היא א hard הרדקור realליטי. אה ולעבוד עם זה. ואם זה לא עוזר לשאול גם אחרים. זאת הדרך להתעסק בצד של העיבות. בצד השני, בצד של האמת, אנחנו צריכים לשאול את עצמנו מול המראה האם יש בי מן התכונה הזו? האם אני טל בשן? יש בי אגואיזם הלסבלי שיפוטיותרק את התכונהזאת אומרת לא לא להסתכל על התכונה באופן שיפוטי אלא להסתכל עליה כתכונהנכון נכון האם יש בי אגו? הellס האם יש בי א גם א מימד של מה נתנו דוגמה מקודם של אימפולסיביות בפירוש? כן כלומר זו אמת. האם לא הגיע הזמן להפסיק לדקה את האמת הזו? כי כשאנחנו מתנגדים לאמת הזו, היא רק צוברת הרבה מאוד כוח ובסוף יוצאת בפיצוץ. האם זה יהיה בסדר לקבל אותי גם כשיש בי מן האגואיסטיות, גם כשיש בי מן האימפולסיביות וכולי וכולי? כלומר, לקבל את המידה האמיתית של התכונה הזו בפנימיות שלי, לא את המידה המוקצנת שלה, כי אין בן אדם שאין בו את התכונה הזאתי. רק שלי יש קדומה על תכונה מסוימת אני יוצא למלחמה עליה ולא נותן לה בכלל ביטוי and what you resist resist זה מה שמר צומח דרך אגב זה בדיוק זה נקרא הערה פנימית אני מאיר על תכונה שלילית והיא צוברת הרבה מאוד כוח למעשה כשאני עובד בלא לבטא תכונה מסוימת היא זו שמכתיבה את ההתנהגות שלי צריך צריך להבין את זהכמו אגרסיביות שיוצאת בסוף פי 80שאני לא או שאני לא מוכנה להיות אגוא שיתפסו אותי כאואיסטית אני מייצרת אלטרואיזם אינסופי זה דוגמה משבוע ש שעבר כל הזמן עוזרת לכולם אנשים עוזבים אותי אחד אחרי השני כי לא נותנת לאף אחד ספייס כי אני חונקת אותם ולא סומכת עליהם מבינה זה בסוף הנזקים נגרמים ואנחנו מנסים להגיד לעצמנו מה היא המידה הלגיטימית של התכונה הזו שתתקיים בנו בן אדם בלי אגואיזם לא יכול להתקיים בן אדם בלי אימפולסיביות לא יכול להגן על העיקרים לאבן אדם בלי אגו לא יכול גם להתקייםבן אדם בלי אגו לא יכול לי יש עניין למשל מאוד גדול עם האגו שלי מלחמה מאוד גדולה עם האגו. מורה לא יכול להיות עם אגו. אה, התנסאות זה משהו שחוויתי בתור ילד שאמרו לי כל הזמן שאני שוויצר. אז אני יצאתי לקרב על האגו שלי. כל הזמן צמצום, כל הזמן לשים לב מה אני אומר וזה לא עזר. דרך אגב, המשיכו לחשוב את אותו דבר עליי. אבל האמת היא שיש בו שיש בי אגו.והאמת היא שזה מאוד עוזר לך, כי בעצם בזכות זה אתה עומד מול אנשים ומשפר להם את החיים.אבל אני לא חשבתי כך. אני הסתכלתי על האגו בצורה מעוותת ואמרתי אגו הוא דבר רע. אתה לא יכול להגיע להערה עם אגו. אתה לא יכול להיות מורה שבין היתר זקוק להכרה. א וגם זה פויה כי אבא שלי היה עם המון אגו ואני לא רוצה להיות כמוהו. וגם צחקו עליי בתור ילד ולהגו לי על זה שאני שוויצר ודווינר כל הזמן. יש לי ארבע סיבות לא לתת מקום לאגו הזה. וכשא אם היית אומרת לי שאני כזה הייתי נעלם ונלחם אומר לך מה פתאום? איך את מדברת עליי וזה? אבל האמת היא שיש בי אגו. אבל הוא לא אגו. ולקח לי זמן נבין. למשל שהאגו שלי הוא הוא לא אגו שהתכלית שלו היא להזיק לאנשים. אני לא דרך האגו משפיע על אנשים ומנצל אותם אחר כך. לא. האגו שלי הוא אגו של מורה שבזכות זה אני נלחם קצת בתלמידים כשצריך, בזכות זה אני מתעקש על דברים, בזכות זה אני מרגיש שיש לי לפעמים זכות להגיד משהו. אז יש חלק של האגו שקיבל מקום. כן, וגם זה קיבל נגיד ממני רשות שאני מלמד ויש בי גם צורך להכרה. גם זה היה דבר שלא היה מקובל עליי. יש בצורך קרה לא חייב לשנו את עצמי על זה שאני גם זקוק לפידבק אני לא בודה שמלמד one way לא שם אז זה לגיטימי כן זאת עובדה קיימתכן זה לא צריך להיות קשור לילדות שלי זה לא צריך להיות קשור לאבא שלי זה לא צריך להיות קשור למה אני חושב שמורה צריך להיות זו עובדה קיימת so you might as well accepted וזה מביא שקט מאוד גדול וכשאתה מפסיק לדקיך חלקים אני חושב שזו הנקודה המשמעותית ליור כשאנחנו מפסיקים להילחם בחלקים, כלומר אין חלק שתוקף חלק, אנחנו נעשים בן אדם שלם יותר, שקט יותר, עוצמתי יותר ואנחנו מנגנים, סליחה על הפיוטיות, את המנגינה שאנחנו אמורים לנגן. אנחנו לא מנסים לנצח מלחמה עם יד אחת. מאחורי אגב, כל הכלים הם רלוונטיים כי האגו הזה מאפשר יצריות ויצירתיות ומאבקים על איפה שחשוב הרבה דברים. ובטוי רגשי ושהכפת לי והרבה דברים מתעוררים כשזה קיים. תראה, אני מרגיש שהפרק הזה אה הוא מאוד מאוד חשוב. א אני לא יודע כל כך א להסביר למה. אני הייתי מאוד שמח עם מי שמקשיב מתוך כל הדיבור הזה שלנו יצליח לזהות קרבות פנימיים קבועים. זה מה שהייתי רוצה שיקרה. שבן אדם יראה איפה הוא נגיח את עצמו כל הזמן ושאין בזה שום דבר טוב. אור לא יצא מזה א מהדבר הזה. או לזהות את היבוותים האלה עם אור ולסלק אותם או לקבל את החלקים האלה במידה שלהם. אבל בשביל זה צריך צריך להכיר בזה. לא להתקע בצדקנות של צד אחד של המינד.אז התחלנו בזה שחלק ממני שופט חלקים אחרים שבי. דן אותי. אני בעצם דן נלחמת בהםדן מגלהאה מגלה מסתיר א מכסה הכל אה ובסופו של דבר אחרי שאנחנו מזהים אותם אנחנו יכולים גם א או לקבל אותם או להגיד הם לא חלק ממני וא הם לא הם לא אמתנכון ובסוף בסוף הילד הזה הוא אני זה כבר לא החלקים שנאבוקים אנחנו חוזרים לילדות שבהיוותוטים האלה נוצרו אנחנו מקבלים את סך החלקים הילדים האלה ואז הילד הזה הוא אני. כלומר אני והילד אחד הם. אין נפרדות בין החלקים הפנימיים. אין מבוגר ששופט ילד. יש מבוגר שילד שמקבלים אחד את השני וזהו משנה את הכל.בלי ר בלי רע שקע. בלי עיבוטים.כן. בלי עיבוטים בלי רגשות השם.אז קודם כל תודה. זה עבורי היה פרק א מאוד מעניין. כן.אה תודה לשכן שאנחנו תכף נתקשר אליו ונבקש ממנו שהוא יכול להמשיך להיות ג עצמו ולקדוח. א אני מזמינה אתכם להשתתף בסדנאות אם אתם רוצים לעשות עבודה מעבר לעבודה עצמית כשאתם מקשיבים לפודקאסט אתם רוצים לעשות את זה באופן מונחה מול קבוצה מאוד אינטימית ומול מנחה שמדריך אתכם וגורם לכם להסתכל פנימה הרבה הרבה יותר עמוק א אתם מוזמנים להירשם בסדנאות שלנו להיכנס לקבוצת פייסבוק שלנו סליחה זה לא מה שהזמנתיכן גם רציתי להגיד עוד משהו אנחנו עושים מפקשי המכה פעם בחודש זה הולך חי שקלים סמליים לגמרי מן שול אנרגטי כזה זה מתחיל להיות עם קצת יותר משתתפים אה אנחנו נשים לינק למטה לקבוצת וואטסאפ סגורה שהרק מודיעה מתי יש מפגש כזה ומשחררת את הפרקים כשהם עולים אה אלו מתחילים להיות שיעורים מאוד מאוד מעניינים הם גם למאזינים וגם לאנשים שעשו את הקורסים אני אישית מאוד אשמח אם הדבר הזה יגדל אז מוזמניםתודה רבהתודה לימורי היה כיף צריך לעשות את זה קצת יותר טחוף יאללה תודה להתראות.</w:t>
      </w:r>
    </w:p>
    <w:p/>
    <w:p>
      <w:r>
        <w:t>===== פרק 25 =====</w:t>
      </w:r>
    </w:p>
    <w:p/>
    <w:p>
      <w:r>
        <w:t>סליחה, זה לא מה שהזמנתי.שלום שלום אנחנו שוב בפרק בפודקאסט סליחה זה לא מה שהזמנתיאני מורייךשלום תל טל בשן הוא מייסד בית ספר למנהיגות תודעתית ומפתח שיטת אימפקט ואנחנו בפרק 25 שקראת לולהרוג הורה ולנוחלהרוג הורה הורההורה אבא אמאוואו טוב אז לפני שאוסרים אותנו ושמים אותנו בבית האסורים מה על מהמתי נפגשנו פעם אחרונהעלינו בערק אחרון ביולי זה אומר שלקחנו חופשת קיץ די ארוכה א אבל חזרנוהתגעגענו אז באנוכן אז על מה אנחנו ולכים לדבר היוםקודם כל קצת איבדנו כשירות נכון לא מזמן לא לא ישבנו ודיברנו גם לא ראיתי אותך מזמן כיף לפקוש אותךזה כמו אופניים נחזור לזה לשנייהכן אז בוא נראה. א כן, לא דיברנו הרבה זמן, הרצף קצת השתנה לנו. א והפרק נקרא להרוג רבן הנוח. באמת שם מזעזע, אבל הוא מזעזע עם סיבה. א את יודעת לפעמים הפרקים האלה באים כתוצאה מזה שיש א חזרה של כמה דברים שאני שומע שוב ושוב בסדנאות עד שזה מתגבש לכדי רעיון שאני אומר צריך להעיר על זה איזשהו איזשהו פרוז'קטור. פה ואנחנו כולנו מבינים או בתוך התפיסה של הבית ספר פה וש ושל הפודקאסט על הפרקים השונים שלו אנחנו מבינים את הרעיונות האלה שאומרים שאנחנו כמבוגרים מנוהלים על ידי איזה ילד פנימי בדרך כלל ילד פנימי פגועפגועא שמשהו בעברו התרחש לדבר הזה לעבר הזה נתנו פה הרבה שמות קוראים לזה מצדה יד אוחזור יש לזה כל מיני טרמינולוגיות ו ואמרנו שאותה תודעה ראקטיבית, אותו תודעה שמנסה להציל אותנו תחת אותו עיקרון טוב ומתיב של א עיקרון הכוונה החיובית של של הת המודע שלנו להטיב איתנו הרבה פעמים התודעה הראקטיבית הזו בונה אסטרטגיות שהתכלית שלהן הוא להרחיק אותנו מתוך הכאב כאב שחווינו כילדים כנערים שהנפש שלנו כל מה שהיא רוצה לעשות זה למנוע את הישנות של המציאות הזו ואנחנו בונים אסטרטגיות חיים שהם לא אסטרטגיות מודעות שלאט לאט מנהלות אותנו עד שהם הפכות להיות האני שלנו והם אמנם מחלצות אותנו מהמצוקה המקורית אבל מכיוון שהם מייצרות בעצמם תבניות חשיבה מסלולים נוירולוגיים חשיבתיים חדשים הרגלים חדשים הם הופכים להיות בעצם האישיות החדשה שלנו כאשר היא כבר מזמן לא מועילה לנואני מזכירה את סיפור הקנואת סיפור הקנו שהציל אותנו מהשיתפון הנורא ועכשיו הוא הופך מנכס לנטל ואנחנו מוצאים את עצמנו א אם בעבר פחדנו לאבד שליטה כי בכיתה ד' אוי אוי אוי מה קרה אנחנו מאמצים איזשהיא אסטרטגיה א לשמר את השליטה בתוך החיים שלנו למרות שביום יום לא בהכרח צריך כל הזמן להיות בשליטה ואולי זה כבר פוגם ביכולות שלנו ליהנות להתמסר לבזר סמכויות לצמוח הרבה מאוד דברים בכל מקרה אחרי ההקדמה הזאתי אנחנו מזכירים א או מה שאני מה שאנחנו רואים פה הרבה מאוד פעמים שכדי לרפא את הדבר הפנימי הזה צריך לפגוש את הילד הפגוע. כלומר, אם אני היום בן 52 או בן 50 או בן 40 או בן 30 זה בכלל לא משנה ואני רוצה להשתחרר מהאחיזה האיתנה של עד הפגוע מותה אסטרטגיה שמנהלת אותי אני צריך לעשות איזשהו מסע בזמן ולפגוש את השורשים שיצרו את האסטרטגיה הזאת וכשאני אומר שורשים את אותו אירוע מכונן את אותם כאבים את אותם רגשות שהנפש שלי עושה מאמצים מאוד גדולים לא לפגוש יותר בעתיד בסדר זה מין סיפור מסגרת כזה אפשר לבוא ולהגיד שעד שלא נפגוש את החומרים האלה, את חומרי הגלם שיצרו אותנו, יהיה לנו מאוד מאוד קשה להשתנות. אמ מה קורה הרבה מאוד פעמים פה בתוך הסדנאות, חלק הדיר מהעבלות ומהכאבים או הבלות שנעשו לנו או מהכאבים שלנו כילדים הם תולדה של איך שהתנהגו אלינו ההורים שלנו.אוקיי? אנחנו רואים את זה הרבה בסדנאות. או אז מה בעצם אתה מציע?מה שאני רואה לפני שאני מציע זה ש הרבה מאוד פעמים כשילד, כשאני אומר ילד, נגיד בן אדם בן 30, 40, 50 בסדנה הזו, מתחיל לספר על מה קרה לו מול ההורים או איך ההורים התנהגו אליו, הרבה פעמים אני פוגש סנגור בקהל. זאת אומרת, אני רואה בן אדם שמזכה את ההורים שלו על איך שמתנהגו.זאת אומרת, הוא נותן להם הנחות עשו ככה. בוא ניתן דוגמה.כן.שכחתי את את הצורך הבוא ניתן דוגמה על ילדה שגדל עם עוד כמה אחים במקרה יש לי שכנה כזו ותמיד נתנו רק לבנים את כל החוגים את כל השיעורי עזרכן בוא בוא נתחיל למקום אחר בא ילד ומתאר אומר כן בבית לא היה בוא נלך לדוגמה שלך בבית לא היה שוויון א משפחה מזרחית א גדלנו בככה וככה ההורים שלי היו קצת עתיקים אזה כבר מתחיל לההנחות זה כבר לא תיאור מצב זה ההנחה שאני נותת להורים שלי עכשיו מזים רק לאחים שלי. ככה זה היה. אז הבנים הלכו לחוגים, עשו מה שהם רוצים. אני חינכו אותי להישאר בבית. מה שאני רציתי היה פחות רלוונטי. אה א נבחנתי רק על התרומה שלי בתוך כותלי הבית וכולי וכולי. אבל אין מה לעשות ככה. זה היה פעם.זה כבר מתחיל לתת להם.כן. כן. א גם הם גדלו בבית כזה. הם עלו מישד יודע איפה. מ Y או Z. לא משנה. זה לא שהם לא אהבו אותי. כי זה לא שהם העדיפו את הבנים. ככה היה אז מקובל. עכשיו, אם זה נכון או לא נכון, זה בכלל לא משנה. אבל ברגע שילד מתחיל להגיד כן, אבל זה לא שלא אהבו אותי, ככה זה היה מקובל. מה שהוא עושה הוא בעצם מוציא את האוקץ מהכאב. הוא מזכה את מי שפגע בו. עכשיו למה זה תשאלי למה זה חשבו?לא פניו זה נשמע לי, אתה יודע, איזשהו תהליך שמרגיע את הנפש. נכון זה יותר מזה. תכף כמו תמיד הדברים ילכו ויהפכו להיות מורכבים יותר. רבים מאיתנו מאוד רוצים להתפתח ולהיות מפותחים. ואצל רבים מאיתנו חלק מהתפתחות או התפתחות נחשבת היא התפתחות כאשר אני מסוגל להבין את האחר, להיכנס לנעליים שלו, לא לקחת דברים באופן אישי, להסתכל בפרספקטיבה ניטרלית יותר על המציאות, בפרספקטיבה היסטורית, להיות מסוגל למח ואז אני מרגיש את עצמי לאור ואפילו היה לנו פרק כזה שנדמה לי שכרנו לו היפוך עוצמהשאמרנו כשאני מסוגל לראות שפגעו בי מתוך פגיעה שלהם בעצמם אז אני מכה את הכאב אז יש לנו פה כמה אז זה סימן סיבה אחת שאנחנו עושים את הדבר הזה אבל כשאנחנו עושים את הפעולה הזו מתוך שאיפה להיות נעורים ומפותחים אנחנו מפספסים דבר מאוד חשוב מפספסים שלב בדרך והשלב הזה בדרך הוא היכולת שלנו לפגוש את הכאב האמיתי. זאת אומרת שמה שאתה עכשיו אומר לי זה שאנחנו חוזרים לילדות אנחנו לא יכולים להמשיך בתודעה שלנו לתת צידוקים להורים שלנו.אני אומר שאם אנחנו נותנים צידוקים להורים שלנו אם זה מבחינה יש בדרך כלל שתי סיבות עיקריות. אחת ציינתי השאיפה שלי כבן אדם בוגר להיות נאור מפותח לסלוח למחול. כי זה מה שנחשב מפותח ושתיים אנחנו עושים את זה כי קשה לנו מאוד לעקל את הרעיון שבאמת ניסו לפגוע בנולפגוכי מה זה אומר עליי אם זה מה שהורים שלי עשו לי בכוונה אני לא יכול באמת להשים אותם בזה ששנעו אותי כי אני חלק מהמשוואה אני לא יכול באמת להשים אותם בזה שהם הכאיבו לי in purpose כי מה זה אומר עליי כילד שלא אהבו אותו כחוש יש פה שני כוחות שמרחיקים ממני את המציאות לאשורהוגם שנות חיים שבזבזתי או העברתי בלהרחיק ממני את הכאב הזה.נכון? הרבה מאוד שנים אני מכה את הכאב הזה. למה זו בעיה? זו בעיה כי כדי לרפא משהו צריך לבקוש את הסימפטום, את המקור, את השורש האמיתי שלו, לא את הסימפטום שלו. ואם אני רוצה כילד לרפא את הפצעים אם אני רוצה כמבוגר לרפא את הפצעים שלי אני חייב באמת לפגוש אותם. ואם אני מזכה את הפוגע, אני בעצם גם אומר, אני לא עד כדי כך פגוע, כי זה לא הייתה הכוונה, כי ככה היה מקובל. אני כאילו מכניס את הכאב שלי בקונטקסט, אבל כאב לא בא בקונטקסט. את מבינה מה אני אומר?כן. אבל בוא רגע נצא מהילדה הזו, נלך למשהו קצת יותר רדיקלי.לא, לא, אנחנו רגע נישאר עם הילדה ואז נעבור למקום רדיקלי. זה מה שרצית להגיד. בוא נישאר עם הילדה הזאתי תראי העובדות לא מעניינות מקובל לא מקובל ההורים גדלו במדינה כזו במדינה אחרת עתיקים פרימיטיבים לא משנה בנים יותר טובים מבנות מלא סיפורים כל אנחנו עדיין שם בהדים של הדבר הזה בסופו של דבר יש ילדה שאם היא מצדיקה את זה בקונטקסט ההיסטורי חברתי נותנת לגיטימציה להתנהגות הזו היא לא יכולה לצעוק את הצעסקה שאומרת השפלתם אותי גרמתם לי להרגיש secondנ best. תמיד הופלתי לרעה. לרצונות שלי לא היה מקום. אני הייתי מיועשת, כועסת, לא יכולתי להביע את התסכולים שלי. לתשוקות שלי לא היה מקום. כשרציתי משהו ואתם גרמתם לי להרגיש שאני ראה מעצם העובדה שאני רוצה את הדבר הזה. אתם הרגתם אותי, אתם קיביתם אותי, אתם לא נתתם לי מקום, נתתם לגרום להרגיש לא ראויה, לא אהובה, לא שווה, פחות טובה. עד שהאלבון הזה לא יטבע את מקומו אנחנו לא יכולים להתחיל לרפא. עכשיו אם אני מזכה את ההורים שלי, לא משנה עכשיו מה הסיבה, אני לא יכול לצעוק את הצעקה, לא יכול לצעוק את הצעקה, אני לא יכול לפגוש את ה את הדבר שלאבל אני חייבת לפתוח זוגים. להשים עכשיו את ההורה זה לבוא ואתה יודע מיקוד שליטה חיצוני.קודם כל זה לא מונח שדיברנו עליו פה לדעתי באף אחד מהפרקים, אבל את צודקת. לשים את האצבע בחוץ, רגע לגימה, לשים את האצבע בחוץ. זה לא סוף התהליך של ההתפתחות. זה מקום רע להיות בו, אבל זה מקום הכרחי לעבור דרכו. זאת אומרת, מבחינתך, הדבר כשאותה ילדה גדלה, האסטרטגית ילדות שלבותה אותה כל החיים שלה זה אסטרטגיה של צמצום, אני מניחה א של צמצום, של אין לי מקום בעולם הזה.אם היא קיבלה את האמירות האלה שילדה, אישה, אין מקום לרצונות שלה, לתשוקות שלה, כי זה רצונות גבריים או של בנים. ושאהבה מקבלים דרךקפליינס דרך ציוט בתוך הבית והיא את האסטרטגיה הזו הולכה והמשיכה בבגרותה אז היא הפכה להיות אישה מצומצמת שלא מביאה את כל התשוקות הרצונות האמיתיים שלה לתוך המציאות ויצרה מן הסתם מערכות חיים כאלה שכך זה מרגיש שבהם היא מצומצמת. זה באטקם של האסטרטגיה.נכון. אבל אז אתה אומר שכדי לזנוח את האסטרטגיה הזוכןהיא חייבת לבוא ולחוות שוב את אותו אה את אותה השפלה והשלב הראשון זה בעצם להשים את ה נקרא לזה תוקף בסדרבוא נקצין בשאיפה בלי לפגוע אנחנו רואים לא מעט קורבנות של תקיפה מינית שלא זוכרות או לא בטוחותלא בטוחות מה היה או מה או לא היהלמה זה מנגנון הגנה כי אם זה לא באמת היה או אני לא בטוחה מה היה עוד כמה היה את מבינה שאם אני לא בטוחה זה אומר שאין לי מה לתת עכשיו מקום לכל עקב כי אולי זה לא אמיתיאולי זה לא אמיתי אולי אני רק חושבת שזה קרה אוליואולי זה לא היה נורא כמו שחשבתי אז כמידת ההכרה באירוע כך מידת ההכרה בחוויה הרגשית הפנימית זו דוגמה ברורהלגמרי וטוב שהקצענואוקיי אם אני משוכנעת שזה מה שקרה אז אני משוכנעת בפגיעה שלילגמרי יופי. אם אני משוכנעת שזה מה שקרה ואני לא נופלת לבור של המה עצמית לצריז הבור שהרבה נפגעות עוברות דרכו ולעתים הטרגדי שהם נותרות בו או חלקים באישיות נותרים בו, אבל אני מצליחה להפנות ב100% את האצבע מהאשימה שלי כלפי מי שפוגע שבי כי הוא חזיר של בן אדם והוא בהמה פוגענית והוא פושע ורצח את הנפש שלי והאצבע שלי היא ב-100% החוצה שזה הפוך מכל מה שאנחנו מלמדים להתפתחות פנימית אין אחריות יש רק האשמה בשלב הזה שיש רק האשמה את מבינה שזה מאפשר לי לפגוש 100% מהכאב שלילגמרייופי אז ככה מתחילים לעבוד בגלל זה צריך להרוג עורה ולנוח זאת אומרת אז אני שמח קצת שהקצענו כי זה הבהיר זה הצליח להבהיר את הנקודה זאת אומרת שכדי שאני אהיה מסוגל לעבוד עם החומר הפנימי עצמו מה שיש לי בתוך הנפש אני חייב קודם כל לייצר שמה מוחלטת של המציאות שקיימת בחוץ. אם יש אצבע מהשימה מוחלטת, אם אני מוכן להרוג את ההורה, להפסק להגן על ההורה שלי, אתם יודעת כמה קשה פה לאנשים להשים את ה תמיד אני שומע ואנשים שמעז אומרים אבל שלא אומרים לכיתה אבל שלא תחשבו אם בסך הכל היו הורים טובים הוא גבז דם אנחנו עסוקים בריפוי ההורים היו מדהימים פה פגעו בך יכול להיות שם הם העדיפו את הבנים והם חשבו שהם טיבים איתך כי ככה מגדלים ילדה שתצמך להיות אישה שתבנה בית נכון עליבדה 1970 1960 1950 מתרבות כזו בתרבות לא מאשימים ברוע אבל אם אני מזכה ואני אז אני לא מאפשר למצוקה שלי לבוא ל ידי ביטוי ואם ולשלב הזה אנחנו קוראים הכרה השמה המוחלטת הזו מאפשרת לי לפגוש את המציאות דפקטוכי אנחנו סביר להניח בתור ילדים לא נתנו צידוקים למי שפגע ב אניאנחנו פשוט חוונו פגיעה.אני כילד תראי בסך הכל הנה תראי אפילו אני רציתי להגיד את זה בסך הכל חוויתי ילדות טובה ממש ממש המשפטזה המשפט זה המשפט שכולם אומרים בסדהנכון כולם מתחילים בסך הכל הכל היה בסדר ועדיין יש את החיווטים שנוצרו כתוצאה מדרמות ומ אנחנו רוצים לייצר הכרה אנחנו רוצים לייצר מפגש עם הדבר הזה אוקיי אז ובשביל זה צריך להכיר במציאות ואני צריך להאשים בפגיעה עצמה זה לא משנה שההורים היו בסדר פה הייתה או בראי ההיסטוריה הם היו בסדר בציר הזה נעשתה פגיעה העדפה של הבנים נחותה אצלי כהשפלה כצמצום כפגיעה זהו זה מה שחשוב לי עכשיו להתעסק איתו עכשיו אני משחרר את ההורים מהרעיוןזאת אומרת השמתי אה אה א הפנתי אצבע מאשימה כלפי ההורה הפוגע זה השלב ההכרההורה מטפור זה לא חייב לתורה זה יכול להיות כל פוגע שלב ההכרה מאותו רגע אני משחררת אותו ומתחילה לעשות עבודהכן וכדי לפייס את אלה שמוטרדים ממאזינינו המוותרדים נגיד שבהמשך אחרי שיש תהליך ריפוי תכף קצת נדבר עליו אני יכול לחזור להורים ממקום אחר אחרי שפגשתי את הכאב שלי ועשיתי בו כמה מהלכים ועשיתי ריפוי וקבלה פנימית וכולי ומכלתי לעצמי ונתתי לעצמי אהבה וכ אני יכול לבוא ולמחול להורים על מה שהיה איפה הסכנה הסכנה עניי ואני וזה באמת אני רואה הרבה מאוד פעמים שאנשים מדלגים על השלב הזה הם הולכים למחול ישר מה אתם אוכלים הם סולחים להורים הם מבינים את ההורים אבל הם לא עברו דרך הכלפה לא עשיתי שום תהליך של ריפוי כי אני אמשיך עם אותה אסטרטגיית ילדות גם עוד אפאבל אני מרגיש נאורכוןואני באמת ראיתי את זה הרבה פעמים ואני חושב שיש פה בלבול ושהוא מסוכן כי הוא פסבדו תיקון הוא כאילו תיקון לא אני מכלתי להם אם לא עבר דרך הכאב אם לא עבר דרך הג'יפה דרך הקעס אני מתקשה להאמין שעשית ריפוי אמיתי כי לדלג ישר למקום של הלמחול, של הלהבין, של האמפטיה, קיצור דרך. אז אנחנו אומרים כן להתחיל בהשמה, להרוג הורה במרכאות כפולות ומכופלות. ה המציג אינו רופא או לא חייל טעות לא מחזר זה מזו מטפורה כמובן. למה? כדי לייצר הכרה במציאות כפי שהיא.הרגנו הורה אנחנו לא נחים נכון?לא, אנחנו לא אנחנו לא נחים. אנחנו רוצים לעשות מהלך נוסף שאנחנו קוראים לו הפשרה. המהלך השני הזה של ההפשרה הוא אומר לא רק שאני מכיר במציאות ש של מה היהד בפועל, אלא שאני נותן למנהד הרגשי שהיה לחוד שם מתחת לקרקעית כל כך הרבה שנים. תחשבי שזה כמו מרץ מרבץ כזה. זה של קרח או א כן איזשהו כיפאון תת קרקעי כזה עכשיו אני אומר אה יש כיפאון תת קרקעי ככה עשו לי זה באמת מה שקרה צמצו אותי ביטלו אותי וכולי וכולי וכולי וכולי הדבר השני שאני רוצה לעשות זה לפגוש את הרגש להפשיר את הרגש הקפו הזה לתת לו מקום לתת לאלבון הזה של אני ילדה secondנד best בבית מקום בוא ניתן עוד דוגמה בסדר יש לנו באחת הסדנאות האחרונות היה לנו פה איזה ילד, ילדילד מבוגר שהיה ילדכן כן זה מבלבל נכון כי אנשים באים ואנחנו כאילו רואים אותם כילדים שהוא גדל בבית שההורים רבו קרבות עמים בבית והוא התבייש להביא חברים הביתה כי הוא לא יכול היה לדעת איזה מופע יהיה בבית זה יהיה שקט ויהיה בסדר או שהורים יאבדו את זה והתחילו לצרוח אחד לשני ויזרוק דברים והוא לא ידע איפה לקבור את עצמו.איזה מבוגר הוא גדל להיותבמקרה הזה. בוא בוא בוא. זה תרגיל מעניין. אם אני גדל בבית שבו ההורים שלי הם בקרבות אינסופיים וואני מתבייש כלפי החברים שליוהבושה היא נוראית ואני לא יודע למה לצפות אז אני לא מזמין חברים וכבר לא אוהגים לי כי גם השכנים אז אני יורד גם בחדר המדרגות קצת בבושה. בושה היא הרגש המאוד דומיננטי. אז ממה אני רוצה להימנע כשאני מבוגר?א מזה שירחמו עליי? מהבושה? מי זה שבעצם כל העולם יראה מה קורה אצלי בתוך הבית?נכון. המצדה היא בושה. הרגש הבור ממנו אני מנסה ללמוד. אז אני אבנה חיים שהם מוסתרים. אני יכול אסטרטגיה אחת אנחנו קוראים לה אסטרטגיית הפוסטר. אני אייצר חיים שהם מושלמים לכאורה.חלון רעבה.אני אני אעבוד בלתחזק חלון רעבה אל מול העולם. אני לבוש שאני שקט, זה בית הרמוני, אין בזה שום דבר רע. אבל המחיר הוא שזה לא בית אותנטי, שזה לא בית שבו מביאים תשוקות, שכשצריך לריב או לצעוק או להגיד לא עושים את זה, שאני מגיב לכל דיסרמוניה בפראות בתוך הבית, שאין מקום לחלקים חייתיים, שאין מקום לדעות. מבינה?כן. אז יוצא גם שאני עוגר עוגר עוגר עוגר עוגר כי בעצם החנות מתפוצצת. העיקר שחלון הרעבה נראה אנכון ולד נכון מלא אנשים ככה דרך אגב. וזה מייצר גם בסוף שחיקה רגשית מאוד מאוד עמוקה, ניתוק רגשי. אתה מתחיל להתנתק מהרגשות שלך כי אתה עובד בפוסטר. יכול להוביל לזה שאתה גם לא מחובר לתשוקות שלך. יכול להוביל סליחה שאני מדרדר פה את השיחה לדיכאון, לתסכול אה לכל מקומות עקומים שבהם הרגשות האלה יוצאים. ובסוף כשאתה מחזיק פוסטר אין חיים כי החיים הם לא פוסטר.אז שאותו מבוגר שבעצם חי בחלון רעבה, מגיע לפה לסדנה. הדבר הראשון שאתה אומר לו, בוא תחזור תחזור לילדות שלך ותתחיל אבשלב ראשון תשאם אנחנו מגיעים לפה ואנחנו מבינים שהבעיה כרגע בחיים שלו, שהחיים שלו מושלמים אבל מתים, שזה יהיה התיאור שלו, אז אנחנו או אנחנו מהר מאוד נגיע לזה שהנה החיים שלי מושלמים, יש לי הכל, בית, משפחה, ילדים, כסף, קריירה, טה טה, טה, טה, טה טה, אבל אני מרגיש מת ואנחנו נגלה שבעצם שאסטרטגיה של 30 שנה שלייצר נראות ואני נראה אותו כז הוא הלכה והרחיקה אותו מתוך עצמו. למה? כדי למנוע את אותה חוויה של זיהום משפחתי. אוקיי? אז כן, אנחנו נרצה לייצר אצלו חוויה שהעולם שלו לא חייב להיות מושלם. אנחנו רוצה לייצר סדקים בפוסטר הזה, קרעים בפוסטר, אבל כל קרע קטן בפוסטר אצלו יחווה כסכנה גדולה, כי יש חזרה למצדה, כי כל פגם נחבע צלרים קערים במקרה הזה. אז אנחנו נרצה ללמד את הבן אדם הזה לאט לאט. להראות עוד חלקים פחות מושלמים כדי לעורר את החיים שמתחת לפוסטר.אבל חכה, אתה רץ לי קדימה. הדבר הראשון שבעצם הוא חוזר לחווית הילדות ומאשים את כמובן מאשים מטפורית, מאשים את ההורים על זה שהם כל הזמן החצינו את המריבות שלהם. תמיד זה היה כשהחברים הגיעו. א תמיד הבושה הייתה אאת מבינה שהילד הזה קודם כל רגע צריך לעשות סדר. זה לא שזה התהליך הסדניאי שאנחנו עושים. היום הראיתי או אני מראה עדיין נתיב בעייתי מסוים של זיכוי הורי ואני תוקף אותו ואני אומר יזהרו לכם כי זיכוי הורי לא מאפשר לך א לייצר הכרה במציאות שיצרה את הנזק ולכן לא מייצר לך את האפשרות לפגוש את הרגשות שאתה עסוק בלמנוע ממך להרגיש אותם ולכן לא מאפשר ריפוי אז כן בסופו של דבר אנחנו נרצה הכרה במציאות והכרה במציאות בין היתר צריך לצאת כעס מאוד גדול מהילד תראי אנחנו נלחמים בכעס אנחנו חושבים שכעס הוא אויב אבל צריך רגע להבין שכעס שהוא יוצא הנה מטפורטוב תחשבי על לבה תקועה בתוך הגוף. היא תקועה היא אין חיים. לבה על מה שקרה, כעס על מה שקרה חייב לנבוע החוצה. הלב הזו חייבת לזרום החוצה. התנועה הזו חייבת להתקיים כדי שבן אדם יחזור לנשום. לזה אנחנו קוראים הפשרה. וחלק מהתהליך הזה הוא בטח להגיד, אתם הרסתם לי את הילדות. אני לא ידעתי איפה לקבור את עצמי בגללכם. לא היו לי חברים בגללכם. אני לא ידעתי כשאני חוזר הביתה הייתי שם את האוזן על הד כדי לדעת אם זה בית נורמלי או בית מטורף. וכשחברים רצו לבוא אליי אני הייתי ממציא המצאות ואני הייתי משקר מפה להודעה חדשה כי אם הם היו באים אני לא יודע איך זה היה נגמר. את זה את הדרק הזה אתם עשיתם לי. אני הייתי בודד בגללכם. ההשפלות האלה אני לא אשכח אותם כל החיים. זו הכרה במציאות. קודם כל זה השלב הראשון שאנחנו רוצים לייצר. לכן זיכוי הורי הוא בעיה. טוב, הם גדלו גם בבית שהם לא והם רבו כי היה להם קשה. הם התחתנו הם התחתנו בשידוך ולא הייתה אז ברירה. יכול להיות שהכל נכון. זה לא מפחיד כהו זה מעוצמת הכאב של הילד. והתפקיד שלנו כמבוגרים זה לפקוש במלא העוצמה את הכאב של הילד. זו חובתנו כהורים, הורים פנימיים. בסדר?אז אז הכרנו, אפשרנו? כאילו אתה תארת פה עכשיו את את המבוגר הכועס.אפשר? לא. השרה אומרת שאני רוצה לתת לרגשות הקפועיים האלה, לא רק לכעס, כעס מופנה החוצה, תמיד מתחת לכעס, למור הכעס הור אל ההורים, כעס הוא רגש ראקטיבי, הוא רגש משני. כלומר, כעס מופנה להורים, מתחתיו של בון, פגיעה, כאב, שם אנחנו רוצים להש,אנחנו רוצים לפגוש את ההרגשות האלו,כן? את המקום הזה, את היעוש של הילד. שלו, את הבדידות שלו,את הכאב של הפצח.כן כן כן כן.אז זה השלב השני אפשרה. הוא שלב לא פשוט. זה שלב שזה הוא לא פשוט. זה קריאת ים סוף הדבר הזה.משימת חיינו חלק גדול מאיתנו עסוקים באסטרטגיות שכל תכליתם לא לפגוש את הרגשות האלה.אני רוצה להימנע מהכאב הזה. אני לא רוצה לפגוש עוד פעם את הפצע. לא רוצה לחוות שוב את הכאב הזה.נכון. נכון. נכון. ולכן ולכן האסטרטגיה של הגנה על ההורים היא חלק מהכלי שמאפשר לו לפגוש את הכאב כאילו אל טובתי גם בהפוך על הפוך כמובן שבפועל לא אנחנו אומרים פה בשדה המשפט שאומר שכשאנחנו נהיה מסוגלים כהורים סליחה כשאנחנו נהיה מסוגלים כמבוגרים לתת לילד הפנימי שבנו היום את מה שהוא היה זקוק לו אז אז אנחנונרפעיםאז לשלב השלישי אנחנו קוראים יחס זאת אומרת אנחנו רוצים להיות וזה מונח שכבר השתמשנו בו. אנחנו רוצים להיות הורים מיטיביםלילד הפנימי שבנו,לילד הפנימי הפגוע. איך נהיה הורים מטיבים? אם הגענו על ההורים ולא ראינו את הכאב של הילד. אז אחד אנחנו מכירים בכאב של הילד. הכרה זה אומר זה מה שקרה בפועל. אני הייתי הולך לישון. אה אחותי ישנה במיטה לידי. אבא היה נכנס לבדוק אם היא מרטיבה או לא מרטיבה בלילה. ואם הייתה מר תיבה הוא היה גורר אותה בשערות לשירותים ומכה אותם ואני כל לילה התפללתי והחוס שהוא שהיא לא תעשה פיפי ושהוא לא יכנס והחוסר העונים הזה מלווה אותי עד היום אני לא אני לא ישנה בלילה ואני לא סומכת על גברים אנחנו רוצים לפגוש את האירוע והדבר השלישי אמרנו יחס מה זה יחס יחס הוא לשנות להחליף את ההורים שלנו אל מול החוויה הרגשית היסטורית. זה המשפט ברור.כן. אבל אני רוצה שתיתן לי דוגמה עם עם הילד עם ה עם ההורים ערבים. איזה יחס עכשיו בתור מבוגר כשהוא ההורה המיטיב לילד שהיה אז? איזה יחס הוא נותן לילד הפנימי שבו?הוא רואה כמה פעמים ביום עולה לו חווית ה ההשפלה או הפחד ממה יגידו או מהפחד שיראו לי. כן. והוא אומר אומר לילד הפנימי, אני רואה את הפחד הזה שלך. אני מבין את זה שאתה חושש ממה יגידו עליך. אני מבין את זה שאתה מפחד שוב א מלהיות מושפל. אני מבין שאתה מפחד שוב א מלחוות את אותה חוויה רגשית נוראית.הוא לא בא ומבטל את הכאב שלו היחס אלא בא ונותן לו המון מקום.אני רואה אותך. וגם כשאתה במצוקה הזאתי, במצוקה הזו אני פה איתך ואני מקבל אותך גם כשאתה מרגיש את הדבר הזה. ואגב, גם יהיה מישהו שלא יאהב אותך או לא יהיה מרוצה עמך או יחשוב שאתה לא מושלם? אני פה. אני כן מקבל אותך. כלומר אנחנו רוצים להיות מסוגלים לשהוט עם הילד הזה כשהוא מרגיש את הרגש השלילי, את הרגש הזה של המצוקה. זה שינוי יחס. עד היום בכל פעם שעולה הייתה עולה חווית ההשפלה הזאתי או או הבושה זה מילה יותר טובהבושההייתי עושה הכל רק כדי לא לחוות בושה כלומר הילד החווה בושה לא קיבל מקום את את יורדת לסוף דעתיזאת אומרת בושה היא משהו שאני אעשה הכל כדי להימנע ממנו ואני אנסטרטגיות שידאגו שבושה לא יהיה לה את הפוטנציאל להרים את הראשאם ההורה המיטיב א נותן יחס של אהדה או אפילו אהבה גם כשהילד חווה בושה גדולה אז אז בעצם זה זה זה יחס ש שההורה המיטיב יכול לרפא את הילד שביתמיד אנחנו כדי לדעת מה נכון לעשות נפש בריאה יכולה לשאול את עצמה את הדבר הבא אם אני הייתי הורה מושלם עם השמש גדולת ממדים עם האדמה מלאת אהבה והיה מגיע לילד שחווה עכשיו בושה מתבייש במשהו או ממש מרגיש בושה מה היה הדבר הגדול לעשות לאהוב אותו על אף ולמרותכןאו בזכותלחבק אותו כשהוא מרגיש את הדבר הזה נכון להרעיף על אהבה ברגע הזה שבו הוא בבושה כלומר הוא ראוי לאהבה גם כשהוא חווה בושה נכוןאז אם אתם לא יודעים אם אנשים לא יודעים מהוא התיקון הפנימי הנכון הדרך הכי פשוטה היא לשאול אם הילד האהוב שלי היה מגיע אליי מהיא הפעולה הנעצלת ביותר לעשות כאבא או כאמא כלפי הילד הזה או מה הייתי רוצה שיעשו לי אם אני הייתי במצב הזה צל זה הרבה יותר קשה מה שאתה אומר מה היית רוצה שיעשו לי הרבה אני חושבת שה כן חושבת שהכליאה אם הייתי הורה באמת א נעצ מה מה אם הייתי הורה לילד מאוד מאוד אהוב שלי איך הייתי רוצה להתנהג לאני אגיד לך אני מבין אותך אבל את יודעת למור שיש אנשים שגדלים בבתים שבסוף התוצר הוא שהם כיורים אין להם מצפן פנימי לאיך נכון לנהוג כורה גבוהאז מה המבחן שלי כי עכשיו אתה נתת לי מבחןאני מבינה אבל אתה נתת לי עכשיו נתי שתי אופציות נתתי שתי אופציות מי שמסוגל למצוא בתוך עצמו הורה גבוה יש לו רפרנס פנימי בנצ'מרק פנימי ואומר הורה ראוי גבוה הורה מיתי ומיתי אם הילד שלו היה מגיע א עם חוויה של עלבון הוא היה קודם כל מחבק אותו אבל יש כאלה שאין להם את הבנצ'בנק אה מה אתה גור מה אתה זה החזרת לו לא החזרת לאחור אין בעיה אני אראה לך מה זה כואבהוא הרביץ לך כאב לך פחדת אני אראה לך ממה לפחד גם את זה שמעתי לא מזמן לא ב-190 סבבהאצלנו אצלנו אם היינו לפעמים מגיעים בוכים היינו מקבלים סתירה עכשיו יש לך סיבה לבכותבבקשה הנה ואת לא בת 110 והשבוע שמעתי סיפור שמישהו חזר הביתה וסיפר שהרביצו לו כיתה ה כזה והוא אבא שאל אם החזירו לו, אם הוא החזיר והוא אמר שכן והוא לא האמין לו והוא הוא אמר אם לא החזרת אתה תחטוף ממני ואז הוא הלך לבדוק אם יש סימנים על ילדים האחרים ורק בזכות זה הוא לא הרביץ לילד כלומר אילו הילד לא היה מחזיר הוא היה מרביץ לו בית שיבין שיותר מסוכן בבית כאילו בקיצור מה שאני אומרשפה לא יהיה מצפן פנימישלא תמיד יש מצפן פנימי לאיזה הורה נכון להיות אבל כן חיבור לילד פנימי שאומר תגיד טל באותו רגע כילד מה רצית שיקרה? תקשיב, היה פה סיפור לפני שבועיים שזה ילדה נפגעה מאוד בבית אחת מהסובי יוניין שמה ואז היא ברחה מהבית וצעדה שם בשלג מערבה שעות בתוך תקווה שיחפשו אותה והכשיך והפך קר והפך מסוכן ובסוף מתוך רעב וקור וחושך אחרי הרבה הרבה מאוד שעות היא חזרה הביתהואף אחד בכלל לא שם לב שהיא יצאה מהבית.אז בעצם בעידן היחס היא שואלת עצמה איך היית רוצה שיתייחסו אלייך בקורה מה רצית שיקרהאו איך רצית היית רוצהאם היה לך הורה מושלם מה רצית שיקרה אז רציתי שידאגו לי שישאלו איפה הייתי שישימו לבשיצאו לחפש אחריישיצאו לחפש אחריי עכשיו אני מבינה אותך אז זאת אומרת המצפן שלימצד שני אם היינו שואלים אותה כורה מה זה מה הייתי עושה הייתי נותנת לו סתירה מה זה אתה יוצא לי כדמה אתה רוצה שיהיה לי התכף לבנכון אז זה זה טריקי אז יש פה שתי שתי אפשרויות עכשיו מהוא התרגול שאני מציע אני מציע מכתב אני מאשים זה לא אדגame זה זה חוליה בשרשרת העבודה הפנימית בסדר אני מציע לאנשים האלה שכאילו התקדמו בעבודה וכבר כאילו מפויסים אבל הפרק הזה פגש אותם במקום הזה שומר רגע אולי לא פגשתי את ה roקוטם את את הקרקעית של הכאב לקחת נייר ולצעוק בו את הצעקה הילדית כאשר היא מכוונת לקטגוריה מוחלטת על ההורים כאשר הסנגורלא קייםלא קיים בחדר הרבה אנשים מפחדים הרבה אנשים מפחדים מזה שהם ידרשו להגיד את זה להורים. מה עכשיו בגילו זה מה שהוא צריך? א לשמוע ממני, אין לי את האומץ, אני לא יעיז, הוא כבר מבוגר.לא, אנחנו לא הולכים לזה בכלל. זה עבודה עם עצמנו.לא, יש לי גם על זה מה להגיד. תזכירי לי את זה תכף. ה אני אומר לו קודם כל ההכרה היא בינך לבין עצמך. הקטגוריה המוחלטת הזו, להרוג הורה, מאפשר לי להשאיר מבט למציאות, אחר כך לפגוש מה שכנות האפשרה הרגשית ואחר כך ריפוי בלי ההשמה המוחלטת הזו א זה לא אפשרי אז זה מה שאני מציע אני מציע לאנשים לעשות ככה לייצר מכתב קטגורי ללא הגנות בכלל ומומולות לגרש אותם מהדף מהחדר ואחר כך בשלב שני לתת לרגשות של הילד לצוף להגיד לעצמך בהנחה שזו אכן הייתה המציאות וכך חדקית חוויתי את המציאות הזאת הזאתי מה הם הרגשות שצפים בי כמו בועות כאלה שעולות מלמטה ונותנים להם להציף עכשיו במאמר מוסגר אמרת משהו אני רוצה רגע להתיחס הרבה ילדים ילדים הוריים כן אנחנו שוב אנחנו מבינים כבר את ההקשר נמנעים מלהגיד דברים להורים שלהם כי הם לא רוצים לפגוע כאילו הופכים להיות המגינים של ההורים שזה גם כן שוב פעם בעיה כי שוב אני לא פוגש את עצמי אבל פה אני רוצה להציע אה עוד זווית. אז למה ככה פתאום הפסקה באמצע הפרק? גם כדי לתת לכם רגע לנשום ולהקל את החומר וגם כדי להכיר לכם את הקורס הדיגיטלי שהכנתי שנקרא איך לא מה שמואר צומח. ומתאים לבוגרי הסדנאות המלאות וגם למי שרק מאזין לפודקאסט. ארבעה שיעורים עמוקים ומונים על חוק הסיבה והתוצאה. מה שמואר צומח, איך משנים מיקודי שליטה וטכניקה מובנית ומוכחת לבריאת מציאות. אני מלמד שם בצורה עמוקה ומסודרת את מה שהפודקאסט נוגע בו ברמיזה. פשוט תלחצו על הלינק פה למטה ותמשיכו להעמיק ולהתפתח. זהו. נתראה עוד שנייה מהצד השני. כשאנחנו לא מאשימים את ההורים כמו שצריך, יש מצב. זה לא צריך להיות בהמי, זה לא צריך להיות גס, זה צריך להיות גילוי רגשי. כך כך וכך הביתי כשכרה. יכול להיות שאנחנו מונעים את האפשרות מההורים שלנו לרמני א ל יואו לזיכוך ל לבקשת סליחה א שגם הם יודעים שהם היו לא בסדר, שהם מחזיקים את זה בבטן, שהם היו מתים לבקש סליחה עליך שהתנהגו, שהם היו מתים לפרוק את האבל שהם עשו. יש מאמר מתואר ראשון של מה עדיף לחוות או לעשות אבל של הפלטון לדעתי יכול להיות שאני טועה והוא אומר שם שעדיף לחוות האבל מאשר לעשות אבל גם פה יכול להיות שאני טועה אבל אנשים שעשו עול לפעמים מחכים לפני מותם להזדמנות הזו לבקש סליחהמסתובבים עם תחושת השמ אבל רגע אנחנו קודם בסדנאות אומרים אנחנו לא דיברנו על זה בפודקאסט אנחנו אומרים מראה שחרר לשחרר את המראה העבודה היא פנימית אצלנובכלל בפודקאסט לא דיבר נו על מראות בכלל, נכון?בחירה מודעת.אבל אתה נותן לי עכשיו פה עוד אסטרטגיה, כאילו יצאנו קצת מהנושא של הפרק, ללכת וכן לדבר עם ההורים. אני אגיד לך מהפתרון הוא לא אצל ההורים.נכון? הוא בדיוק זה מה שאני רוצה להגיד, הוא לא אצל ההורים. אגב, אני אתן לך רק בסוגריים כשאני הולכת לפעמים ואומרת לאמא שלי כך וכך, היא מזכה את עצמה, תשמעי, זאת הייתה התקופה, ככה זה היה נהוג. אני לא צריכה לזכות אותה. היא עושה את זה יפה מאוד.נכון. ועדיין נכון שההזדקפות הזו היא חשובה להגיד את הדבר הזה להורים. עכשיו זה לא שאני עכשיו אומר לאנשים לכו תגידו להורים. לא, זה לא מה שאמרנו. אמרנו כתיבה עם משמעות, אבל פתחתי פתח לרעיון הזה שלעתים ילדים מגנים על ההורים שלהם וזה לא מה שההורים צריכים. ההורים צריכים פתח להגיד, תקשיב רגע, נכון, לא הייתי בסדר וטוב שאתה מעלה את זה ולא הייתי רוצה למות.אבל דל, אני כרגע עכשיו, סליחה שאני אגואיסטית, אני לא עסוקה בהורים שלי, אני עסוקה בי, אני עסוקה בלרפא את עצמי.אז אני רוצה לעשות את התהליך הזה מול עצמי, מול הילד הפנימי שלי, להיות ההורה מיטיב לילד הפנימי שלי. את ההורים שלבסדר וגם יש פה גם הרבה סוגים של אנשים עם אינסוף מערכות שחסים יש אנשים שיוצאים מהסדן נגיד במחזור האחרון שהיה פה אני חושב שחצי כיתה הלכה לדבר עם ההורים עכשיו היו פה אנשים לא יודע במיד גילאים מאוד רחב מ-72 המבוגרת ביותר עד 22 הצעירה ביותר והיו פה איזה חמישה אנשים שיכולו לדבר עם ההורים עכשיו לא בדרמות כן לא עכשיו התיחו בהם אבל מתוך ההבנות של הדברים שהיו פה נפתחו דברים ולא היה מקרה אחד שהדבר הזה לא לקחת מערכות היחסים קדימה אגב גם אני עשיתי דבר כזה אה, מול אמא שלי היה איזה משהו בהיסטוריה המשותפת שלנו, שאת יודעת מה? שאני 10 שנים לא העזתי להגיד אותו ושהעזתי להגיד אותו, התגובה שהייתה מאמא שלי זה היה כאילו החיקתה לדבר הזה שנים. להגיד לי סליחה, שנית זה לא יקרה. מה שקרה אז לא יקרה שוב היום. אני לא אשכפל את הדבר הזה מולך. ווואלה, ואני אני מנתי את זה כי לא היה לי אומץ וגם כי פחדתי לפגוע כי אני מאוד אוהב אותה. אבל את יודעת מה זה? זה שחרר משהו שרות שם גם אצלי וגם אצלה. אז אני אני רק פותח את הדלת הזו להגיד לאנשים דעו לכם שלעתים ההגנה הזו מונעת את הצמיכה גם של הצד השני.אני חושבת אבל שזה לא אני לא חושבת שהשלב הזה יכול להגיע לפני שאני עושה את השלב מול עצמי את השלבים מול עצמי.מסכים, מסכים, מסכים, מסכים. ולכן זה קורה באמת.זאת אומרת אני כרגע בכיתה א'ב ואתה מדבר איתי על כיתה יב.100% אני מסכים איתך, אבל עלה שמתי את זה פה. מה שלומך?טוב, אני מנסה לחשוב איךחזרנו אחרי הפגרהפגרה הגדולה.אז בעצם סיימנו את הנושאלדעתי. כן.א אני חושבת שבזמן שלא הקלטנו פרקים קרו המון המון דברים. זאת אומרת עשית העברת סדנה באלפים אה יש אתה מתוכננת עוד סדנה באלפים או במקומות אחרים בעולם?אה יש כמה דברים חדשים. אחד יש עוד אחת באלפים בינואר. אהרגע למאזיני העתיד שלנו אנחנו נמצאים כרגע באוקטובר 20 22נכון אז בינו 23 יש עוד סדנה באלפים בגרמניה תנאים מושלמים יש לנו סדנה בדרום ספרד ה הפודקאסט פורס כנפיים ומגיע לכל המקומות בעולם אולי יהיה לנו גם בניו יורק בסילקון ולי משהו א בקיצור למאזיננו בעולם אם מישהו מהעולם מתעניין אז מתוות קבוצות בכל המקומות גם הזדמנות להגיד שדווקא כן לבוגרים שלנו אלה שעשו את הסדנה המלאה שלנו של החמישה שישה ימים יש סדנה שנקראת איפקט פלוס היא עושה עמקה מאוד מאוד מרגשת בעולמות התוכן של אהבה ומערכות יחסים. כמו שיש התניות של הנפש כלליות, אסטרטגיות ילדות כלליות, יש גם אסטרטגיות של קשר, של אהבה. בסדנה הזו של איפקט פלוס, היא מופנת לבוגרים והיא רעידת אדמה לדעתילגמרי אני השתתפתי בה.א כרגע בעולם יש לנו את אימפקט הבסיס בעצם הסדנה. אנחנו עוד נגיע לאימפקט פלוס גם בעולם. נכון? נכוןמוקדם מדי מוקדם מדי מה שצריך זה לתרגםאני אומרת בסוגריים מוקדם מדי אבל זה יכול להיות שכבר בפרק הבא אתה תדבר על זה כן אנחנו עושים איפקט פלוס במרוקו זה מה שישה אפרופו מרוקו הקורס הדיגיטלי שלנו של מה שמואר צומח תורגם לערביתיפהומתחיל וקל היד הוא המירויותהוא עוסיםשלנו בוגר של קורס המנחיםכן לקח את הכל הפך את זה לערבית ברמה מאוד מאוד גבוהה אז למאזיננו באל שרקל קצתנפלאאה תכף זה בדרךמעולה אז יש לנו קורסים יש לנו א קורס דיגיטלי בכל מיני שפות ואת הכל איפה אפשר למצואובוא ננסה להיפגש קצת יותר מוקדם איפה בטל בשןס בוא ננסה להיפגש בתדירותמצוין אני חושבת שהמאזנים שלנו יאהבו את זה תודה רבה שהייתם איתנו טל תודה רבה רבהתודה לימורי שבאתתודהלהתראות סליחה, זה לא מה שהזמנתי.</w:t>
      </w:r>
    </w:p>
    <w:p/>
    <w:p>
      <w:r>
        <w:t>===== פרק 26 =====</w:t>
      </w:r>
    </w:p>
    <w:p/>
    <w:p>
      <w:r>
        <w:t>סליחה, זה לא מה שהזמנתי.הרדיו החברתי הראשון. הכוח חוזר לאנשים. חוזר שלום שלום. אנחנו ברדיו החברתי הראשון ב פרק מיוחד. אני לימוריך ואיתי תל בשן. טל מייסת בית ספר למנהיגות תודעתית בשיטת אימפקט. ובדרך כלל אנחנו אצלו באולפן באולפן בבית אמנבמרטף ובית אימפקט בבת חפר והוא מארח את הפרקים שלנו ואנחנו מקליטים אותם שם והפעם החלטנו לצאת לצאת קצת מבת חפר והפעם אתהמרטף זה שלושה שבועות כבר קבור שם בסדנבסדנאות אה הפעם אנחנו א מקיימים פה פרק לייב בשידור חי פרק 26 א אתם גם יכולים להתקשר במהלך הפרק הזה זה פעם ראשונה שאנחנו בעצם מקליטים את זה לא מקליטים משדרים בלייב הפרק הזה יעלה כמו שאר הפרקים א אבל עכשיו הוא גם זמין בפייסבוק והפעם אתה בבית שלי ברדיו החברתי הראשוןמחזירה את הכוח לאנשיםלגמרי מחזירה את הכוח לאנשים אז נתחיל אתם מוזמנים להתקשר ולשאול שאלות באמצע ואנחנו גם נענה לכם שאני מסתכל עליה אם אני רוצה להשאיר מבטלהישאיר מבט אהאי שם טוב אז איך קראת לפרק היוםהאמת שהתלבטנו נכון אמרנו אני חשבתי על אלה שבכל דור ודור עומדים עלינו לחלות יש משהו ודי בשמחה הזאתי ש מנסים לחלות אותנו כל דור ודור ואנחנו ממחיזים את זה ושארים את זה בקצב ודיברנו אולי על אבות אכלו בושר ושיני בנים תיקהנהאז בוא נישאר ובכל דור ודורכןא עומדים עלינו לחלותנו בעצם ממה שאני מנחשת זה הולך להיות שאנחנו מכלים את עצמנו אני אה בחרתי בשם הזה כי אני רוצה לדבר על העברה בן דורית וזה אשר קפצתי לראש ו העברה בן דורית זה משהו ששווה לדבר עליו עכשיו אנחנו בדרך כלל בוחרים נושאים פה כי מצטברות עדויות מרשיות בסדנאות שלנו של דברים ש שפתאום תופסים בזה נפח ואז אנחנו אומרים אוקיי על זה שווה לדבר עכשיו בדרך כלל אנשים א באים לסדנות כדי לא כדי לדבר על ההורות שלהם הרבה מאוד פעמים הם הם באים כדי לפתור איזשהי ב א עם הילדים שלהם או הבן זוג או בחיים או השד יודע מה אבל תמיד יוצא באיזשה בסדנה שאנשים תופסים את הראש ואומרים אלוהים הרגתי את הילד ונורא מוטרדים מההשלכות של ההתנהגות שלנו שלהם על על הילדים שלהם אז חשבתי להתייחס גם בפרק הזהזה מה שאתה אומר שקורה בעצם שבאים לסדנאות באתי בגלל בעיה אחת ופתאום הבנתי שהיד האוכלזת משפיעה לי על כל תחומי החיים גם על הילדים גם על בת הזוג בן הזוג גם על הקריירה.כשאני מבין שמבנה האישיות שלי והתניות שלי ואותה תודעה הראקטיבית שדיברנו עליה היא תולדה של היחס שאני קיבלתי מהסביבה כשאני הייתי ילד ובעיקר ההורים שלי אני מיד מתחיל לחשוב אוי אוי אוי אם זה מה שקרה לי בלי שהבנתי או שמתי לב והבנתי את ההשלכות של זה א מה אני עושה לילדים שלי ומיד מיד נהיית איזה מותרדות קולקטיבית כזאת אוקיי רגע אז מה עשיתי אני ממש שמדתי את הילד וכמובן שההרגשה הזו היא היא קצת מופרזת הרבה עוד פעמים כי בסוף אם יש לך כוונה טובה והראש שלך במקום אז אתה לא השמדת את הילד אבל אין ספק שאתה השפעת על הילד עכשיו אחד הדברים המעניינים זה זה בדיוק הרעיון שכשאני מבין לא רק שאני מוטרד מאם עשו לי דברים אז גם אני עושה לילדים שלי דברים זה ברור שזה נכון אלא שהרבה פעמים מה שאנחנו מגלים זה שמה שעשו לי זה גם מה שאני עושה הלאה והדבר הזה כבר קוראים או אנחנו יכולים לקרוא לו כבר העברה בין דוריתוזה עובר מדור לדור לדור לדורזה כמו שפעם שאלו איזה היסטוריון מה מה הוא חושב שהיו ההיסטוריון בין זמ מה הוא חושב שהיו ההשלחות של המהפכה התעשייתית? אומר, נדמה לי שמוקדם מדי לקבוע.אה, אז אני לחלוטין בטוח שאנחנו עדיין מתוששים ממלחמת העולם הראשונה ובת בוודאי שמלחמת העולם השנייה ואולי ממלחמת סין יפן, אני לא יודע, אבל אין לי בכלל ספק שאני מסוגל לראות די בקלות שלושה וארבעה דורות אחורה א כמעט עם כל בן אדם שמגיע או לקליניקה או לסדנאות. כן? אז בוא רגע נצא מהעולם הגדול של המלחמות והמלחמת סין יפן לא יודע מאיפה שלפתי את זה. כן, לשם הלכתיונרג למטה לאדם הקטן. מה זה העברה בין דורית? דיברנו על זה קצת בפרק, התחלנו לדבר על זה ברanפורסטרן, אבל מה זה העברה בן דורית?ברמה הכי בסיסית אנחנו נבוא ונגיד שהאופן שבו גידלו אותי, הערכים ששלטו בבית, הדברים שהיו חשובים להורים שלי, כל התבניות האלה של החשיבה, אני מעביר אותם גם הלאה. אם בבית שלי הסתכלו עליי לפני שיצאתי, ואכן הסתכלו עליי לפני שיצאתי ואמרו לי ככה אתה מתכוון לצאת מהבית, תתארגן. על עצמך. אה, כלומר, הלוק היה משמעותי ואבא שלי ואמא שלי התארגנו ואם היו הולכים להופעה הייתה צורת לבוש מסוימת, הם הולכים לקדרוסה לבוש מסוימת וגם בבית לא מסתובבים תחתונים. כאילו מה אתה מסתובב עם תחתונים? אזזאת אומרת זה לא רק הם נתנו מודלינג אלא גם ציפו ממך. זה היה מדובר.ציפור זה הכל. הרי אנחנו גם לומדים מהיחס של ההורים שלנו אלינו, גם מהחס של ההורים מאחד לשני, גם מהיחס של ההורים לשכנים או לאח שלנו. אנחנו לומדים מהכל. אז כמובן שכשהילד שלי הסתובב בבית בתחתונים אגיד לו מה מה שים עליך משהו או אם הוא ישב לאכול הרחות צהריים בלי חולצה זה גם לא ימצא לכם בעיניו וכשהוא יצא מהבית לבית ספר אני אגיד לו ככה אתה לא יוצא לבית ספר היה לנו גם פרק כזה נכון בהתחלה ככה לא יצאת מהבית אבל זה היהמשהו אחר אז העברה בן דורית במימד הכי פשוט שלה אומרת שמה שעשו לי אני ממשיך אותו הלאה לעתים זה ערכים ותפיסות עולם נהדרות כבוד האדם א אסתטיקה, שמירה על כדור הארץ אזה משהו שאני עושה במודע או שפשוט זה זה הותמה בי זה כבר כאילו אולי אפילו חלק מהDNA שלי וזה מה שאני יודעת זה מה שאני מכירה זה מה שאני עושה או שאני חושבת על זה רגע אצלנו בבית יצאו מאוד מסודר אצלנו בבית לא יצאו יחפים החוצה זה מודע או שזה באוטומטלא זה אוטומט אני לא חושב שהורים אומרים טוב עשו ככה אצלי אני אעשה ככה אה אם כבר יש מקום שבו אנחנו מתעוררים זה לעשות הפוך אז בוא בוא רגע נראה את זה. העברה בן דורית יכולה לעבוד בשני ממדים. פעם אחת, בוא ניקח רגע איזה דוגמה אחת וכמובן אנחנו נסבך ככל שנתקדם.כן. איך אפשר שלא?אה ואז תבקשי דוגמאות ואז תגידי מה עושים עם זה ואיי איי אייא למשל אם אצלי מצוינות זה ערך א לפני שבוע או שבועיים היה אצלנו מישהו שאמר אני נולדתי שני בבית וזה הייתה הפעם האחרונה בחיים שלי שהייתי מקום שני.אני לא מפתעת.זה היה עם הפאוזה הגדולה הזאתי כאילו הוא אמר ומאז אני רק מקום ראשון כי מצויין הוא צרך עליון ואמא שלי לא ויטרה לי ותה טה טה טה טה טהטה הבן אדם הזה הפך להיות דמות מאוד מפורסמת במקצוע שלו ו הוא גם מאמין שזה הדבר הנכון הוא מחנך למצוינות כל העובדים שלו הם תחת הדגל של המצוינות מדהים משיג הישגים יוצא דופן ובאופן טבעי הוא גם מגדל את הילדים שלו למצוינותפאוז מה רע נשמע לי נהדר נשמע לי חינוך לערכים של א תהיה תהיה טוב במה שאתה זה אל תחפף מה רעתראי שום דבר הוא לא טוב או רע זה לא נכון יש דברים לא מוסרים אז הם אז הם רעים דברים מוסרים דברים טובים אבל אנחנו בוחנים במודל שלנו את הדברים לטוב ועי חופש הבחירה כי אם בן אדם אומר לך נולדתי שני וזה הפעם האחרונה שהייתי שני בחיים ומאותו רגע הוא דוהר זה אומר שהוא גם עובד מהבוקר עד הלילה זה אומר שהוא דורש מכולם מצינות לתים גם כשכל מה שצריך לעשות זה בסך הכל לההנות מהחיים זה אומר שהוא דורש עבודה פרפקציוניזם שהוא אומר שהוא בשליטה גדולה. זה אומר שאנשים לא יכולים לצמוח תחתיו או לנשום תחתיו. זה אומר שהוא רודה בילדים שלו להשיג הישגים. גם כשהישגים הם לא הדבר הכי חשוב. זה אומר שהוא לא יודע להתמסר, לא יודע לבזר סמכויות. כלומר, באיזשהו שלב, כשאני הולך בOne triקפני, שאני הולך עם תודעה אחת מוגבלת להיות משהו מסוים, אני בעצם מאבד את חופש הבחירה שלי. אני לא יודע להרפות, אני לא יודע לקבל בינוניות כשהיא נדרשת. אני אני לא יודע לשכב על הגב ויכול להיות שאני סתם מותח את הילדים שלי לקצה ויכול להיות שאני לא נותן להם לבחור אפילו א לימודים או קריירה כי זה לא נחשב בעיניים מצוין.זאת אומרת הכל הכל הכל נבחן דרך המשקפיים של המצוינות.אני חושב שנגיד במקרה שלו שני דברים. מצוינות והדרך למצוינות היא עבודה קשה. אז הסימבול הדגל המשמעותי שאיתו הוא בוחן את החיים זה עד כמה קשה הוא עבד. אז אנחנו נביןסתם היה הלך לראליטי והתפרסם בזכות זה. זה לא ולכן הוא גם חייב לעבוד קשה מאוד כל היום ולכן אם יש לו מישהו שלא עובד מאוד קשה אבל מצליח זה מקומם אותו ואם הילד שלו לא עובד מאוד קשה אז הוא עצלן כלומר הקדושה היא של העבודה הקשה עכשיו וואלה לחיות חיים בעבודה קשה אני לא יודע אם זה הדבר שאני הייתי אומר מטרת החיים היא היא לעבוד בעבודה קשהבטח לא בילדות כשאנחנו אמורים גם לשחק וגם קצת להתבטל ולגדול אתה יודע להיות ילדים הרבה יש הרבה דברים להרפות הוא לא יודע והוא מחזיק פירמה מאוד מאוד נוקשה והתחלו שם מאוד מאוד גדולה. אז זה המחיר. המחיר הוא כאשר אני בעצם בוחר בחירה באופן למודע אז אין בה חופש. וזה גם בן אדם ש שאת תראי שבעבודה הוא לא מרשה שידברו על פוליטיקה ובעבודה הוא לא אומר שהם מינגלים והוא ואם יש משהו שהוא לא רלוונטי לעבודה הוא לא אז אין חברה בעבודה. הוא מחזיק ארגון ביד מאוד מאוד קשה ואארגון הזה בסוף גם היצירתיות שלו מתה כי אנשים מאוד מאודנכנסים לתוך שטנט של עבודה קשה ולא ממש אולפי זה הוא גם בוחר את האנשים. עכשיו אבל אנחנו בסכינן ב העברה בין דורית. אז הנה לנו רעיון שעובר דור. עכשיו נגיד שיש למה קורה לילדים שלו?פה זה מעניין. העברה בן דורית יכולה להיות in כלומר גם הילד שלו יגיד אני נולדתי שני וזה פעם אחרונה שהייתי שני בחיים שלי וגם הוא יקדש את הדבר הזה. צריך גם רגע להבין הילד גם פה מקבל איזה רעיון שהאהבה מתקבלת דרך עבודה קשה. כלומר אני כדי לזכות באהבה של האבא שלי או של האמא שלי חייב לעבוד קשה. כלומר אני לא ראוי לאהבה מעצמם. אני לעבודה לאהבה רק אם עבדתי מאוד קשהרגע זה אומר שהוא גם א הילד גם לוקח את הערכים האלה ומפנים אותם ובעצם מפנים אותם וגם אומר ככה ככה מביעים אהבה זאת אומרת אם אני אצטיין אני אקבל את הערכה מאמא ואבא שלי שזה אומר אהבהwhat should I do רוצה לקבל אהבה מה אני צריך לעשות כשאני לא עובד קשה כועסים עליי כשאני עובד קשה ומצוין מפדבקים אותי הבנתיאז אתה מחבר שני שני דברים פה עכשיוקרה קרה לא תכננו קרהגם איך אהבו אותי בילדות וגם הערך שאבא שלינכון אני לא זוכר אם דיברנו פה נדבר או או זה זה הסדנה הזו שלפק פלוס אז אז סיגל סגל שעובדת איתי מדברת על על שני הרעיונות האלה גם על ההורה אותו הורה מופנם אותו הורה מותמע שאני התמעתי מצוינות כערך שעבר בן דורית וגם על הרעיון הזה ש אני למדתי או שפת האהבה שלי היא מצוינות כלומר אני ראוי להעברה כשאני מצויין עכשיו תראי העברה בן דורית עובדת פעמיים זה כבר מעכסים שיש לי עם עצמי אני מרגיש ראוי רק אם אני עובד מאוד מאוד קשה.זאת אומרת אתה לא אם אתה מתבטל אתה תרגיש רע עם עצמך ותוך שנייה תקום ותתחיל לעבוד לעשות משהו.כן. כן. אמרת את זה אמרת את זה עדין. אני אני אשנע את עצמי ואם אשתי תתבטל אני אשנע גם אותה. ואנשים שמרשים לעצמם לנוח גם יקוממו אותי. הם יואבו מראה לעובדה שאני לא יכול לקבל את עצמי אלא רק בהיותי בתוך עבודה קשה שתכליטה מצויינות.בוא נחזור לילד שככה חווה אהבה. שאם הוא מצוין ואם הוא עובד קשה זמעות שהוא הפוך. אוהבים אותו כי הוא מצוין וכי הוא עובד קשה ככה הוא חובעכשיו יש לנו כמה אופציות אותו ילד אולי ניקח תאומים זהים לצורך העניין אז ילד אחד יכול לעשות עברה בן דורית נקרא לזה אליינ כלומר בהלימה עם הדבר הזה להגיד אוקיי אז אני נותן את אותו יחס לעצמי למרות שזה היה לי מאוד קשה כשהורים שלי עשו את זה רציתי לעדוף את זה אבל זה כל כך מותמע בי אני כל כך מאמין בזה שגם שאחרי חלילה שההורים שלי נפטרים אני ממשיך לתת את היחס הזה לעצמי אני ממשיך לשפוט את עצמי ולנהל את עצמי בפרמ מטר הזה ואולי גם את הדור הבא שלילמה אולי בטוח אמרנולא לא בטוח אמרתי זה יכול להיות או in alignment או לא תכף נראה בזה נראה איך זה ואני עכשיו למרות שסבלתי כשעשו לי את זה מאמין שככה צריך לחיות כלומר זו נהיה תפיסת העולם שלי תפיסת העולם שלי תפיסת עולם של מצויינות ועבודה קשה ודרך זה אני מפדבק את עצמי ואלו שמקיפים אותי וככה זה יכול לעבור 70 דורות קדימה אוקיי כמו שאנחנו רואים בתרבויות מסוימות רואים תרבות שוויצרית היא תרבות שיתופית בקבלת החלטות סדר בדיוק ומשמעת אוקיי תרבות גרמנית היא תרבות הירארכית כאילו יש הרבה דברים שונים בין תרבות שגם הם עוברים בהברה בנדורית מצד שני העברה בנדורית יכולה להיות לא הנה להםמה קורה עם התאום השניהתאום לצורך אני יכול להגיד פאק מותר ברדיו החברתי להגידאפשר להגיד פה הכלאוקיי הוא רוצה להגיד סליחה אני לא יכול לשת את הדבר הזה ובניגוד לאח שלי שהחליט להיות דומה לאבא שלו ומעביר את זה דור אחרי דור ודור אני עושה לו בכוונה אני לא מוכן יותר לשת את הסבל הזה ולכן אני מחנך את הילדים שלי בדיוק הפוך. אני בוחר באופן חופשי. הוא אחי הלך בתלם. אני בוחר באופן חופשי איך לגדל את הילד שלי.מה זה בדיוק הפוך?וזה אומר שמצוינות לא מעניין. לא, אני אומר התוצאה לא מעניינת אותי. מצויינות לא מעינת אותי. אתה צריך ללמוד לחיות. הדרך היא הי משמעותית, התענוג הוא משמעותי. תהיה תהיה נאמן לעצמך. זה בסדר לנוח וכולי וכולי. אחלה נהדר. מבחינתו של האדם הוא בחר בחירה חופשית. ללכת בדרך אחרת, אבל אנחנו מבינים שזה רק לכאורה, כי זו גם העברה בן דורית, היא פשוט נותנת קונטרה. זו תודעה reactטיבית. it is reacting למה שההורים נתנו לי. אמרו לי, "לי לי היה רע בסרגל הזה של מצוין לעומת חופשי. אז אני אעשה הפוך. כלומר אני חושב שאני בוחר, אבל בפועל אני עדיין מנועל על ידי אותה התניה. למה זה רע?רגע, לפני רעה אני רוצה לראות שהבנתי. יש לנו שני אתומים, שניהם הלכו לשני קצוות. אחד ממשיך את המשנה של ההורים שלו, השני בדיוק הפוך. אומר, אני לא אמשיך, אני אמשיך בדיוק את ההפך מהמשנה של ההורים שלי.נכון?למה זה רע?לא, קודם כל צריך להבין ששניהם מנועה על ידי ההורה.שניהם זה לא בחירה חופשית,נכון? זה שהלך עםמנט וזה שהלך בניגוד הם שניהם ראקטיבים. למה זה בעייתי? כי מציונות היא כן דבר חשוב ועבודה קשה היא כן דבר חשוב. אבל מכיוון שאני ראקטיבי ומבחינתי תזפו זה רעיל הדבר הזה של עבודה קשה ומציווינת זה רעיון רעיל אז אני הולך all the way לצד השני כלומר איבדתי את החופש איבדתי את הגמישות שלי הרי בסוף ילד אם אני שואל את עצמי מה התכלית של ההורה אז הורה רוצה לעזור לילד לממש את עצמו להיות מאושר אבל אם ילד לא יודע לעבוד קשה ולא שואף למצוינות בתחומים שמעסיקים אותו הוא לא יוכל לממש את עצמו ולהיות מאושר זאת אומרת אני פוגע בילד מהצד השני פעם אחת שאני הכתבתי לו שהדבר הכי חשוב זה להיות התאום הראשון שאומר הכי חשוב שוב זה עבודה קשה ולהיות מצוין ילד בלי חופש שלא יכול להיות מחובר לעצמו כל היום מעביד את עצמו ושונא את עצמו כשהוא נח השני לא מסוגל להשיג את ההישגים שלו או לממש את מי שהוא אמור להיות כי לא הנחילו לו את המונח הזה של עבודה קשה ומצויינות אז שניהם ד*****אוקיי אני יכולה לתת לך דוגמה מתפוקה שלישית מעצמיכן לימורתקר בלתי נדלה לר להרבה דוגמאות לא אני באמת תפסתי את עצמי השבוע בדיוק על הדבר הזה יש בי סוג של מצויינות ברמה של כאילו כששואלים אומרים לי את מאוד תחרותית. אני אומרת להם אני לא תחרותית, אני ווינרית.אוקיי?וובאמת אני זוכרת כל פעם שבאתי עם תעודה, אמא שלי הייתה אומרת לי, "התעודה שלך משעממת מרוב שהיא הייתה טובה." קיבלנו תעודות של שתי הבנות, אוקיי? אחת 100 100, השנייה לפעמים 90, לפעמים איזה 70. ואני מסתכלת על זה ואני אומרת לעצמי, "אוקיי, מה אני אומרת על ה-70? מה אני אומרת על ה-70?" אז העיקר שלמדת, מה אני אומרת? באמת זה מה שאמרתי לה. העיקר שלמדת, נהנית ללמוד, היה לך כיף לעשות את המבחן, לא, עם הבית ספר זה לא כיף, אבל איך אני שוברת את המצוינות הזאת? איך אני שוברת את זה שלהגיד אני וידרית, אני לא תחרותית, מה אני עושה מול בנות?אנחנו קודם כל השאלה הכי בסיסית שאנחנו לא שואלים זה מה הילד הזה צריך כאילו בדרך כלל כשראי תראי מה דבר מוזר שאנחנו א פוגשים הרבה מאוד פעמים אנחנו רואים הורים מגיעים אלינו במאבקים מטורפים מול הילדים שתהיהם פיצוצים ויכוחים ניתוקי קשר כי הילד לא מיישר קו עם ההורים עכשיו את המוח הסביר היה בא ואומר אוקיי אם הייתי מסתכל על ההורה ורואה אותו עשיר בריא ומאושר הייתי אומר וואלההייתי אומר וואלהיש לותקשיב יש לך קייסלגמריהילד שלך הוא גם שיבוט גנטי שלך תראה יצא לך ילד בול עם אותם מחויות כמו שיש לך יאללה כל מה שיש לך בכל הכוח למטה אבל זה לא המצב רוב האנשים שמגיעים ויש להם קונפליקטים עם הילדים שאתה מסתכל על החיים שלהם מה המצב הבריאותי שלך שש מה איך הזוגיות שלך 4.3 היינו בילנו באותו חדר אני ונישתי לפני שלושה חודשים פעם אחרונה מה קורה ב אוקיי כלומר יש מתח מאוד גדול אז אתה לא עושה משהו כל כך נכון. אז מה אתה דוהר א להעביר את המורשת שלך עוד אור קדימה? אני רואה את זה הרבה מאוד פעמים. כלומר, אז אתה צריך לשאול הרבה פעמים את האנשים, האם אני מימשתי את החיים שלי? כלומר כשאני בודק את עצמי באושר, בריאות ואושר, סתם נגיד זה רק של פעמד, האם אני באמת בבחירה חופשית שזה שזה הדבר שנכון להעביר? כאילו אם בן אדם יש לו איזה מחלה גנטית, הוא לא צריך מיד לקפוץ, לשמוח, להעביר אותה, נכון? אז זו שאלה הראשונה. אז אז בעצם זה שעשיתי פאוס ואמרתי לעצמי, רגע, להתנהג כמו ההורים שלי או לא להתנהג להורים שלי? זה כבר צעד ראשון.כן. ובנתי מה מה היה מה ניהל אותם מולי ומה מנהל אותי עכשיווב מה אתה מריץ מה אתה מעלה על נס רעיונות שהאמת מחרבים לך את החיים כאילו זו אני אומר לך זה כאילו כל כך בסיסי ואנחנו לא עושים את הדבר הזה כאילו שאל את עצמך אם החיים שלך מסגשגים בזכות הרעיונות האלה עכשיו חלק מהאנשים אומרים כן אבל הם לא רק מתוך הפחד שאם הם יוותרו על הכוח הזה כן, הם ידרדרו עד למטה, הם לא מצליחים לראות את המחירים. אומר, כן, אני עכשיו ראש מחלקת, אני מנכל הרדיו חברתי הראשון וזה רק בזכות המצונות ועבודה הקשה שלי. ואתה אומר, אם אני אוותר על זה, אני אאבד את כל הרדיו החברתי הראשון. אבל זה לא נכון. אתה לא תאבד את הרדיו החברתי הראשון, כי אתה תחליט להיות מצוין במנקול של הרדיו החברתי הראשון, אבל תוכל להרפות במקומות אחרים. אחרים. אוקיי אז זה בעצם התשובה גם בשבילי שאני יכולה להיות ווינרית לא בהרבה, בחלק מהתחומים ובחלק להגיד וואלה למשל עכשיו הריצה בסדר, אני קצת מקרטעת לא נורא אני אני אחיה עם זהכן אבל השאלה עוד יותר אני חושב שאחת הדמות ההוריות הכי גדולות זה לא משפט שלי אני לא יודע מי אמר אותו זה שהאתגר הכי גדול זה לדעת איפה אתה מסתיים ואיפה הילד שלך א מתחיל עכשיו רוב ההורים לא מצליחים לייצר את הנפרדות האמיתית הזאתי להגיד רגע אני אני הילד לימורי הבת שלי לי ולימור אין בכלל תכונות דומות אנחנו שונים יש לה רק 50% מהגנים שלי תחומי העניין של העוצמות התשוקות שלה שונות בתכלית ועכשיו אנחנו נכנסים עוד יותר עתיק למשפט שאנחנו יודעים מהמרות ש שאומר חנוך לנער על פי דרכו. עכשיו הרעיון הזה של חנוך לנהר על פי דרכו צריך קודם כל לשאול שאלה בסיסית. גם את זה לדעתי כבר אמרנו באחד הפרקים. דהל דרכו של הנער או הנערה.כן.אז כמה ההורים ישבו רגע בסלון, הסתכלו על הילד ככה בהסתכלות מאוד מאוד מעמיקה ועשו ניתוח כמו שמקבלים מישהו לרעיון עבודה. אוקיי, איזה תכונות יש לו, איזה תשוקות יש לו, איזה עוצמות יש לו, מה מגניב את הילד הזה, מה הוא עושה בזמנו החופשי. שמעיף לו את הראש, איזה איזה קישורים שלו מגיעים לשם, איזה ערך יכול להיות לחברה אם הקישורים האלה יתחמרו לעוצמות האלה?מה שאתה אומר לי בעצם שאני לא יכולה את אותה תגובה להגיב לשתי הבנות על התעודות.זאת אומרת ליכל אחת היא עולם אחר.ברור. תראי אני אני אתן לך דוגמה על שניים מהילדים שלי. יש לי ילד שהוא באמת הוא מטריף אותי כי אני גדלתי בבית מאוד מאוד מסודר ואותי חינכו לסדר ויש את מכירה אותי יש לי גם קצתים. יש כיסה אחד במעגל שלבול. אני יוצר את הכיתה סדר כיסא ואני קוק לסדר הזה כדי להתקיים בכלל וגם גדלתי ככה ואגב כשלא מסדרים לי את הבית אפרופו איך צרכתי אהבה אני מרגיש שמזלזלים בי וכשאני מבקש שיסדרו ולא מסדרים אני כועס כי אני לוקח את זה כפגיעה אישית אני גם לא מסוגל לי שקט פנימי ואני גם לוקח את זה כפגיעה אישית המוח הילדי שלי אומר לא אהבים אותי אם הייתםואם הם מסדרים אתה מעניק להם אהבה כל הכבודכן וואו תודה שסידרתם אומר להם אשתי תודה שסידרת לנו את החדר היה מה זה כיף לחזור לחדר אני מרגיש אהוב כי טרחו לסדר את החדר הילדים שלי סידרו חרים את הכלי עבודה שהם פיזרו לי בכל הבית אומר וואלה סופרים אותי בבית הזה עכשיו הילד הזה נגיד ספציפית הוא לא כל כך מצליח בלימודים והוא בלאגניסט מטורף אבל תקשיב הוא ממציא כמו הפרופסור המפוזר היום דרך אגב א הוא בן תשע הוא המציא הוא לקח מנוע חשמלי חיבר אותו לאיזה בריח וממשלת רחוק הוא נועל עם בריח ופותח את החדדים בריח לפני שבוע הוא המציא א א מצוף צלילה לא בלוני צלינה צלילה ממרסס שהוא קנה בחנות קול בו חיבר את זה לא חשוב אוקיי הוא ממציא דברים הפיזור הזה הוא חלק מהמהות שלו. הוא בתוך פרויקט הוא לא רואה את הברדק שהוא עושה, אבל תקשיב, הילד הזה יכול להיות שהוא ימציא איזה גאדג'ט שישנה את העולם. אז מה אני עכשיו מייאש אותו עם הדבר הזה? תקשיב, אני נופל בפח הזה, אני מייאש אותו עם הדבר הזה. אבא, מה אתה רוצה ממני? אני מגיע, כל מה שאני רואה זה את הבלאגן שהוא עשה. אחר כך אני מחמיא לו על היצירה שלו. מצד שני, יש לי ילד אחר שאתה תבוא ותגיד, אני לא רואה שום תכונה שהוא יכול להתפתח איתה. איזה ערך הוא יביא לעולם? כאילו, אם הוא ילך היום אה למכון לא יודע איזה שבודקים היום אתה לא מכונים בודקים היום פילטים כאלה יגידו לילד אין כישרונות אבל אני רואה שהדבר הכי בולט בילד הזה זה אמפתיה וחמלה שאין דברים כאלה הוא מסוגל relate למצב הרגשי של חמוס של לטעה של השכן או של הפועל שבא לעשות את המרצפותמצב שהוא יהיה מטפל דגולואם תשאלו אותי מה המצרך הכי נדיר היום בחברה אני אגיד לך חמלה ואמפטיה אז ה הוא האחרון שאני דואג לו אז זה אומר סליחה רגע שאני רוצה לגדל את כל אחד מהילדים האלה inמנ לא יודע אהבתי את המילה הזו היום בהלימה עם אותה תשוקה ועוצמה שיש אחד יהיה סיכוי שהוא יהיה מטפל אם זה מה שהוא אוהב כרגע הוא מתאגרף אבל זה בגלל שהוא מפחד א מהגנגסטר מהבית ספר והשני אני אזרוק עליו כל הזמן ברגים מנוי חשמליים מעגלים חשמליים כיוכבר יצא מזה משהו יצירתי אז איך בינתיים שאתה שותה אני רק אזכיר א אם אתם רוצים להתק היות ואנחנו עושים עורכים את הפרק בשידור אז אם אתם רוצים להתקשר אז יש לכם פה את הטלפון א בתחתית המסך אתם יכולים להתקשר לשאול שאלות אנחנו כמובן נתייחס לזה ואם לא אנחנו ממשיך נמשיך עם הדוגמאות א שיש לנו מהסדנאות אז אני רוצה עוד דוגמה כי אני מאוד מאוד מאוד אוהבת אמת שיש לי בגלל שאני כבר חי בפחד עמוקרך אז הכנתי דוגמה שיש לי סמכות הנחיתאפילו הכנתי דף הפעם אה עוד דוגמה גם אותה נתנו פעם וצריך רגע להבין איך התנהגות ראקטיבית להורים שלנו למשל עוברת גם מדור לדור אוקיי וזה אגב דוגמה דוגמה אני אעלה אותה כי אני רואה אותה הרבה פעמים אצל הרבה אנשים כלומר היא לא אירוע חריג יש שאלה קבוהה אצל הורים כמה להחזיק קצרת הילדים או כמה לשחרר כמה להיות בפחדים או כמה להיות באמון אלה אלה שני צירים קלאסיים נכון כמה להיות באמון או כמה לתת לפחדל כמה להחזיק קצר בשליטה וכמה זה זה יושב קצת על אותו ביט דור אחורה של הורינו כאילו זה קצת תלוי בגיל אנחנו רואים מדיניות יותר שלהחזיק קצרלהחזיק קצרמלחמת העולם הראשונה מלחמת העולם השנייה אה סין יפן ברור א יוצא חבר העמים צריך להחזיק קצר זה חלק מהתרבות אוקיי יש הרבה מהדבר הזה בתוך דמינו זה הוליד דור שאמר אני לא אהיה אבא שלי אני לא אמא שלי כמו שהחזיק אותי אני לא מוכן להרחזיק ומייצרים לידה מאוד ומתחילים לקדש ערכים של חופש אמון בילד חופש בחירה בית ספר דמוקרטי בית ספר זה בית ספר זה בפרספשן שלהם אומרים זהו אני אני השתחררתי אני יצרתי את האוו שלסייקל הקרמטי הזה ואני כבר עורך חדש אני מסתכל על ההורה שלי כהורה ישן לא מפותח אני בוחר בחירה נעלה בחירה ערקית מוסרית יש איזה תחושה של עליונות אני עושה אחר אני נותן חופש כי גם חופש זה רעיון של מודרני.אבל טל, אתה לא התאום השני מהדוגמה הקודמת,נכון? אני שוב הדאום אני שוב התאום השני. זה פשוט עוד דוגמה, כי את ביקשת. זה פשוט עוד דוגמה שגם לה יש מחירים חמורים. צריך להבין שתמיד פעולריא אקטיבי יש להם.איזה מחיר חמור יש לזה? שעכשיו אני גדלתי בבית מאוד מאוד מאוד מאוד מאוד עם משמעת מאוד הדוקה ועכשיו אני נותנת לילד שלי חופש וחורש לבחור ושיתפתח ושיגלה בעצמו את העולם.עד לפה הכל מושלם. אלא שברגעים שבהם נדרש גבול, נדרשת קשיחות נדרשת קונטרה כדי שילד יצמח אני לא מסוגל לעשות אותם כי אני לא מוכן להיות אני לא מוכן שילד שלי יחווה את מה שאני חוויתי ואני לא מוכן להיות ההורה שאני כבר לא מוכן להיות אפרופו runפורס run הפרק ההוא שלנו אז אנחנו מגלים ילד שאחד לא יודע להתמודד עם סמכות והוא יצא לעבוד ברדיו החברתי הראשון בהיררכיה הענופה שלכם פה והוא לא יודע להתמודד עם קונטר וסמכות ובתסכול הראשון שהוא יחווה כי מישהו אמר לו לא יגידה זה לא בשבילי וילך או בזוג שבאת הזוג שלו תתעקש ותשים לו גבול להגיד אה לא אוהבים אותי כי הוא צרך אהבה דרך אין גבולות אז הוא גיד אה היא שמה לי גבול היא היא מקשה אז היא לא אוהבת אותי ביי ביי שלום ואו שהוא אפילו במקרים קיצוניים ואני אומר לך ככה בשליפה יש לי 10עשרה מקרים כאלה בראש שבהם מהדר גבול נכווה אצל ילדים רבים כחוסר אכפתיות כאפטיות אפילו כאזנחה ואני רואה ילדים בדור השלישי הזה שמכיוון שהנפש זקוקה לגבול כי בגבולים מרגישה ביטחון ובגבולי מרגישה שאני יכולה אני יכול לסמוך על ההורה שלי כי הורה שלא עשום גבול אני לא יכול לסמוך עליו אם אני לא יכול לסמוך עליו הנפש מחפשת את הגבול את תראי ילדים שמקצינים את ההתנהגויות שלהם מקצינים את ההתנהגויות שלהם בשאיפה שיהיה גבול הולכים לסמים הולכים למקומות שבאמת של הפריין של החיים וזה לא קורהאיזה הורים הם יהיו אנחנו מדברים על העברה בן דורית אני מבינה הסבא איך הוא היה אתה מתאר לי עכשיו את את הבן איך יהיה הנכדאנחנו לא יודעים הוא יכול להיות כל אחד מהתאומים הוא יכול להגיד לי נתנו חופש קצת אם הוא מאוזן הוא יגיד חופש זה דבר דבר טוב אבל צריך לתת גבולות אם הוא יגיע לאימפקט אנחנו נגיד לו תקשיבי באת את נקודת האיזוןטוב אז רגע אני רוצה לפני שאתה מגיע לאימפקט אז איך יהיה הנכדהנכד יכול או להיות אליינט או הפוך בעברה הבנדורית הוא יכול להגיד גם אני אתן חופש אבל אם החופש שלו היה מופרז נגיד הוא הגיע כבר לבית זה סיפור אמיתי פשוט הגיע כבר לבית חולים לחולי הנפש כיסמים ותה טה טה טה טהטה ונמחק לו אז הוא י מבין שהוא צריך להיות להחזיק יותר קצר, אבל הוא יכול לתקן עוד פעם תיקון תותחנים לצד השני.זאת אומרת, הוא להחזיק קצר בדיוק כמו הזה. לא לא בחירה. מה שאתה אומר לי כרגע שזה יעבור דור דור דור דור, כל עוד זה ראקטיבי, כל עוד זה לא בחירה חופשית של האדם, כל עוד הוא לא במודעות שזה מה שעובר עליו,נכון?מה קורה כשמגיעים לסדנה?למה מגיעים לסדנה?למה? אבל אנחנו רוצים לקטוע את זה. אנחנולמה מגיעים לסדנה? מגיע לסדנה בן אדם שמבין שהמציאות כרגע אומרת לו lost. אתה אתה עושה משהו לא נכון ובדרך כלל זה מגיע דרך קונפליקטים כלאיך אני יודעת שאני עושה משהו לא נכון אני מחנך את הילדים שלי למצוינותכן אבל אםאם אני מאבדת את המציאות צועקת אם את מנהלת אותה למצוינות והם שמחים את שמחה יש הישגים יש הרמוניה ילד בהרמוניה כולם בריאים אין סיבה להגיע אבל את מתחילה להרגיש שמשהו בעייתי שהילד מדרדר לך שהקשר שלך איתו מדרדר שהוא יש לו פסוריאזיס שהוא מתנתק חברתי שהוא רב איתך כל יום משהו במציאות חייב לצעוק שאני עושה משהו לא נכון הוא מדרדר פתאום בלימודים הוא יוצא עם חברה לא נכונה פתאום תפסתי אותו עם סמים לא יודע מה שותה לי חשישואז העולם שלי מתמוטט כי העולם שלי הוא הוא מושטט על מצויינות ועל עבודה קשה ועל ערכיםכןואז מה אני מגיעה ואז עכשיו אני רוצה לתת דוגמה שלישית שהיא ככה מהזמנים האחרונים והיא מגלמת ארבעה דורות וזה פשוט נורא יפה לראות אז מגיע הגיע לנו מישהי שהיא מנהלת ויש לה שתי זירות של כאבים אחת מול הילד שלה דווקא בבית ספר הוא משחק עם הילדים אם ילד לא מוסר לו או ילד לא מתנהג בדיוק כמו שהוא רוצה או שילד חולק במשחק איתו ועם מישהו אחר הוא מתפוצץ מפוצץ את המשחק הולך מכות דוחף וכשהיא באה לקחת אותו מבית ספר אומר אף אחד לא אוהב אותי כלומר הילד מפוצץ אירועים חברתיים על מה? על זה שלא אוהבים אותי. והסיפורים הם תמיד סיפורים של הוא לא מסר לי, לא עשה כמו שרציתי או שיתף מישהו שלא רציתי לשתף.זאת אומרת, הילד מנקודת מבתו הוא צריך לשלוט בסיטואציהשכולם יעשו בשבילו הכל. מה הוא חווה כלא לא כאהבה? לא. האמא מגיעה מותרדת. היא כבר הייתה אצל היועצת, היא כבר הייתה אצלה פסיכולוגית וכבר יש רטלין וכבר אולי יש פסיכיאטר כי התגובות מרגישות קיצוניות. הוא גם לא מוכן שאף אחד יגיד יש לו את האוכל בבית חוץ ממנה והקורנפלקס חייב להיות בצלחת שהוא רוצה ואם לא איזה שתקפי זם והיא צריכה לצאת לעבודה והיא לא יודעת מה לעשות זה או מלחמת עולם איתו או לוותר לו וב-99 מ100 היא מוותרת לואני חייבת להגיד שהסיטואציה שאתה מתאר פה היא לא הזויה היא זה משהו שקורה בהרבה בתיםאז היא אומרת I have created a monstריש לכם שאלה אתם רוצים לענות עליהא אנחנו נשמחאוקיי אני אקרא אותהכן אוקייאז אנחנו כרגע נקריא את השאלה רגע היסטורי.כן. אז אז שואלים אתכם כשאנחנו מבינים את הדברים הלא טובים שעשינו כהורים, כמה להעביר את הנה הזו לילדים ובאיזה גילאים? האם להיות אלו שמתחילים את השיחה או להעלות את הנושא כאשר נהר מבוגר או צעיר עם התנהגויות שונות ומשהו שמפריע לעולם מתחיל לדבר על עצמו ואז לדבר על החוויות שונות מהילדות שההורה מודע היום שלא היו טובות.אני לא בטוח שכל הילדים וכל הגילאים מסוגלים להתמודד עם הרקע ההיסטורי. שלנו הרבה מאוד פעמים הדבר הזה קצת מרגיש כמו נס רגשי שאני אה מעביר את הטראומות שלי לילד. אם אתה חושב שהתנהגת בצורה לא נכונה שגרמה נזק לילד והילד בעט בך הרבה מאוד פעמים אני חושב שהדבר הראשון לעשות הוא לקחת אחריות להגיד סליחה טעיתי טעיתי והדבר השני זה לייצר הכרה עמוקה בחוויה של הילד והדבר השלישי לעשות זה להגיד אני אנסה להשתפר לא להבטיח כי זה לא כל כך פשוט לשנות את התניות לגבי הגילאים זה מאוד תלוי בבשלות שלהם ילד היום ילדים ילדים בני ת 11 יכולים לנהל שיחות שיעוף לכם הראש אם הייתם יודעים לאיזה עומק המשגים זהאני רוצה להזהיר כן ממשהו אחד הרבה מאוד הורים מנסים לשנות התנהגויות או מערכות יחסים דרך מניפולציות עקיפות לייצר פעולה לא ישירה לא להגיד לו תשמע חטאתי פשטתי טעיתי או יש פה בעיה בוא נטפל בה אלא אני עכשיו מנסה א להגף את זהלמשללמשל א במקום לבוא ולהגיד, תשמע, הסיבה שדאגתי לך זה שאצלי בבית פעם קרה אסון ואני מפיל עליך עכשיו את ה א פחדים העתיקים שלי אה אני מנסה לנסות לצמצם את הפחדים על ידי זה שאני כל הזמן שואל אותו איפה הוא יותר פשוט יבוא ולהגיד הסיבה שאני אשאל אותך איפה נעוצה בעבר שלי לפרט כמה שנכון זה מוגזם זה לא הוגן כלפיך אני אעשה מאמץ לצמצם את זה אתה בבקשה מוזמן לעשות מאמץ מהצד שלך גם להקל עליי בדבר הזה זאת לא אחר שלך זה לא חובה שלך אבל זה מה שקורה פה כלומר לא לפתור את הבעיות בצירים עקיפים אנחנו תמיד מנסים לפתור את הבעיה בלי לדבר עליה בפשטותופה זה לבוא סטרייטפ פשוט להגיד סטרייט לבוא ולהגיד לאלה תקשיב אני יודע שאני אעשה לך אבל שבכל פעם שאני מגיע לפה אני רק בודק את הסדר אבל תדע לך שאחד ככה אני גדלתי בבית כזה ואני קצת זורק את זה עליך שתיים כן אני חושב שזה דבר מאוד מאוד חשוב אני קצת מפריז לפעמים אני אשתדל להתאפק אתה מוזמן להשתדל לסדר גם כי זה חשוב לך וגם כי זה חשוב לי. הנה זה המציאות פחות או יותר.אז קודם כל תודה. אני רוצה להגיד שהשאר שאם תעלו שאלות על גבי ה בפייסבוק אנחנו נתייחס אליהם גם אחרי השידור. אני כן הייתי רוצה בדקות שנשארו לנו שאנחנו נתייחס א להמשך של הדוגמה עם הילד שהקורנפלקס חייב להיות בקערה המסוימת ושרק האמא אה אה מבחינת אז מבחינת האמא הילד שלה סלחו לי רגע על השפה הוא כבר קצת מופרע היא כבר לא יודעת how to handle it.אבל והיא גם לא לוקחת אחריות. אני מניחה שהיא אומרת זה האופי של הילד כי זה מה שקורה בהרבה הורים שאני מכירה. זה הורמנסה לתקן את הילד. עכשיו אנחנו כשמגיעה מישהי אגב יש לה גם כעס על בעלה שכשהיא חוזרת הביתה או כשהיא איננה הוא רואה נטפליקס איך הוא יכול לרשות לעצמו לקחת לעצמו זמן פניים כשילדים לא מטופלים טה טה טה טהטה. אנחנו אף פעם לא מתעסקים בד כי הילד לא יושב לפנינו אז אנחנו מתחילים לחקור חוקרים איפה בעבר ואז אנחנו מתחילים לגלות וזה הרצף המעניין פה שרציתי לשתף אנחנו מגלים שהיא גדלה כנסיכה בת זכונים גדלה כנסיכה אה הייתה בוכה בבית ספר, היו באים לקחת אותה. א היו מגיעים ליום הורים, האבא שלה היה אומר למורה, תן לה לקרוא רק מה שהיא רוצה, לא צריך. היא אומרת, לא שטפתי כ**. הדבר היחידי שעניין את אבא שלי זה שאני אלמד שיהיה לי חופש, שיהיה לי טוב. לא עשיתי שום פעולה בבית. פשוט פנקו אותי ברמות שאין לתאר. אהבו אותי, נתנו לי מתנות, כל הזמן דאגו לי. ואז היא אומרת, ואז אנחנו חוקרים עוד הלאה. מי זה? בן אדם הזה שדאג לך זה אבא שלך הוא דעה הם היה כסף לא הם היו עניים אבא הוציא מהפה ונתן לנו קנה לנו בגדים שהוא הלך כל הזמן את הבגדים כלומר אתה מתחיל להבין שהאופן שבו דעגולה נעשה דרך ביטולביטול של ההורים זאת אומרת ביטל את עצמו מולהאבא ביטל את עצמואני מניחה שהוא ביטל את עצמו בעוד הרבה זירות לא רק מולההוא ביטל את עצמו אם רוצים להיכנס לפרטים מולו ומול בת הזוג שלו מול מול האמא אבל יש פה מישהו שכל הזמן עסוק בילדים שלו והיא לומדת באופן לא מודע וזו מה שאנחנו קוראים לו משוואה תודעתית זה אחד הדברים שאנחנו מחפשים בקורסים שהאהבה באה דרך ביטול מוחלטזאת אומרת אם מישהו מבטל בפניי את עצמו טוטלית הוא אוהב אותיזו שפת האהבהאני אחפש בן זוג אם הייתי היא הייתי מחפשת עכשיו בן זוג שיבטל את עצמו מולי שיעשה בשבילי הכלאתת המודה הוא יותר מתוחכם פה בוא נגע בזה אחר כך הוא יכול לבחור או מישהו שיבטל את עצמו או מישהו שלא יתן לי לנשום כדי שאני אלמד שם את השיעור או מישהו שחי את עצמו במעצ הרבה אופציות בוא נחזורבוא נחזור כי זה טיפה מורכב אני צריך להחזיק גם את הרצף זה ארבעה דורותעכשיו היא גם הולכת לעבודה ונותנת את הנשמה ב-100% כי או שעושים באופן טוטלי או שלא אבל כשהיא חוזרת את הביתה יש לה תבנית של בית ובבית היא מצפה להיות הילדה הקטנה שיפנקו אותה ב-100% וכשבעלה לא עושה את זה היא מתפוצצת עליו היא אומרת לו אחרי כל מה שאני עושה בעבודה אתה לא יכול טיפה להקדיש לי פה הוא אומר לה אני לא אבא שלך אבל כשאנחנו חוזרים לאבא שלה ומנסים איפה זה איפה הוא גדל אנחנו מגלים שהוא גדל בבית מאוד מאוד נוקשה עבד כמו שהיא אומרת הוא עבד כמו חמור ואפילו ללמוד לא נתנו לו ואת הכסף מהעבודה שהוא עבד בשוק אבא שלו לקח לעצמואז הוא בתודעה ראקטיבית רצה רק שהיא תלמד והוא אמר לי לא נתנו ללמוד אני עבדתי כמו חמור את הכסף שאני עבדתי לקחו לי אני הייתי צריך להילחם כדי זה הילדים שלי אצבעים לא ירמו, לא ינקפו אצבע, רק ללמוד מה שהם רוצים. אז הוא באקצה לאבא שלו. עכשיו מה תשאלי?מה קורה עם האבא של האבא?מה קורה עם האבא של האבא? האבא של האבא, אמא שלו מתה בלידה. תקשרי לי מור.לא, אין לי, אין לי חוט כרגע מקשר.זאת אומרת שהביטול המוחלט הוא זה התחיל במקום של האמא כדי כשאתה תהיה אני איננה.וואו.אז יש לנו מהשם מתה כדי לתת חיים. יש אבא שאומר לא לא אתה תעבוד קשה בשביל למלא אותי. יש ילד שאומר, סבא שאומר אוקיי עשו לי, מחקו אותי ככה, אני אמחוק את עצמי כלפי הילד וכן הלאה וכן הלאה. יש לנו ארבעה דורות של ביטול מחיקה, ביטול מחיקה ומשוואה שאומרת ביטול מלא, מחיקה מלאה שווה אהבה.וככה היא מגיעה אליך לסדנה. מזל שאחרי כמה דורות יש מישהו שחוטה שכה היא מגיעה. היא כועסת על הבעל שמרשה על עצמו לקחת לעצמו זמן פניאי. איך אתה מרשה לעצמך לשבת לקח זמן פניאי? כי לא יודעת לעשות את הדבר הזה כי כשהיא כשהיא מול הילדים היא גם מבטלת את עצמה. היום לקראת המפגש התכתבתי איתה כי לא ראיתי אותה הרבה מאוד חודשים ואנזכרתי פתאום בסיפור הזה אומרת לי כן כן אני עד גיל שמונה ניגבתי לולילדאוקייאני לא מסוגלת לשחרר ומצד שני היא לא מבינה איך היא יצרה א א ילד כזה שלא מוכן שמישהו אחר ירגיש לו את הקורנפלקס וילד כזה מגיע לבית ספר והוא אומר או שהחבר משחק רק איתי או שהוא לא אוהב אותי. אתה רוצה להיות איתי? תבטל אותך.תבטל את עצמך.אמא שלי אוהבת אותי היא מבטלת אותה. אז אנחנו כבר דור רביעי שעוסק באהבה שווה ביטול. ילדתי מחקתי את עצמי. סבא עושה ראשן לזה. האבא שלה עושה ראקשן לזה היא ממשיכה את אותו דבר לילד שלה אבל התוצרים שהיא מקבלת זה סוג של ילד א לא יודע איך לתת לו איזה כותרת. לא פשוט הדבר הזה. עכשיו מה הוא התיקון? מה? מה הוא התיקון? כי אנחנו נקרא ציום. אז זה הזמן לתיקון.התיקון הוא תמיד אנחנו צריכים להבין שכל תיקון ראקטיבי הוא הוא אותו דרק רק בצד השני. מרגיש לנו נעלה יותר אבל בסוף הוא גובה מחירים בצד השני. כי תחליטה של התודעה הראקטיבית היא למנוע עתיד רגשי לא רצוי והטרגדיה שלה שהיא תמיד בורטת את הדבר ממנו אנחנו רוצים להימנע. היא גרוע מכםנכון? אז גם פה במקרה הזה שוב היא מגיעה למצב שבו הילד שלה מבטל אותה. אז החוכמה שלה היא לייצר מערכת מאוזנת שאומרת שכדי לאהוב אחרים או האהבה עוסקת גם בנתינה לאחר וגם בנתינה לעצמי. כלומר אני חייב להיות מאוזן בין הנתינה למחיקה. אני חייבת לאפשר לעצמי מרחב של נתינה ואהבה עצמית ומתוך המקום הזה של היש אני יכול לתת למישהו אחר. זה לא מרחב של אפס. אחד או במקרה הזה של הטיפול הזה דיברנו על איך בונים קו אמצע איך בונים קו אמצע שבו מותר לי לנוח אל מול הילד שלי מותר לבעלי לנוח מולי הוא לא חייב לקפוץ דום וזה שמישהו לא קופץ דוםלא מיד זורק אותי לחוויה דחיה בלתי נסבלת שאני שוברת את הכלים כמו שהילד שלה שובר את הכלים מול החברים היא שוברת את הכלים מול בעלה זה זה פשוט המשך של הדבר הזהוהיא יכולה גם להיות חופשיה לנוע על הציר הזה של מתי אני כן א מביאה לבן שלי את הקערה המיוחדת שלו ומתי אני בוחרת לא לעשות דברים כמו שאנחנו רגילים לעשותכן אבל היא צריכה לעבור דרך קיר לבנים מאוד מאוד משמעותי כיהיא ממשיכה לעשות את זה היא ממשי לימור למה היא ממשיכה בסוף אה להתמודד עם הגמות האלה להגיב לגחמות האלה שלו הפראיותזה כל הזמן מחזיר אותה לילדותאבל מה הפחד שלהשהוא לא יאהב אותהשהוא ירגיש שלא אוהבים אותו זה הדבר שמאיים עליה היא לא מוכנה שהדבר הזה יצ סוף אז היא בסוף מחיבה את זה בהגשת האוכל בצלחת שהוא רוצה והקורנפלקס רק היא מזגת לות הקורנפלקס כשלא יווצר מצב שהוא יחשוב שהוא לא אוהב אותה עכשיו זה כמובן זה בלתי אפשרי זה שליטה מוחלטת עד איזה גיל עכשיו הוא ישלוט בה אם היא לא תתמודד עם הפחדים האלה ואם הוא לא ילמד שאם היא לא תחנך אותו שלמרות שהיא לא נותנת לו מה שהוא צריךהיא עדיין אוהבת אותוואגב זה משהו שאני אומר לילדים שלי אני אומר להם למרות שאתה לא מקבל עכשיו שום דבר זה לא בגלל שאני לא אוהב אותך זה בגלל שאני אוהב אותך אתה לא מקבל את הדבר הזה בגלל שאני אוהב אותך אני מקשה עליך אל תתבלבל אז אתה מקשר בעצם אהבה מול הילדים שלך אהבה לא אני מכין אותך לחיים לזה שלפעמים ככה ולפעמים ככה זה לא קשור לאהבה או שזה כן קשור לאהבהאני רוצה להגיד לילדים שלי שגם כשאני לא נותן להם את מה שהם רוצים זה לא אומר שאני לא אוהב אותם אני רוצה להם את שגם שאני מתסכל אותם זה לא אומר שהקשר בינינו ישוור ושאם אני רב עם אמא שלהם זה לא אומר שאנחנו מתגרשים ושמותר לריב בתוך קשר ושמותר לכבוד חייה בתוך קשר ושמותר לחוש תסכול בתוך קשר כי אין קשר בלי דחיה תסכול או מאבק או על מקום אוטבר אז אני רוצה למצוא קו אמצע ברור שהשאיפה שלי להרמוניה ברור שהשאיפה שלי היא לתת לאשתי ולתת לילדים שלי אבל חשוב לי באותה מידה גם לתת לעצמי אז זו נקודת האיזוןאנחנו מסיימים כי בעצם הגיע הזמן שלנו לסיים א גם את הפרק וגם את ה שידור פה ברדיו חברתי הראשון. אז זה היה פרק לייב של סליחה זה לא מה שהזמנתי. אני חושבת שמבחינתי מה שאני יוצאת מהפרק הזה זה שאפשר לקטוע. זה לא שאנחנו נועדנו לעבדון ודרעון עולם א אפשר לקטוע את המהלך הבן דורי הזה. תודה רבה טל שהגעת יצאת מבת חפר מבית ספר א בית ספר ל מנהיגות תודעתית.כן והגעת לרדיו החברתי ותודה רבה לכן שהיה איתנו פה בשידור ותודה לכם שהייתם איתנו וזה ישאר גם בפייסבוק וכמובן גם יעלה בכל הפלטפורמות. משפט האחרון שאתה רוצה לומר.תודה לימור ומי שרוצה להמשיך להעמיק פעם בחודש עדיין מפגשי המכה א יש לינק תמיד בתוך כל פרק הזה קבוצת וואטסאפ כזו פעם בחודש נפגשים לשעה וחצי מדברים את החומרים לאומקס זה די מענייןאז מוזמנים גם להצטרף לקבוצת הפייסבוק שלנו סליחה זה לא מה שהזמנתי וכמובן כל הקישורים נמצאים בכל אפליקציית פודקאסטים הקרובה לביחם ספוטיפיי וכו תודה רבה רבההרדיו החברתי הראשון הכוח חוזר לאנשים. חוזר. סליחה, זה לא מה שהזמנתי.</w:t>
      </w:r>
    </w:p>
    <w:p/>
    <w:p>
      <w:r>
        <w:t>===== פרק 27 =====</w:t>
      </w:r>
    </w:p>
    <w:p/>
    <w:p>
      <w:r>
        <w:t>סליחה, זה לא מה שהזמנתי.אז אנחנו שוב בפודקאסט סליחה, זה לא מה שהזמנתי, פרק 27, תל בשן, מייסד בית הספר למנהיגות תודעתית.מאוריך,שלום שלוםמייסד את הפודקאסט. סליחה,זה לא מה שהזמנתי.זה לא מה שהזמנתי. מה שלומך?מצוין. אז הפרק שלנו היום הוא פרקרגע את יודעת את מה זה תכליטית את יודעת שברוב הפודקאסטים יש שמואל טוק בהתחלהאוקיי אז אני אני קודם חושבת על הצד על הצד שמקשיב לפודקאסטים שיאללה לתכלסלא אבל זה היה לי מהר מדיאוקיי אז אנחנו נעשה שמאל טופ שלום לימורמה נשמע מצויןיאללה איזה פרק אנחנואנחנו פרק 27 והיום יש לנו פרקיש איזה איזון הדין נכון יש תכליטיות יתר ויש גם פודקאסטים שאתה יושב והסמאלט כאילו הוא מטיש קצת בהתחלה אז אנחנו צריכים למצוא איזה נקודת אמצעהגענו לאמצע אנחנו בנקודת האמצאפשר להתחיל אז נתחיל כי היום הפרק הוא קצת שונה אני חושבת שאתה מגיב כך כי אולי אתה לא יודע מה התוכן שלונכוןאנחנו בעצם פנינו למאזינים שלנו אמרנו להם יאללהאת פניתכן אני פניתי הפרק הזה הוא בשבילכם תשאלו מה שאתם רוצים אה איך קראת לפרק הזהולכן הוא נקרא אם לא תשאל איך תדעאיך תדע אם לא תשאל איך תדעפעם בדיחה כזאת לילידי שנות ה70 אבל לא נספר אותה פה היא כבר לא לא בטובתםבסדר אפשר בגוגל אנחנו לא נחזור עליה א מה שכן התנאי שלי היה שאני לא מראה לך את השאלות לפני מסטוריא לא עניין של מיסטורי החלטתי הפעם שהמאזינים לוקחים את התפקיד שלי אני רק אהיה הקרייניתאוקייאני מקווה שאני אעשה את זה בהתאמה הנכונה אז לא ראית את השאלות לפנירגע אז אמר לנו פרק של שאלות ותשובות שבעצם מניגוד לפרקים קודמים אנחנו לא מחזיקים נושא שאנחנו בחרנו לדבר עליו אלא בגלל שבאמת ראינו שהרבה אנשים שואלים שאלות בכל מיני ערוצים אמרנו ננסה נעלות עליהם א בצורה ממוסדת, מסודרת את אספת אותןכן אז קודם כל התנצלותרושיית אינטרנט ראשיית רשתהתנצלות התנצלות קיבלנו המון המון המון המון שאלותאז גם לקחתי לעצמי את החופש לאחד נושאיםאוקייאז חלק ימצאו את עצמם וחלק אמצאו את עצמם יחד עםא ולא על הכל אנחנו נענה אז אז עשיתי קצת א סינון כי באמת הגיעו עשרות שאלותגם אומר ש יכול להיות שאני צטריך להתמעמע במחשבה לפני תשובהבסדר אנחנו ניתן לך את זה אז תשימו על מהירות 1 וחציאוקייאה אז אמרנו התנצלות כי לא הכל נכנס התנצלות כי עשיתי גם כיבוץ של נושאים ושלא ראית את זה לפניאז א אנחנו נתחילאה אני אתחיל עם כמה שאלות שנגעו לפרק שבע פרק שבע זה הפרק על הרצון החופשי זה פרק שכל מי ששואל אותי א עם מה להתחיל אני אומרת אפשר להתחיל מההתחלה ואפשר להתחיל עם פרק שבע שבאמת הייתי סקרן לדעת אפרו שאלות איזה איזה פרק אנשים הכי מתחברים אליו אני דווקא חשבתי שזה הראשוני ם הככה את לא יוצאת מהבית היא ממש צומח ויש את ההו עם האש יש אנשים שאתה יודע מה הדבר הבא שאנחנו נעשה בקבוצה בפייסבוק זה נעשה סקר ונשאר ונראה מי מי ה מי האוקיימי מי הזוכה של שנת 2022 חבל שלא עשיתי את זה בסוף שנה טובאז נתחיל עם פרק שבע על הרצון החופשי אתה זוכר עם ה*** פלסטיק שאנחנו איך מבררים את הרצון החופשי אם לא היה עולם לוחצת או לא לוחצתונתחיל עם שאלה של קרוס דרסר ואני אסביר מה זה למי ש למי מאזינים שלא יודע מה זה. זה בחור שאוהב להתלבש בבגדי אישה.אוקיי?והוא שאל אותיאם זה את התחילה?כן.כן. אוקיי.אה הוא אמר שכשהוא מתלבש בבגדי אישה הוא רוצה שיאהבו אותו גם כשהוא גם כשהוא מתלבש כךגם כשהוא בתפקיד הגבר וגם שהוא בקרוס.כן. אז הוא אומר שהוא כרגיל בתפקיד הגבר זה בסדר. הוא מרגיש נאהב אבל הוא רוצה גם שיאהבו אותו בתור אישה.אוקיי?האם הרצון שלו להיות נההב הוא רצון? הרי זה לא משהו שאני יכולה להשפיע עליו כן או לא? אבל זה בכלל רצון חופשי או לא חופשי?האם הרצון להיות ניב הוא רצון חופשי?כן.זה כמו לשאול שאלה על המפץ הגדול. כאילו מה היה לפני המפץ הגדול? זה שאלה ממש ממש קשה.בסדר? אנחנו לא פה כדי להקל עליך.וואו. אהבה האם היא רצון או צורך?נכון.ומה בכלל ההבדל בין צורך לרצון? הוא ההבדל בין רצון לרצון חופשי. אז א בוא ננסה לקלף את זה. קודם כל אני חושב שכשאומרים רצון חופשי צריך רגע לשאול חופשי ממה ממה הוא חופשיאם אני זוכרת נכון מהפרק אנחנו כל הזמן אמרנו אם לא היה עולם שיראה את מה שאני עושה או רוצה האם עדיין הייתי רוצה לעשות את זהזה קשור לאגעו לזה שרצונות שלי שיהיה לי בית אישה מדהימה ילד מהמם א רכב גדול קשורים לצורך שלי בהכרה ולכן הרצון הזה הוא רצון שנולד במיקוד שיטה חיצוני רצון שבו אני אומר דרך החומר, דרך ההישג, דרך החפץ, תחושת הערך שלי תעלה ולכן אני אחוש ראוי לאהבה כי יש לי אוטו, בית, כלב, חתול. ואלה רצונות שנולדים במיקוד שיטה חיצוני ולכן הטרגיות שלהם היא שגם כשהם מתמלאים הם לא ממלאים את הבן אדם עצמו,נכון?הם הם הם מהווים מילוי רגע ואז יש גירוי חיצוני חדש שמעורר בי איזה רצון, איזה שלט חוצות מסוים, אומר אה זה יביא לי אושר, עוד רצון נולד מבחוץ פנימה. וגם הוא כשהוא מתמלא הוא לא מביא לי תענוג או שהוא מביא תענוג אבל לא אושר תענוג רגע תענוג חושי אבל לא אושר זה מה שאת אומרת אבל כשאנחנו מדברים על על רצון חופשי אנחנו צריכים לשאול חופשי ממה והתשובה היא שהוא חופשי מפחדאוקיי מה זה אומרזה אומר שאנחנו יכולים לחלק את הרצונות שלנו לשני חלקים רצון שאם הוא לא יתממש או אוי אוי אוי מה יהיה ורצון שאם כלומר יש בשרשו פחד ורצון שאם הוא לא תממש לא קרה כלום נגיד א אני מוכרחה אני רוצה בגד חדש למסיבה היום בערב רצון חופשילגמרימה יקרה אם לא יהיה לי אם לא יהיה לי אני לא אהיה מספיק יפה מספיק מושכת ילאגו לי יגידו לי שאני ככה יגידו שאחר אני ארגיש דחויהאז זה רצון שנובע מפחד א זאת אומרת כשאני אשאל מה יקרה אם הרצון לא יתמלא והתשובה תהיה אוי אוי אוי מה יקרה אז הרצון הוא לא חופשי הוא צורך אבל אם אני אשאל אותך אוקיי ואם לא תהיה לך את ה את הבגד לא יהיה לך את הבגד הזה מה יקרהאז אני אקח משהוקחוך בגד אחר זוק על עצמי משהואז רצון חופשי חופשי ממה חופשי מפחד וזה מה שמבדיל בין בין למעשה בין צורך לבין רצון צורך הוא משהו שאין בו כל כך בחירה חופשית כי אני תלוי בדבר ומה שהופך אותו לרצון חופשי זה שאני לא לא תלוי בדבר.אז בעצם כשאנחנו חוזרים לבחור שאוהב להתלבש בבגדי בחורה ורוצה גם להיות נהב אז בעצם משהו צריך לשאול את עצמו מה יקרה אם לא יאהבו אותי כשאני לבוש כמו בחורה?כן פה יש סוגיה אבל כבר יותר מעניינת הסקרנות הטבעית שלי הולכת למקום יותר מעניין אפשר לדבר על אהבה במובן יותר רחב אנחנו רואים בסדנאות שלנו א את הטוב ל כולם יש אישו עם אהבה, אבל למי יש פחות אישו עם אהבה? אצל מי מי גדל להיות אדם שהאהבה שבחיים שלו היא ממקום של רצון חופשי ולא מקום של צורך. זו שאלה אולי יותר יסודית ואנחנו נגלה אם אפשר לעשות הכללה כזאתי שילדים שחשים עצמם נאהבים מעצם היותם נגיד מאפס עד 100 כמה שיותר קרובים ל-100 הזה על סך החלקים שלהם כי את בילדות האהבה היא צורך עמוק. כלומר הוא צורך הישרדותי. תינוק שלא נאהב נטש. ילד שהצרכים שלו באהבה, הגופנים, החומרים, החום, החמלה וה הענקה וכולי מתמלאים. זה אני יודע לא כי עשיתי מחקר על תינוקות, אלא אני פוגש את המבוגרים האלה. צומכים להיות מבוגרים מלאים באהבה. ואהבה היא דבר יותר חופשי עבורם. כלומר, הם לא מסויים עם בור מאוד גדול עם חוסרעם צורך עם זה שזה מגיע מתחשמנסים למלא את הבור הילדי הזה וסביר להניח שאנשים האלה יש הסתברות גדולה יותר להתייחס לאהבה כצורך ולהיות יותר תלותיים באהבה ויותר קנאים ויותר במצוקה באהבה ולסבול יותר כאשר אהבה סביב מן קיימת וגם האהבה שלהם את עצמם היא במאבק כי ילד שלא נאהב כמו שצריך מן הסתם מתקשה מאוד לאהוב את עצמו ואז נהית לו לות באהבה שלכם נעשה עכשיו סדר זאת אומרת אם אני נאהבתי במל כילד נגיד שיש דבר דמיוני כזה וכל הצרכים שלי מתמלאים ואני כפי שאהבו אותי אני לומד לאהוב את עצמי אז אני ספוק באהבה בהתחלה מבחוץ ואחר כך ביני לבין עצמי ולכן התלות שלי באהבה בחוץ מצטמצמת והיא חופשית יותרטל אני אוקיירגע אני בטרנס א הבאת שאלה אם לעומת זה ה צורך הילדי שלי, הצורך הילד שלי לא נענה והאמא שלי ואבא שלי לא תמיד שם, לא תמיד נותנים לי את מה שאני צריך ואולי אפילו חמור מזה דוחים אותי, עודפים אותי, פוגעים בי. אני לא מתמלא באהבה גם מערכת היחסים שלי עם עצמי. אני לא חשמי ראוי לאהבה בעיני עצמי, כי לא כך נאהבתי. נוצר בור מאוד גדול, נוצר צורך ועכשיו אני מסובב בעולם כי מי שיש לו בור צורך שאוי אוי אוי אם הוא לא יתמלא ואני מחפש שהעולם ימלא אותו כל הזמן. אני אמשיך רגע לקרוס. דרסר הזה שאני לא מכיר אותו אבל מאוד יכול להיות שהחלק הנשי שבו שאולי תמיד היה קיים לא זכה להבאה ואולי כל שכן גם למקום ואהבה על ידי ההורים שלו ולכן החלק הזה זקוק להכרה בעולם זאת אומרת הצד הגברי שכן קיבל אהבה חי בשלום והצד הנשי שלא היה לו מקום ולא קיבל אהבה לא אהבה לא חי בשלום חווה חוסר ומשם יש לו צורך עמוק לקבל ולכן זה לא ממש רצון חופשי זה צורךצורךכן אז תראה אני רוצה להמשיך את עניין השינה האהבה עם עוד שאלה שהגיעה אלינושאלה מעניינת למוראה אז אז לא זה לא זה לא לא אליי זה למי ששאל אותה אתה יכול לתת את הפידבק שזה שאלה מעניינתתודה לשואלאז תודה למי ששאל אז אני הופכת קצת את הסדר כי זה מתחבר לי עכשיו עם עוד שאלה שאלתהמישהו שכתב לנו אני כל כך שונא את עצמי שאני לא מבין איך אני יכול לשנות את היחס שלי כלפי עצמי? כולם אומרים לי לאהוב את עצמי ואני לא מבין איך לאהוב את עצמי.אני אתן לך א רקע קצת על הבחור. הבחור הוא לא חי בארץ. הוא פרופסור באוניברסיטה. הוא מאוד מוערך בתור מרצה כשהוא בעבודה הוא בזון הוא מרגיש שהוא מוערך. בשנייה שהוא יוצא הביתה בשנייה שהוא לא נמצא מול התלמידים שלו הוא מרגיש שהוא אפס מאופס שאין לו ערך עצמי. וכל תלמד לאהוף את עצמך תלמד אבל הוא לא מבין מה יש לו לאהובב את עצמו.כן.עוד שאלה שהתחברה זה מישהי שכתבה איך מתמודדים עם תכונות שלי שאני לא סובלת.רגע, אז בוא בוא נפריד כי השאלה הראשונה היא מאוד גדולה. אה קודם כל וואו סחתן על הגילוי לב. קודם כל אני חושב שכשאומרים למישהו תאהב את עצמך זה יעיל כמו לזרוק לא יודע כרוביות על האויב. זה זה לא. מה זה לאהוב את עצמך? איזה עצמי צריך לאהוב? אני חושב שמה שקורה נגיד בסיפור הזה ושוב זה זה קצת תשובה מרחוק כי כפי שאת יודעת אנחנו משתדלים מאוד לתת תשובות פר בן אדם להבין כאילו את המערכת שפועלת בו אבל למשל אני יכול לנחש כאן אם אנחנו ממשיכים את הקו של השאלה הקודמת שהילד הזה אותו בן אדם מה אמרת שהואהוא מרצהמרצה א אמרת כשהוא חש נהדר כשהוא מצליח נכון שהוא מצליח בעבודה וזוכה להערכה מאוד יכול להיות שבתוך הבית עצמו שבו הוא גדל הוא קיבל פידבקים וזכה לאהבה ולהכרה על פועלו והמכניזם הפנימי שלו אותה מטפלה אמרה אה הבנתי אני ראוי לאהבה כשאני פועל כשאני משיג כשאני עובד מול אנשים שאני מרצה שאני מפגין יכולת שאני וטאבר זה המקום שבו פידבקו אותו ובכל פעם שהוא לא עשה לא פעל אמרו לו דברים פוגעניים או שהוא זכה להתעלמות או שאמרו לו מה אתה מתעצל או מה אתה יושב או למה אתה לא עושה שום דבר ואז יש בעצם פיצול פנימי. יש הוא כאילו לקח את האהבה של ההורים ואמר אוקיי, החלק הפעיל שלי זה שעושה, שמשפיע, שעובד ראוי לאהבה. והנה אכן אני מרגיש ראוי לאהבה כשאני עושה את זה. כלומר הוא מפדבק את עצמו כשהוא עושה את הדבר הזה. הנה עכשיו החלק שראוי לאהבה הרים את הראש והחלק שלא מביא תועלת לא ראוי לאהבה. ובעצם מה שקורה פה זה דבר קצת רעגי. אמ הוא בעצם משכפל כלפי עצמו. שוב, אנחנו מנחשים פה, כן, תשובה גנרית. הוא משכפל כלפי עצמו את היחס הפוגעני שהתייחסו אליו כאשר הוא לא היה בפעולה. את איתי.כן. זאת אומרת הוא אני מחזירה אותנו לפרק של ההורה המופנם.נכון, יש פה קצת שינו שינו אגב את הטרמינולוגיה. אני לא יודע מה היה בפרק הו התחלנו לקרוא לזה הורה מותמ כי מופנע. גם קצת זה זה כן הור מותמה זה הרעיון הזה שאני לוקח כוח חיצוני ואני מתחיל הורי נגיד פוגעני ואני מפנה אותו כלפי עצמי עכשיו נשאלת השאלה האם אותו בן אדם יכול לשאול את עצמו של מי הקול הזה מי הדוברההורה ה האם הוא יכול בעצם לזהות את ההורה המותמכן מי אמר את זה עכשיו מי אמר את זה אפס אתה לא עשית כלום היום. מי אמר אני שונא אותי כשאני לא עושה כלום? מי מי זה? מי הדמות הזאתי? עצם הזיהוי עושה קצת כרגע כשאני בתוך הורה מותמה אני לא מבין שיש עיבות. אני לא מבין שאני אומר א שאני עושה עוה לעצמי. אני חושב שאני רואה אמת והאמת מחליעה אותי וזו אמת. אבל האמת הזו היא בעצם עיבוט. גם על זה היה לנו פרק מסוים שעסק בעיבותים ולאיבוט הזה אני מאמין, אני אומר, אני באמת סמרטות והסמרטות הזה אין בו מה לאהוב. עכשיו, ברגע שאנחנו מסוגלים להגיד לעצמנו, רגע, רגע רגע, אני יודע של מי הקול הזה, זה אמא הייתה אומרת לאבא, תראה אותך יושב פה כל היום לא עושה שום דבר, או זה אבא שהיה אומר לילד, תראה אותך, יושב פה כל היום, לא עושה שום דבר, צא החוצה, תעשה משהו עם עצמך.זאת אומרת, זה יכול להיות או יחס כלפיי שבתור ילד, או יחס למישהו אחר בתוך הבית שהפנמתי אותו.בדיוק בגל זו הפנמה. זה לא חייב להיות טקסט ישיר אליי. זה כמו שילד יכול לראות שאח שלו מתפרע אז הוא חוטף. אומר, "הבנתי, אז אני ישר קו. אני מתמיע פנימה את הדברים האלה."אתה יכול ללמוד או מיחס כלפיך או מיחס כלפי אחרים.עכשיו השאלה איך משנים פה את היחס? האם אני כשאני נח ב אני אפילו לא רואה את זה כמנוחה, אני רואה את זה כעליבות? האם אני יכול להסתכל על הילד הזה? וזה התרגיל המורכב בעיניים הוריות אחרות ולהגיד לא לא הבחורצ'יק הזה עבד מאוד קשה היום בעבודה מרצה וזה עבד אתמודים לא יודע עם מה ועכשיו הוא הרוויח את המנוחה הזו ומגיע לו הדבר הזה כלומר לשאול את עצמי איזה יחס הייתי רוצה לקבל כילד כשההתנהגות הז הוא הרימה את הראש ולתת אותה לעצמי אני לא יודע אם הייתי ברורהיית מאוד מאוד ברור זה זה לחצות נהר רציני. זה לחצות נהר של שינאה עצמית, של חוסר אמונה בעצמי, שאניאולי אולי לא אהבו אותי בצדק.יש פה גם ריפריימינג, כי הרפריימינג מאוד עובד. אני יכול להגיד איזה אפס שני אני מבטל אולי עושה כלום ואני גם יכול להגיד א אני עכשיו נהנה ממנוחה that is well deserved כאילו עבדתי מאוד קשה היום חשוב שאני אתן מנוחה לגוף הזה לנפש הזו אבל כשהעיוט קיים אני לא יכול לתת לחלק הזה לנוח כי החלק הזה הוא פושע, הוא לא חלק טוב.אז מה שבעצם אתה ממליץ לפרופסור הזה זה להסתכל על הקול הזה של מי הקול הזה.אחד של מי הקול הזה. שתיים לראות את האיבות ולא לדבר על תאהב את עצמך. תאהב את החלק הנח תא תשאל את עצמך האם לילד חשוב שהוא יסתכל על עצמו כילד האם לילד שזרוק על הספה מגיע חיבוק וגליד על השפה? ה האם זה ואז אנחנו נגלה שזה מה שהוא הכי היה רוצה שיקרה מול ההורים שלו או מול אותו קול מופנם. אז קדימה אז תפנק את עצמך תגיע לספה ותכין לעצמך גלידה ותאהב את החלק הזה שינך. טוב, זה אתגר רציני. אין מה לדברלגמרי. אז באותו עניין אני חיברתי את זה לאותו עניין א מישהי ששאלה אותנו איך מתמודדים עם תכונות שלי שאני לא סובלת?טוב כמובן שגם פה צריך רגע לשאול למה את לא סובלת את התכונות האלה? באופן כללי? לא יודע, זה שאלה קצת באוויר. אני חושב שקודם כל יועיל לכל בן אדם לראות שלכל תכונה שיש לנו, כל תכונה למור היא נפלאה בתזמון מסוים. נגיד אני חמום מוח יש מקום שזה יהיה פנטסטי,שזה יהיה יתרון,נכון? נגיד אני א פרפקציוניסט, יש מקום שזה יהיה פנטסטי.אז קודם כל אני חושב שזה גם לא מזיק להסת סקל על תכונה שלי וולראות שתמיד יש לה מקום.אני רוצה לתת לך דוגמה מעצמי גם מעולם המיון אנחנו הרבה מסתכלים על זה ככה א אני מאוד אימפולסיבית אז באמת לפעמים זה קצת א אתה יודע לא תמיד התגובות הם שקולות או מעודנות מצד שני יש לי את האומץ להוציא דברים לפועל עכשיוכןאה אז באמת כמו שאתה אומר תלוי בטיימינג ותלוי באיזה סיטואציהנכון אפרופו מהעולם הרפואי אז זה כמו שאנחנו רואים מנתח מוח כזה שבאמת יש בו לפעמים בדמויות האלה משהו סמכותי שמרגיש סמכותי מדי אגו גבוה מדי חד חד ערקיות מדי ולאנשים מסביב מאוד מאוד לא נוח מצד שני כל התכונות האלה נדרשות כדי לקבל החלטה מצילת חיים למרות מה שכולם חושבים עליכם אתה נחמד או לא נחמד כלומר היכולת הזאת להיות מבודד בתוך האגו והאינטלקט והעדע שלך היא כנראה קריטית למנתח אבל היא לא בהכרח מתאימה כשאתה רוצה לדבר עם הילד הרך שלך הדברים ולפתוח את ההקשבה שלךאז מה שבעצם אתה ממליץ לאותה שואלת זה להסתכל על כל תכונה ותכונה ולראות באיזה מקום זה יכול אפילו להועיל לה.כן. וגם זה זה חלק אחד ולחלק השני התחלנו לענות מקודם. מה זה לשנות תכונה? שוב זהאיזה יחס היא קיבלה לזה בילדות.שוב נכון זה שוב אהבה מותנת. שאומרת שיש בי חלקים שראויים לאהבה ויש בי חלקים שלא ראויים לאהבה. עכשיו שאותה גבר תסתכל על הילד שלה ונראה אותה מוציאה מהפה את ה את המשפט שאומרת אני אוהבת רק חצי ילד. נראה אותך חיה עם זה בשלום. זאת המניפולציה הכי זולה בספר. להגיד רגע, האם אני מוכן להתייחס בכזה בוז או אני מוכנה להתייחס בכזה בוז ודרספקט לילד שלי בגין איזה תכונה שיש לו?אבל זה עובד.ואז להגיד אז למה כלפיך זה מותר? קראנו על זה פעם עיקרון הקרבה שבגלל שאני קרוב אצל עצמי מותר לי מותר לי להגיד לעצמי זבעות ולעשות לעצמי זבעות שבחיים לא מרשה לעשות את זה לאנשים שאני אוהב אותם.אני ממשיכה כי אתה נתת פה את דוגמה כזו וזה שאלה שגם מתקשרת לזה.מישהי שכתבה לנו אני פרפקציוניסטית ואם אני משחררת אני מרגישה בינונית.תשמעי זה הכל נעל אותו רצף. קודם כל אני צריך רגע להבין מה זה פרפקסיוניזם. פרפקסיוניזם זו תקלה שהיא בעצם התניה על אהבה. נכון לימורי אומרת אני ראוי באהבה לאהבה. מותר לי לחיות בשלום עם עצמי. אך ורק שאני 100 וגם אז זה לא כל כך בטוח כלומר אין שום אין אין טולרנס אין שום גמישות אני לא חשמי ראוי לחיות בקרב אנשים אם אני לא 99 כישר כלומר יש אפס גמישות האהבה שלי תלויה אך ורק בדנ שלי ובהינ שלי בעיקר בדינ שלי ואנחנו שוב נופלים לאותה זירה לזירה הזאתי מה הייתה השאלה שם רגע תחדדיהיא מעידה על עצמה שהיא פרפקציוניסטית ואם היא קצת משחררת היא מרגישה שהיא מאוד מאוד אינונית.תראי פה אני רוצה לענות תשובות שונות כי בסוף כשאנחנו נכנסים פנימה ומנסים להבין למה אנשים נותנים יחס כל כך פוגעני לחלקים שבהם אנחנו מגלים בסוף איפה הדבר הזה נולד. אנחנו מגלים את אותה דוחזת, את אותה מצדה, את אותו רעיון שהילד הזה גדל בבית, שאם הוא לא היה מצוין, לא היה לו מקום. ושזו הייתה האסטרטגיה היחידה שלו לתפוס מקום. אוקיי? אז יש פה תשובה אחת שיכולה להיות שטחית ואפקטיבית וזה להוציא קוץ בעזרת קוץ. מה זה אומר? זה אומר לבוא ולהגיד לבן אדם שהבן אדם המצוין הוא זה שיודע לבחור מתי הוא צריך להשקיע 100% ומתי הוא צריך להשקיע 80%. כלומר ולהגיד לו זה פרפקציוניזם. כלומר תהיה מצוין בזה שתשקיע את הזמן שלך במקום הנכון. ואז אנחנו לוקחים את ה את תכונת הקשל, את אותו פרפקציוניזם ואומרים לו עכשיו תבחן את הפרפקציוניזם שלך כמה ידעת לשחרר במקומות הרלוונטים.זה ממש בינה מלאכותית מה שאתה מתאר פה. אוקיי?רלוונט מה אמרתי.כן.זה כאילו לקחת מישהו שאתה רוצה למגר את התחרותיות שלו ולהשתמש בתחרותיות שלו כדי למגר את התחרותיות שלו. כאילו עם פעולה קוצ'ית כזאתי. במקום היותר עמוק אנחנו חוזרים לעבודה פנימית עמוקה ש ש שאומרת בוא נעשה היה לנו פרק כזה והוא גם במהות הסדנאות שלנו, אבל הוא בדרך כחל אומר מאוד להתקדם שאומר מדבר על תיקון כפעולה הפוכה להרגל. ההרגל הוא להיות מצוין כי הוא מרחיק אותי מתחושות בלתי נסבלות. במקרה הזה נגיד דחייה. אני מרגיש סלידה ובינוני כלפי עצמי. ואנחנו נרצה לבן אדם הזה לאלץ אותו ברמת התרגול, להוציא תוצאות בינוניות בכמה זירות שזה אפשרי, לראות איזה זה רגשות עמוקים צפים בתוך הדבר הזה ואז לשאול האם הוא מסוגל לשות בתוך הרגש הזה האם ילד שחווה את עצמו נגיד כבינוני לימור ראוי לחיבוק מההורים שלו או שבגלל שהוא בינוניאז הוא לא ראוי לאהבההוא לא ראוי לאהבה עכשיו הזווית זה שהוא לא בינוני זה שהיא מורידה את הרגל מהגז לא אומרת שהיא שהיא לא בינונית אבל בעיבוט בפרספשן של הילד אם הוא לא 100% הוא בינוני ואם הוא בינוני הוא לא ראוי לאהבה. אז אנחנו מתחילים לקבל את האיבות. קראנו לזה קבלה מלאה של הבור. העיבוט הוא שאתה בינוני. הורדת את הרגל מהגז? לא הורדת את הרגל מהבז. אתה מיננת את האנרגיה שלך. זה פעולה הגיונית לעשות. אני כל לא כל היום מנסה להיות מצוין. אחרת אני אמות. אז אנחנו קודם כל שואלים האם בן אדם בינוניראוי לאהבה.ראוי לאהבה. האם אפשר לחבק אדם בינוני רחמנא ליצלן?סביר להניח שבתחילת התהליך היא תגיד לך לא.לא. וזה הפנמה מוחלטת של העיבות. של אותו הורה מופנם שהפך להיות כוכרב של הפרק הזה.הורה מותמע.הורה מותמע. אתה יודע, אני הפנמת את ההורה המותמע.הפנמתי את השינוי לשוני. אמ אז תודה. יש לנו עוד שאלה לגבי פרק שבע. זה פרק מאוד עם הרצון החופשי. זה פרק מאוד א מעלה שאלות על האה בחור כתב לנו אני מבין את עניין הרצון החופשי ולהתעלם מהמחיר כשמקבלים החלטה. אם לא היה עולם וכו. דיברנו על זה קודם. אני לא מבין מתי מתחשבים במחירים. למה הם לא במערכת השיקולים.לא, הם כן במערכת השיקולים. מי אמר שלא? או שהפרק היה שגוי או שהפרק לאובן.אם אני זוכרת, דיברנו שם על בחור שלא טוב לו ורוצה להתגרש. ואז אמרנו אם מבטיחים לו שמחר בבוקר הוא מוצא אהבה חדשה והילדים שלו ירגישו טוב והכל יעבור בשלום והוא ימצא דירה חדשה והוא יסתדר כלכלית, אתה רוצה להתגרש או לא רוצה להתגרש?כלומר, אנחנו שוב חוספים את הרצון החופשי על ידי זה שאנחנו מגרשים את הפחדים באיזה מניפולציה כזאת או אחרת. ד את המחירים.מה ההבדל?כי פחד אני חושבת שפחד אתה יכול להתמודד איתו. קשה קצת להתמודד כי זה משהו שהוא לא רציונלי ומחיר זה משהו שנירוצה להגיד לאשתי מה אני חושב עלי נפחד מהתגובה. זה מחיר. הפחד הוא מהמחיר. אני רוצה לצאת לעצמאות אני מפחד ממה? אני מפחד מהמחירים. לא יהיה לי כסף לא יהיה לי זה לא יהיה לי מעמד. כן יהיה לי מעמד.אוקיי אז הפחד ומחירפחד ומחיר אין אה זה יכול להיות גם פחד מכאב פחד מאלבון פחד רגע שבסוף שזהכןאז קודם כל רגע להבין למה הפרק הזה נולד הוא נולד כי החלק הארי של האנשים שאנחנו פוגשים באים לפה בין היתר או כשאתה שואל אותם מה הם באמת באמת רוצים הם אומרים שהם לא יודעיםנכוןואז הם נשחקים בתוך החיים ומ קבלים מחטות לא נכונות ויש ריצוי ויש פחדים ואנשים לא חיים את החיים שלהם את הייתי עכשיו בסדנה באירופה בגרמניה באלפים היה לנו מחזור שני ידר כמו שאת שומעת אני יודע עם גרון קצת מהשלג והיה לי איזה דימוי כזה זה לאו דווקא קשור למה שהיה בכיתה כיתה דיברה זה שמעתי את זה קצת ברקע הראש שלי היה מקום אחר היה לי רגע קהל וממש ראיתי שדמיינתי את התלמידים כ כמו רובות כאלה כמו צינורות שפתח רחב למעלה פתח רחב למטה ומה הצלחתי להבדיל בין התלמידים מי שהצינור הזה שלו עמד מתחת לענן שהמתיר עליו את המים שאמור היה לקבל כלומר מי שקיבל את המים שהוא אמור היה לקבל ויר אותם מעלה היה יחסית בריא. מי שהצינור הזה, הרובה שלו, קיבלה רק חלק מהמים שהוא היה אמור לקבל והבירה להעולם, היה חצי בריא. ואלה שהרובה שלהם א הצינור הזה לא היה בכלל מתחת לענן שהם צריכים לקבל, פשוט היו מאוד מאוד פגועים. זאת אומרת ה הרעיון, אני לא יודע מהפורה ברורה, אבל הרעיון הזה שכשבן אדם הוא מדויק עם הרצון שלו והוא חי בהלימה עם הרצון שלו, אין סת מט במערכת הזו הוא מקבל את המים או את האור או את השד יודע מה ומעביר את זה הלאה המערכת שלו היא מאוזנת ובריאה זה אנשים שלא סובלים תחשבי שיש לך כיפוף בצינור סתימה בצינור חצי צינור הצינור לא יודע מה הוא רוצה להעביר מתחיל מתחילות כל המאומות אז קודם כל כל הפרק הזה על הרצון קשור לעובדן הדרך הכללי שמוביל למצוקה וכעס ושחיקה ומחלות ותסכול וריאקטיביות כן משם זה מגיע והמניפולציה במרכאות ההדרכתית הייתה בוא נמצא כל מיני דרכים להסיר את הפחדים, לחסוף את הנשמה או את התודעה לרעיון הזה של הנה הפריול, אין פחדים, הכל מסודר, הכל מתוקתק ואז יש הבאה ברורה של רצון החופשי. אז זאת אומרת זה הייתה זה לא הייתה התעלמות מהמחיר אלא זה הייתה מניפולציה כדי להזיז את המסך. זה בעצם כי בדרך כלל מה שקורה הניסוכים האלה, בחירה טובה של מילים גורמת ל נגיד להגיד את המשפט, אני שומע אותו 600 פעם ביום, אני לא יודע, אני לא יודע מה אני רוצה, אני לא יודע מה אני מרגיש אני שואל פה אנשים מה הם מרגישים זה כמו א בדקות הראשונות, בשעות הראשונות זה כמו מים מסלה. מה אתה רוצה, אני לא יודע? מה אתה מרגיש שאני לא יודע? יעוד אנשים במצוקה עם הייעוד שלהם. כשאנחנו מוצאים דרכים ובפרק ההוא אפשר לחזור אליו, יש כל מיני דרכים לחסוף את הרצון החופשי. אז הבן אדם כבר לא יכול להגיד, אני לא יודע מה אני רוצה. אז הרצון הח חופשי ברורחספנו את הרצון החופשיעכשיו מחזירים כי אנחנו חיים עדיין על הקרקע ולא בעולמות רוחניים ופשטיים מחזירים את המחירים לתוך המשוואה אומרים אני יודעת עכשיו בבירור שאני רוצה להתפטר להתגרש להתחתן לעשות ילדים לא לעשות ילדים א לקבל אהבה כגרוסטרסרית אחלה מה המחירים ואיך אני עכשיו לוקחת בחשבון את המחירים וזה ה כבר משחק רציונלי. אוקיי, אני רוצה להתגרש, הרצון החופשי ברור. עכשיו בוא נתמודד עם הפחדים והמחירים. וזה כבר תהליך שיש לו התחלה, אמצע וסוף, או יום או שנה, זה לא משנה. אבל לעומת תהליך שכשמישהו אומר אני לא יודע מה הוא רוצה, אז אין לו עתיד. כי אם הוא לא יודע מה הוא רוצה, אז לאן יזוז.אוקיי?אז אנחנו לא מתעלמים אחרים. אין דבר כזה, לא מתעלמים. אני כן רוצה להצביע, אולי זה טריביאלי, שאנשים הרבה פעמים נמנעים מפעולת רצון מבלי לדעת מה הפחד האמיתי שתוקע אותם. אוקיי? או בן אדם מחזיק מערכת זוגית 20 שנה או 30 שנה מתוך פחד לאבד את הזוגיות, את הקשר, אבל בדרך הוא משלם כל כך הרבה מחירים קטנים שלאבד את עצמו של שחיקה, של תסכול, של קונפליקטים, של מריבות, שכשבסוף אנחנו סוחמים את סך כל המחירים שהוא שלם ב-20 שנה, יוצא לך אברסט לעומת גבעת אולגה שיוצאת לך בפחד המקורי שאתה פחדת ממנו, ואת זה אנשים מפספים, מעדיפים כל יום לצבור עוד גבעה ועוד גיבעה ולא תמיד מצליחים להבין את המחיר. ו למה אנשים בעצם הרבה פעמים מצליחים כן לעשות פה כמעט תמיד תנועה בתוך הסדנאות כי מובן להם מלא המחיר של ההתנהגות הנוכחית שלהם של האסטרטגיות ילדות שלהם של הדר הבחירה שלהם זה לא רק שלא מרגיש לי סבבה כרגע אתה רואה בדיוק מה המחיר שזה שאתה לא נה מעניין לעצמך לא אותנטי, לא עובד עם הרצון החופשי, לא חי בשלום עם עצמך.אז אני רגע רוצה לסכם א את התשובה על השאלה הזו. זה לא שאנחנו מתעלמים מהמחירים, אנחנו בהתחלה שמים אותם א מזיזים אותם הצידה, פותחים מהן מסך כזה כדי לגלות מה הפרי וולויל, מה הרצון החופשי. אחרי שגילינו מה הרצון החופשי, אז אנחנו מתייחסים למחירים ואז אנחנו באמת מתייחסים לזה באופן רציונלי. אני משלם מחיר כזה וכזה וכזה וכזה כרגע או כל השנים שחייתי ככה, מה המחירים העתידיים שאני אמור לשלם ואז אני מקבל החלטה,נכון? כשהייתי ביסודי אז מעל הלוח בשיעור האנגלית או בזה היה כתוב where there is a will there is a way איפה שיש רצון יש דרך ויש לנו אמונה את יודעת הסדנאות האלה והתפיסה יש לנו גם אמונות פה בתוך התהליכים האלה אנחנו לא בהכרח אנשים מאמינים בקלאסיקה של יש לנו אמונות שמנהלות אותנו אנחנו כן מאמינים שרצון התכלית שלו להתמלא אנחנו כן מאמינים שהתכלית של הבן אדם הוא לדייק ולהגדיר מאוד מאוד את הרצונות שלו ואנחנו כן מאמינים שאם יש לך רצון חופשי כזה כנראה שיש את כל הכלים למלא אותו לא סתם יש פי תגמים משביע לכל חי רצוןוואו אתה מחזיר אותי לכן הדרך בא רוצה האדם להכ מוליכין אותו זאת אומרת זה השורשים של הרעיונות האלה הם מאוד לא משם יענקנו אותם אבל יש גיבוי ולכן זה קריטי קריטי לברר את הרצונות להזיז את הרעשים פחדים אפשר להתמודדאני רוצה להגיע א לנושא האחרון א קיבלנו המון שאלות על גידול ילדים המון המון המוןלמעשה אחרון כמה זמן כבר דיברנואה הזמן נובר כשנהנים אבל לא זה נושא זה לא אומר שזה שאלה אחרונה כי קיבלנו כמה שאלות בנושא של הילדיםאני איתךאמהנה כתוב 34 דקותעכשיו אתה תחליטיטכנולוג טכנולוג על בסדר בדקתי רגעאה בחור ששלח לנו שאלה אני חש קונפליקט בין לשמור על הילד ולהציב גבולות לבין הרצון לשמור על הפרטיות וחופש הבחירה של הילד שלי זו הייתה השאלה אני יכול לנחש שעומד מאחורי זה האם אניעוד פעם בבקשהאני חש קונפליקט בין לשמור על הילד ולהציב גבולות לבין הרצון לשמור על הפרטיות וחופש הבחירה שלהםנו אני אשאל שאלה מניפולציה איך אפשר לאפשר למישהו חופש בחירה בלי גבולות את יודעת מה בכלל מה זה בכלל חופש בחירה אם אין גבולות פילוסופי לגמרי אם הכל פתוח ואין גבולות אז מה זה חופש בחירת הסף פאקינג מה שאתה רוצה קודם כלאני יכולה לנסות לנחש דוגמה אוקיי לנסות לנחש כי באמת לא שאלתי אותו בחזרה למה הוא מתכוון פעם בא צריך אוקייא אני לוקחת את זה בתור אלא אני אומר כאילו לשמוע את הסיפור מאחורה ואז תשובות יהיו יותר עמוקותאה נכון אבל אני יכולה לנסות לתת דוגמה א לאותו קונפליקט למשל אם אני רוצה לשמור על הילדה שלי מכל מיני איומים טכנולוגיים אני צריכה להגיד לה אוקיי תקשיבי יש סכנות ברשת אולי מדי פעם להציץ לה בפלאפון לראות שהיא לא מתכתבת עם אף אחד מסוכןמה מטריד אותו את הבחורת זהפחד שיקרה משהו לילד כי הוא אומר אניחש קונפליקט בין לשמור על הילדזאת אומרת פחד שיקרה לו משהולבין הרצון לשמור על הפרטיות שלו בגלל זה נתתי לך את הדוגמה של עכשיו אני הולכת לפלוש לוואטסאפ של הבת שלי כדי לשמור עליה אבל אני עכשיו מפרה את הפרטיות שלהאז קודם כל במאבק בפנימיות אצלו יש הוא צריך לעשות היררכיה בין הרצונות מה יותר מה הוא חושב שיותר חשוב הפרטיות של הילד או הביטחון של הילד הנה הסתיים היום מומוכשי אז זה ברור שאתה שכרגע הצורך בפרטיות הוא פחות חשוב מהצורך בהגנה.אני חוזרת לתשובה שנתת לי לכמה שאלות. אתה אומר הכל הכל תלוי בטיימינג א ופה אולי גם בעוצמה. א בעצם אם אני חשה שיש סכנה ברורה ומיידית אני כן אפר את הפרטיות שלה.בוודאי.א וביום יום זה לא שעכשיו אני עושה לי מנהג כל יום לחזור הביתה ולעבור על ההודעות. אם זה מה שאני עושה. אז כבר אין קשר בין זה לבין המציאות. כבר מדובר בחרדה הוראית. שאני עסוק בלהשקיט את הפחדים שלי ולא כל כך בהגנה על הילד. כלומר, יש הבדל בין להגיד, אוקיי, א שמעתי שאולי יש חרם על הילד או ראיתי הילד מצוברך, אני שואל אותו מה קורה, הוא לא עונה לי, אני מאוד מוטרד, גם שמעתי איזה רכילות ועכשיו אני מבין שהפעולה הנדרשת היא פעולה פולשנית. אני לא אוהב את זה. אני גם שם לעצמי גבולות, אבל אני מבין שיש פה פעולה שנכון לעשות אותו וזה חלק מהאחריות ההורית שלי. כל מי שמאזין יכול לשפוט את זה לכאן או לכאן, לא משנה. לבין זה שאני עורך חרדתי, שיש לי כל הזמן פחד, שאני לא יודע משהו ומה שאני לא יודע יהרוג אותי או את הילד שלי וזה כבר משהו שאומר שאני מנועל וזה כבר קרב שלי א בין הרצון להשקיט את הפחדים שלי לבין הרצון שלת חופש ליללויכול להיות שזה תמון בילדות שלי כהורה שעבר יכול להיות הכל בהכל תמון בזה תדע לך אגב שחרדות הם הם עוברות כמו שפה חרדה הורית של א בשביל מה לך לצ תיזהר נו מה אתה צריך את זה רק תשימי לב כל הרעיונות האלה ש שממלמלים שיש סכנה מעבר לפינה זה פשוט זה DRNA זה זה ישר נכנס ל למערכת ועובר עוד דור ועוד דור ועוד דור אני לא זוכר שראיתי עורכת דתי שזה לא נכנס לברורידים של הילד שלו א המקום הזה בא לי שתקחי את השאלה הזאת עוד פעם יש לי את חושה שאנחנו מפספסים משהו.אני חש קונפליקט בין לשמור על הילד ולהציב גבולותלבין הרצון לשמור על הפרטיות וחופש הבחירה שלו.אוקייאבל אני לא רוצה שתיכנס לגבולות כי יש לנו שאלה על גבולות השאלה הבאהאז קודם כל אני רוצה רגע לבוא ולהגיד וזה common knowledג ילד בלי גבולות לא חש חופש זה חשוב רגע להבין יש את הסיפור הזה הוא לא סיפור שלי אני כבר לא יודע הוא מתרוצת את כל כל מנחי זבחותם מספר אותו בכל מיני מקום מות ש שילד נוסע על אופניים על הגג א בלי מעכה אז הוא לא יכול להיות חופשי על הגג אבל אם אתה שם לו מעכה בטיחות הוא יכול להסתובב חופשי על הגג זאת אומרת חלק מבניית החופש אצל הילד היא גבולות מאוד ברורים מה מותר ומה אסור ובתוך המרחב הזה יש לו חופש מאוד גדול זה חד חד משמעית אני חותם על המשפט הזה מתוך זה שראיתי הורים ששמו להם גבולות הדוקים מדי והם פרקו את הגבולות האלה אחר כך לילדים שלהם הילדים שלהם חשו מוזנחים אה לא בטוחים, לא מוגנים. והדבר אחרון שהילדים יגידו זה היה לי מלא חופש. הם יגידו אף אחד לא היה אכפת, זה היה מוגזם, זה לא הייתה הפקרות, הורים שלי לא היה אכפת להם. בכלל כל תגובת נגד ראקטיבית לא מביאה יותר מדי אור בעתיד. אז אני לא חושב, אני חושב שזה צריך להיות ברור לכל הורה, שזו חובה של הורה לשים גבול, גבול שלא זז. הגבול צריך להיות ענייני. אתה צריך להבין למה אתה עושה אותו במובן הזה של מה התכלית שלו. אוקיי? ולהבין שהילד ש שאין לו גבולות, לא מרגיש בטוח, הוא גם לא מרגיש שהוא יכול לסמוך על ההורה שלו. אם אני כל דבר קטן שאני עושה גורם להורה שלי לשנות את הגבול ואני אומר אם אני אפספוס משפיע ככה על ההורה שלי על מי אני אסמוך? למי אני אבוא בעץ שרה? אני בכלל לא יכול לסמוך עליו. אז אני חושב שגבולות ברורים שיש להם תכלית, זה חשוב תכלית, לא מצמצמים את החופש. את יודעת איזה גבולות מצמצמים את החופש? אלה שמונעים מפחד. מהחרדה שלי כהוריםכן כן מה אתה עושה למה אתה עושה אל תעשה שלא יקרה מה אתה צריך שאני כל הזמן בראקציה של פחד אני חונק את הילד אבל אם אני אומר לו תקשיב א 11 10 אתה במיטה סמים אתה לא נוגע ותתרחק לי מהבהירהרגע ואנחנו צריכים לראות מה שורש הפעולה שלנו אם אני רוצה למנוע עתיד רג עתיד א שאני פוחדת ממנו שכמו שבאחד הפרקים אמרת אני אראה את הילד בשוחה זרוקכן אז כל הזמן לראות מה מאיפה שורש הפעולה שלי האם אני פועלת כדי למנוע עתיד רגשי לא רצויאו שאני רוצה לברוא מציאות טובה ומתיבה לילדנכון מה התכלית של דבראיזה יופי הקשבתי בפרקים הקודמיםנכון תלמידה מאוד טובהאז למה ככה פתאום הפסקה באמצע הפרק גם כדי לתת לכם רגע לנשום ולהקל את החומר וגם כדי להכיר לכם את הקורס הדיגיטלי שהכנתי שנקרא איך לא מה שמואר, צומח ומתאים לבוגרי הסדנאות המלאות וגם למי שרק מאזין לפודקאסט. ארבעה שיעורים עמוקים ומונים על חוק הסיבה והתוצאה, מה שמואר צומח, איך משנים מיקודי שליטה וטכניקה מובנת ומוכחת לבריאת מציאות. אני מלמד שם בצורה עמוקה ומסודרת את מה שהפודקאסט נוגע בו ברמיזה. פשוט תלחצו על הלינק פה למטה ותמשיכו להעמיק ולהתפתח. זהו, נתראה עוד שנייה מהצד השני. אוקיי אז בעצם זה לא קונפליקטלא אני חושב ש אני חושב שעניינית זה לא קונפליקט אצל השואל הספציפי הזה אם הוא היה יושב פה והיינו חוקרים היינו רואה היינו רואים מהו המ בין איזה כוחות בפנימיות יש מאבקזה היינו רואים אבל הוא לא יושב פהזה זה תחיטה זה השאלה היא כאילו רעיוניתאין חופש בלי גבולותתזכרו את הדוגמה הפופולרית של האופניים עם המעכה על הגג שאלה אחרונה גם היא בנושא גידול ילדים היא ארוכה תקשיבאוקייא הוא נותן לנו סיטואציה אותו הורה הילד מתחיל להשתגע לצעוק ולשב לשבור דברים בבית למדתי על תגובות תגובה ראקטיבית אני לא מתעצבן אבל מה עכשיו לתת לו להמשיך לשבור דברים כשהוא רגוע אני משבח אותו אבל ברגע האמת מה עושים האם הכל מתנקזל לחבק אותו ולנשק אותו ולשאול איך הוא מרגיש ולהגיד לו שהוא נאהב גם במצב הזה אז אני מתרגמת כןהילד באמצע ה באמצע נמצא טנטרום צורח בוכה שובר דברים בבית ההורה שכבר הקשיב לכמה פרקים שלנו מבין שהוא לא צריך להיות ראקטיבי ולא להיכנס גם הוא לטנטרוםסחתן עליונכון כבר עברנו איזשהיא דרך אבל הוא אומר רגע מה אני עושה אני רוצה שהוא יפסיק לשבור את הדברים בבית מה אני עושהאני חושב ש אני אני הרבה פעמים אומר החומר הרוחני החומר ההתפתחותי הוא לא במקום שכל ישר השכל חייב להישאר ישר בוא נעשה הפרדה שתקל המצב הרגשי של הילד דורש התייחסות רכה. בסדר? האוהבת חומלת. ההתנהגות של הילד לא מקובלת. לא קופצים, לא שוברים, לא צורכים. ואנחנו נעשה הפרדה גם היא די בנלית בין ההוויה לבין הפעולה. כלומר, אנחנו נהיה מאוד מאוד רכים כלפי מי שסובל את הסבל הזה ומאוד מאוד קשים כלפי ההתנהגות. שלו ואפשר יהיה לעשות פעולות הפוכות להגיד אני רואה שאתה כועס אני מבין שאתה מתוסכל אני מקבל את זה שאתה מתוסכל אבל הלשבור את הדברים ממש ממש לא מקובל עליי וזה לא יקרה יותר בבית הזה ומבחינתי אני לא מחזיק מעצמי איזה סמכות אני לא איזה איך קוראים לה דליות כזו א עונש סנקציה גבול רמת קול לא יודע כל אחד כמית המסורת אכן אחד להיות באמת אומרת לא לתת עונשים כי זה לא מקושר להתנהגות עצמה אלא זה משהו out of the blue ואז הוא לא לומד מזה הוא רקלא אבל פה זה מקושר מה זאת אומרת לא יודע לא מומחה בזה אבל ברור שההתנהגות הזו היא היא לא רלוונטית היא לא לגיטימית ואני לא יכול לתת לו מה יקרה כשהילד הזה א תהיה לו פרארטנריתכל פעם שהוא לא ירצה מה הוא לאאז הוא יתחיל לטנטום היא תשים לו גבול להגיד אה לא אוהבים אותי צריך צריך רגע להבין שילד חייב להבין זה גם קשור לאחת השאלות הקודמות הקודמת עם החופשהקודמת עם הגבולותשגבול שגורר תסכול דרך אגב הוא חלק ממערכת יחסים בריאה אם אני חי בהשליה שבאהבה לא שמים לי גבול ו ולכן אסור לי לחוות תסכול בשנייה שאני אצא מהבית הקצת עקום הזה שאף פעם לא שמו לי ואף פעם לא תסכלו אותי כי אוי אוי אוי ונפשו רכה של הילד אני אומר את זה בציניות נפשו באמת רכה אבל אז כשאני אצא לעולם אני אחפש רק אנשים שלא ישימו לי גבול או שאני אחפש להקצין את ההתנהגות שלי כדי שמישהו ישים לי גבול either way זה לא בריא עכשיו אני נכנס לקשר איתך אני עושה פעולה שהיא לא מתאימה לך אני נכנס ל אני נכנס את עושה איזה משהו אני נכנס לטנטרו את אומרת סליחה זה לא יקרה יותר אה ככה אין בעיה קם והולך מה מה הוא יעשה אז אני אומר אנחנו גם מחנכים לחיכוך ב אגב, זה ראיתי את זה לא פעם עם אצל ילדים יחידים שאין להם אחים, הם לא למדו את החיכוך, הם לא יודעים שמאבק על משאבים ותסכול וקונטרה וגבול ואפשר להמשיך לחיות ביחד. הם לא תרגלו את זה. אז הם פוגשים ילד בכיתה, הוא עושה משהו שהם לא רוצים, אז הם חותחים. הם לא מצליחים להבין ש קשר ממשיך גם כשמישהו אומר לך לא. הם לא מבינים שקשר ממשיך גם כשאני לא אוהב את מה שאני שומע. שתסכול וגבולות הם חלק ממערכת יחסים.קשר ואהבה.כן.א זו הייתה השאלה האחרונה. לא לא השאלה האחרונה ששאלו. אמר כבר התנצלתי בהתחלה. אה סיננו הרבה שאלות כי בעצם אנחנו לא יכולים להכניס פה הכל לפודקאסט. קודם כל אני רוצה להגיד שעמדת בגבורה יתרהא בזה שענית על השאלות בלי לדעת אותם. קודם אני חייבת להגיד שאתה אנחנו כל פעם מחדשים בפרק הקודם עשינו אה שידרנו בלייב הפעם זה שאלות מה אנשים הקשיבו לזה ברדיו חברתי מסתבר שכןכןאה ואני לא יודעת מה יהיה הפרק הבא אבל אני רוצה לבקש משהו מהמאזינים אם אתם אוהבים את הפודקסט שלנו אז גם תדרגו אותו וגם תעבירו אותו הלאה אה הגענו כבר למעל חמישית מיליון מאזינים 200,000כןא ואני מאוד אשמח שאנחנו נעביר את זה הלאה לעוד ועודכן אפשר ממש לבקש, חבר'ה, אם אתם נהנים מזה ומעריכים את המאמץ שלנו, אז בבקשה גם תחשבו על חמישה שישה אנשים שיקרים לכם, שאתם חושבים שהחומר הזה יכול לתרום להם. תעשו עחבר ימני, שתף, תנו לעוד חמישה אנשים את הנשים. אני ממש ממש א רוצה שעוד אנשים יגיעו. אני חושב לימור וזה גם זמן להגיד את זה שאנחנו מופתעים מההשפעה של הפודקאסט. אני לא חשב שאנשים יעבדו איתו. מבינה מה אני אומר?א אנשים עוצרים, כותבים,א עושים עבודה, יושבים בזוגות. א, שמעתי על הנהלות שמעבירות את זה כשיעור למנהלים,נכון? גם על מרצים יש מרצים, יש מרצה עידו שבאמת א נותן את זה כשיעור הבית לתלמידים. שיעור יש בבתי ספר. אז קודם כל אני רוצה להגיד שזה מאוד מפתיע וזה גם באמת מאוד מרגש. וגם בקשה פה כן תעבירו הלאה תעשו אתם את את המאמץ הזה של ההפצה א תודה לימור שבאת והיה מעניין וכך להגיד שבא לי עוד קצת זה נגמר לי קצת מהר מדי את יודעת אהאז כל כמה פרקים אנחנו נעשה התנחתה עם שאלות מהקהל והם יחליפו אותי בלהיות השואלתכן אז אולי פעם הבאה על השאלות קצת יותר רקע לאנשים כאילו שיהיה סיפור א קצתשאני אוכל לאחוז ביותר חלקים ולא להיות איזה תשובה גנרית כזו אהאז אה תודה אני אעשה שיעורי בית קצת יותר ברצינותלא התכוונתי למזורלא זה לא הייתה נזיפה אני כן רוצה להגיד שהיה בזה משהו טוב כמו בכל דבר יש גם משהו טוב וגם משהו פחות טוב היה בזה משהו טוב כי בעצם ברגע שאנחנו לא צוללים לסיפור מסוים אז כל אחד יכול לקחת את זה לעצמו גם אם יש לו סיפור רקעק מעט שונהכןאז תודה רבה רבה א אני מזכירה לכם שוב כמו בכל סוף פרק הפודקאסט נותן לכם המון המון מידע לחשיבה עצמית אבל אם אתם רוצים לעשות עבודה ממוקדת בעזרת מנחה בעזרת קבוצה אתם מוזמנים להירשם לסדנאות של אה בית הספר למנהיגות גם בארץ וגם בחול,נכון?אז תודה רבה.תודה למור להתראות.סליחה, זה לא מה שהזמנתי.</w:t>
      </w:r>
    </w:p>
    <w:p/>
    <w:p>
      <w:r>
        <w:t>===== פרק 28 =====</w:t>
      </w:r>
    </w:p>
    <w:p/>
    <w:p>
      <w:r>
        <w:t>סליחה, זה לא מה שהזמנתי.שלום טלהי ליוראנחנו בפרק 28 של הפודקאסט סליחה זה לא מה שהזמנתי סמולא טוק מפעם קודמת אמרנו שנעשה סמול טוקלא אני אמרתי שסמלט טוק היה ארוך מדי ואתה א זה אני לא כל כך אוהבת סמולטוק אני אומרת let go to the אאני רוצה להגיד רגע למאזינים שאנחנו ממש בשעת לילה מאוחרת זה 808 לימור גמורה זה זה שעריות זה שאריות שלך פההנה בכל זאת אחת את הסמול טוקכןאה אז אני אחזיר אותך לתלםאוקייאה איך אתה קורא לפרק היוםקראנו לפרק לגורים זאביםכי על מה אנחנו הולכים לדבראני אגיד לך אנחנו נכון שפודקאסט הוא לצורך העניין נטול זמן ואני לא יודע מתי יקשיבו לא אולי בעוד שנה ו ו ה האקטואליה תהיה לא רלוונטית, אבל אנחנו באקטואליה מאוד סוירת פוליטית. זה כמעט נכון לכל פרק שלנו, אבל יש הפגנות והכל ואני מקבל לעומד פניות על איך לשמור על שקט נפשי בתוך המצב הזה ועל חוסן נפשי כי אנשים מעורערים. ובבוקר התחילה לי מחשבה על הדבר הזה והיא כמובן סתטתה מהנתיב הראוי ומצאתי את עצמי מדבר על רצונות ואני אני רוצה לדבר על רצונות ואני רוצה לדבר על סביבה ואחר כך אני רוצה להראות איך כל זה חוזר לשאלה מקורת על איך אנחנו שומרים על שקט נפשי או בכלל איך אנחנו שומרים הייתי אומר על מיינדסט ספציפי למרות שיש שערות מאוד גדולותאז אפשר להקדיש את הפרק הזה לכל המפגינים ולכל המפגינותשרלי קצר ליאז בוא נתחילאוקיינתחיל באדם בפרט לפני שנגיע לסביבה אפשריאה אחד הפרקים ש שיש עליו הרבה תגובות ואזנות עסק ברצון את זוכרת איך קוראים לוברצון החופשי שלנו פרק פרק שבעצ ש איך אז מה אם אתה רוצה אז מה אם את רוצהאנחנו דיברנו הרבה על רצונות אמרנו שרצון הוא הכוח שמניע אותנו לחיות שזה כוח הרצון דיברנו פעם זוכרים נתנו את הדוגמה הזאת שאם אנחנו נעמוד על הזריאלי עם איזה שואב וק מאוד גדול א מופלא כזה ואנחנו נשאב את כל הרצונות של כל האנשים שהולכים למטה אז העולם יפסיק להתקיים ובלי רצון בעצם אין כוח של חיים זה הליפce זה מפורce with you זה ה זה ה הרצון הזה שלנו. אני בטוח שבגימטריה הרצון גם יוצא משהו מאוד מאוד משמעותי.אנחנו נבדוק את זה אחרינותן טוב נפנה את זה ל אה אז אז אנחנו מבינים שבלי רצון אין תנועה א אושר קשור למימוש רצון דיברנו על זה שאם אני חי בעלימה עם הרצון שלי הסיכוי שלי להיות מאושר הוא גדול יותר אם אני חי שלא בעלימה עם הרצון שלי א אני נשחק א אם אני לא עושה מספיק מהרצון שלי אני גם נשחק אם אני אעשה יותר מדי על מה שאני רוצה אני גם נשחק אני עוצרת אותך. אני יודעת שדיברנו על זה בפרקים הקודמים, אבל תן לי חצי דוגמה על הקטע הזה שאם אני עושה יותר מדי אני נשחק או פחות מדי אני נשחק. יותר מדי ממה? אם אני אוהבת לכתוב לכתוב ספרים אז אם אני אין לי זמן לזה כי אני עובדת יש לי די ג'וב אחראז אני עושה פחות מדיני עושה פחות מדינשחקת נכוןאבל אם אני כותבת וכותבת וכותבת יש דבר כזה יותר מדי אני יכולה להשקודאי שאם למשל את אוהבת מאוד לכתוב אבל בא לך לנוח אבל את לא יכולה להרשות את עצמך לנוח כי את חייבת לפרנס אז את כותבת מעבר למידה שנכונה לך ואז את בהלימה עם הרצון שלך אבל הכמות היא גדולה מדי ולכן את נשחקת הבנתיזה כמו שאת יכולים לראות רופאים לי לפגוע באף רופא את מגיע מקצוע הזה שהם מאוד אוהבים רפואה ומאוד אוהבים לרפא אבל כשהם צריכים לפגוש 60 70 80 חולים ביום אז הם נשחקים כי הם עושים יותר מדי ומאבדים משהו בתוך התוכן בתוך המהות של הריפוי והם הולכים ליבוד בתוך הדבר הזהאז אני רק מסכמת את ה חצי משפט שאמרנו על זה שחיקה זה לא רק ה אם זה לא בא לימה ל הרצון שלי אלא גם מדובר במינונים יותר מדי פחות מדי ואם אני קם בבוקר ולא ובכלל לא עושה את מה שאני רוצה אז אני שחוק לחלוטין אה אם אני לא יודע בכלל מה אני רוצה אז בכלל בן אדם יכול להסתובב די שבור בעולם בלי לדעת זה דגה גבוהה של אכאון הרבה מאוד אנשים אגב נכון מי שלא מחובר לרצונות שלו מן הסתם זה בא ביחד גם לא מחובר כל כך למנוע הרגשי שלו כי באנשים שמחוברים עמוק לרגשות שלהם גם מחוברים עמוק לרצונות שלהם זה די בא ביחד ואנשים שלא מחוברים לרצונות ולרגשות שלהם כן יש סכנה שיפלו למצב מאוד מאוד נמוך רגשית רוחנית דיכאוני אפשר לבוא ולהגיד שמבכלל לא מי שבכלל לא יכול למצוא רצון רצון תמיד אגב עסוק בעתיד נכון מי שבכלל לא יכול לצייר איזה עתיד שהוא ששווה לטרוח בעבורו לא ימצא סיבה לחיות גם כלומר עד לשם אנחנו יכולים להגיע כלומר אנשים שלא מחוברים לרצונות שלהם או לא מרגישים שיש להם זכות לרצות או זכות לממש את הרצונות שלו מן הסתם חייבים לדכה גם את הרגשות שבאים עם זה ויש איזה זומביות כזו שמהלכת והרבה הרבה מאוד אנשים אה בגלל זה מגיעים לכל התרופות הנוגדות דיכאון כי לא יכולים להמשיך ולפגוש את התסכול המתמשך הזה שמפיל אותם.זה מחזיר אותנו למשפט הראשון שאמרת בתחילת הפרק שבעצם הרצון הוא מניע לחיות וברגע שאין לי רצון כי אני לא יודע מה הוא ואני לא חי לפי זה החיים הם בסימן שאלה אחתכוח רצון זה כוח רצון זה לא סתם ה הדבר הזה אה את יודעת בהקצנה ויקטור פרנקל אני לא זוכר אם דיברנו על זה או לא אז את הרקורד הממשלתי פה אבל ויקטור פרנקל המפורסם שפיתח את הלוגותרפיה מצטט את את ניצ'ה ואומר זה מפורסם נורא משפט אז אומר מי שיש לו בשביל איזה מה לחיות בעבורו כלומר reason why רצון ברור יוכל להתמודד כמעט עם כל איך יש לך סיבה רצון מאוד גדול אה הוא עשה את זה כמובן הפסיכולוגיה של המחנות הוא ניצול ארשוויץ אמר הוא ראה אני עושה את זה בהפשטה יתרה הוא ראה שמי שמצא סיבה א משהו לשאוף אחריו לאחז באיזה לעתיד אה אחרי שהמחנות א התפרקו מצא את העצומות הנפש לא להתאבד ולא ליטול את חייו ומי שלא מצא מי שלא היה לו reason why א שם קץ לחייוזה מזכיר לי שני דבריםאמרו לי שברסית יש מטפט אתה אומר שהתקווה זה הדבר האחרון שמתכןאז בעצם כל הקטע של החייםוהדבר השני הוא הרבה יותר ארצי הוא לא כל כך נוגע לחיים ולסיבה לחיות אה לפני שנה בערך התחלתי לעבוד במקום עבודה חדש מרוחק די ממש רחוק ממקום המגורים שלי והייתי בחודשים הראשונים מאוד מתוסכלת ובני בעלי שיחיהשיחיהאמר לי שבי עם עצמך תגדירי לעצמך למה למה את שם מה את רוצה לעשות וברגע שישבתי ועשיתי את זה ועשיתי את זה גם מול המנהל המדהים שלי והגענו להחלטה שלמה אני שם ומה אני רוצה לעשות ואיך אני רואה את העתיד שלי שם האיך כבר לא עניין אותי כבר לא אכפת לי שאני נוהגת לשם חמש שעות כל יוםכאה אז זה לא חייב להיות משהו הוא מאוד נסגב. זהמשמעותזה גיליתי את המשמעות שלי בעבודה.דקטור פרנקל אפרופו אני תמיד רציתי ללמוד ו וחוץ מלקרוא את הספר האדם מחפש משמעות ספרון prctטיקally שבכלל אני ממליץ לכל מי שמאזין לפודקאסט הזה לקרוא את הספרון הזה כי הוא מסטרפיס לא יודע ב-80 עמודים אולי אני מפריז א כתב ספר האדם מחפש משמעות עכשיו אנחנו יש לנו איזה רעיון כזה מאוד יפה שאומר יש איזה משמעות אלוהית שניתנה לנוכל אחד צריך למצוא אותה אבל אני חושב שפרנקל אומר אני לא מדבר בשמונה זה גם לא תחום הלוגותרפי זה לא תחום שאני שולט בו אבל וקטור פרקל אומר תמצא משמעות תגדיר את המשמעות תגיד מה משמעותי בזה את בחרת לבוא היום לפה למרות שיום עבודה ארוך וכבר לפנת בוקר שמו 1810כי זה נותן לי משמעות כי אני יודעת שזה שאנחנו מקליטים את הפרק הזה או בכלל כל הפרקים של הפודקאסט עוזר לאנשים בחוץ אז ברור שיש לי את הלמה אם איך אני אסתדר זה שאני עייפה ואני חישיש לו למה יוכל להתמודד כמעט עם כל אהנכון אבל אני רק רוצה להגיד שזה לא חייב להיות בעיניי משהו שמאוד נסגע והחיים וזה וזה, אלא למצוא בכל דבר שאני עושה בחיים כמעט משמעות כדי שיהיה לי טוב וכיף לעשות אותו. היה לי כיף לבוא לפה למרות שאני עייפה.נכון. אז הנה עכשיו הילדה שלי בצבא עוברת שירות משמעותי וקשה וזה דור כזה שהלמה הוא כבר לא עולמה אה אה לאומני ציוני. זה לא יודע זה מלא למה עם אחרים. יש גם את המדינה אבל בתוך החש שהיא נמצאת והקושי שהיא נמצאת והגוף שלה שנשבר קצת היא באמת במקום מאוד מאוד מאתגר היא צריכה למצוא למים והתפקיד שלנו כהורים זה לעזור לה למצוא למים אחד מהם אוי תראי תראי איך האופי שלך נבנה אז זה תהליך מועד של בניית אופי שתיים זה המדינה שלוש זה הקבוצה ארבע זה התרומה חמש זה הלימוד המועץ לא יודע הרבה מאוד למים וברגע שיש לה אולי לא למה אחד נסגב בעבורם והם הולדת אלא מלא למה עם משמעותיים אחרים שאם היא יחסת להם חשיבות אז היא יכולה לצלוח תרג הקשים. ברור שאם אין לה שום סיבה, כל קושי קטן ישבור אותנו.תראי, אם אני צריך ללכת יחאה סתם אה אה בשביל להעיר לשכן ע על זה שחסם לי את החניה, אז אני מקטר כל הדרך הזה שאני צריך ללכת יחף על החניה ותה טה טה. אבל אם אני צריך ללכת יחף כדי להציר את הילד שלי שנשבע על ידי אני לא יודע איזה מיליציה באורוגואי, אני אלך יחף מפה, מבת חפר הקדושה עד לשם, לא משנה למה דרוך בדרך וזה בכלל לא יהיה אישו. כלומר, כאשר המטרה, הרעיון, הרצון הוא מאוד ברור. אז הסבל הוא לחלוטין מצטמצם. אגב, זה גם מתקשר עם פרק שרצינו לעשות מתי שהוא, אני לא יודע אם דיברנו על זה, על תפיסת הסבל, על תפיסה של קושי. כשאנחנו הנה אנחנו כבר כבר סותים נתיב.אני תכף אחזיר אותך על דאגה.ה מה זה תפיסה של קושי? אנחנו מדברים כשלקושי אין משמעות, הוא נהיה סבל. אוקיי? וכשלקושי יש משמעות אז הוא לא סבל. זאת אומרת אני אתן דוגמה דוגמה פשוטה. א או כאב בלי משמעות או עם משמעות. אם אני סתם דופק את הזרת כשקמתי בבוקר במיטה אז יש כאב נגיד דרגה שבע אין לו משמעות ואני עצבני וסובל. אוקיי? אבל אם אותו כאב א נועד כדי שאני סוף סוף יעבור איזה ניתוח מציל חיים או ניתוח קוסמטי שאני חולם עליו 20 שנה אז לכאב הזה יש משמעות והוא לא סבל. אני מחכה לכאב הזה הרבה מאוד זמן. אם זה כאב של חדר כושר שאני מייחל הכאב הזה כי הוא משקף את הצמיכה של כלומר לכאב יש משמעות ולכן אני שמח בכאב הזה ואני חפץ בו ואני כל יום מנסה להגדיל את הכאב הזה כי הוא מסמן צמיכה אבל אם אני סתם לא נוח לי במיטה זה לא כואב באותה מידה כמו בחדר כושר וזה חסר משהו זה סתם דופק לי לילה אז אני עצבני כי מאי נוחות קטנה במיטה את יודעת אנחנו כבר נישנים פה על כתפי ענקים אז אנחנו גם מדברים לכאן מניש מוד שמדבר על אושר, עונג, הוא יצר משולש, הוא אומר עונג, משמעות, מחויבות. כאילו המערב מאוד נתפס בעונג. אומר, אוקיי, אם זה מענג אותי זה נותן לי אושר, אבל אנחנו יודעים שהעונג שהוא מתמלא הוא מאוד מאוד רגע. רגע, אני אוכל לצאת לניו זילנד, לטיול של חודש, היה לי כיף, היה מדהים, אבל סבבה, חזרתי ואני כבר לא מאושרת.אז הוא מייצר מעגל שמה קצת גם פה אני לא רוצה לחתו כי זה לא גם לא תחום שלי. את יודעת שאנחנו מקפידים פה ללמד את מה שאנחנו פיתחנו ויודעים, אבל בכל זאת הוא אומר אושר הוא משולש לצורך העניין שווה שוקיים. אם לצורך נולד לי תינוק במימד של העונג הפיזי שהוא מייצר לי הוא מאוד מאוד נמוך נכוןאבל אני מאוד מאושר כי זה דבר בעל משמעות הדירה עבורי ויש לי מחויבות טוטל כלפיו אז במשולש הזה העונג הוא נמוך ומצד שני א המחוייבות והמשמעות מאוד גבוהים ולכן התינוק הזה הדבר שמייסב לי אושר אדיר אוקיי אפשראני רוצה יאללה, התפקידי בפודקאסט הזה גם א אני רוצה להחזיר אותךלמה שהתחלנו לדבר עליו. אז דיברנו על הרצון שהוא מניע לחיות, דיברנו על אושר, דיברנו על שחיקה.אה האם תמיד הרצונות שלי ה הם תולדה שלי עצמי?וגם אני רוצה להגיד שדיברנו דיברנו גם על המצב שזה בסוף אני ארצה איכשהו לקרוךאה את את השיחה הזאתי להתמודדות עם המצב במרחות.אוקיי אז מה שדיברת איתי עד עכשיו זה תמיד אני אני שזה מגיע מתוכי. איפה פה הסביבה? לא. אז קודם כל ברור שרצונות נולדים באופן טבעי משני כיוונים שונים. אחד, מבפנים החוצה אה אהשזה מה שדיברנו עליו עד עכשיו.יש מי בפנים החוצה ויש מי בחוץ מאו וחשוב להגיד ששני הכיוונים האלה יש תכלית, חלקה בונה וחלקה הארסנית. כלומר, תמיד האינטואיציה של ההתפתחותית אומרת מבפנים זה יותר סבבה, זה נכון, אבל גם לרצונות שנולדים מבחוץ יש משמעות. לפעמים היא ממש ממש טובה. אני תכף אסביר את זה ולפעמים רצונות שנולדים מבחוץ הם מאוד הרסניים אז הכיוון החיובי הוא ברור תשוקה עמוקה של בן אדם כזו שהיא שהוא נולד איתה והיא דופקת לו על על מבנה האישיות ועל הגוף ורוצה להתפרץ א והיא מבקשת לבטא את עצמה זו תשוקה פנימית במהות של הבן אדם בטבע שלו וזה הדבר אה שאנחנו רוצים לטפחלמשל סופר שרוצה לכתוב סופר שרוצה לספר סיפור א זמר שרוצה לשיר נגר שרוצה לנגר פיזיקאי שרוצה לחקור את הטבע והיקום ואת החוקים שלו א מורה שרוצה ללמד א רופא שרוצה לרפא יש in calling יש איזה קריאה פנימיתהיא פוגשת איכויות של הבן אדם כלומר יש לו איכות של ריפוי איכות של שירה איכות של כתיבה איכות של מחקר כלומר יש תשוקה שפוגשת את חות והוא מסוגל לבטא אותה בצורה שמביאה התועלת לסביבה. לדעתי היה פרק שדיברנו על זה על המשולש הזה שמדבר על תשוקה, עוצמה וערך לחברה. אוקיי? היה פרק הזה.נכון. נכון. אבל על שלושת הדברים שדיברת לפני כן, לפני על תשוקה חברה וערך לחברה, אתה מדבר על א תחזור רגע על מה שאמרת לפני שני משפטים בכל זאת אמצע הלילה 8: בערב,שיש שני כיוונים,לא, שהבעצם יש בי את התשוקה, יש בי את יכולת לעשות את זה, אבל לא תמיד אני יכולה להוציא את זה לפועל.לא יכולה. למה?כי יכול להיות שאני א זמרת אבל א זה לא מכניס לי כסף אז אני צריכה לעסוק בדברים אחרים.נכון? אז זה עצוב בגלל זה המשוזמ יש לי את הכל, יש בי את הרצון, יש בי את היכולת.זה המקום שבו אנשים כותבים למגירה, זה המקום שבו אנשים מפסלים לעצמם, אושרים לעצמם כי העולם לא בשל.אבל אז אני לא אהיה מאושרת.נכון?זאת אומרת, לא הגעתי אתחיים קשים. בגלל זה המעגל המלא או המשולש המלא אומר יש לי גם את התשוקה גם את היכולת וגם קונים למוצר אם זה מוצר שדורש קונים כאילו אם זה מוצר כאילו מורה בלי תלמידים הוא לא מורה עכשיו צייר יכול להיות צייר בלי בלי מי שיצבא בתמונה שלו כן זה זאת יכולה להיות אפשרות הוא ציירתי זה מדהים אבל אנחנו מדברים על זה שיש פעולה של נתינה וקבלה שאני נותן את מה שיש בי הקהל מאזין או העולם נטרם והוא מחזיר לי איזשהיא אנרגיה כסף, הכרת תודה, אהבה, אוכל, לא משנה, לא משנה מה. אני רוצה להגיד שהמשימה של האדם בעיניים שלי א היא להתחבר לרצונות אלה, לתת להם לגיטימציה ולעשות הכל כדי לממש אותם, כדי לחיות את החיים שלו, להיות מועשר ומעשיר. איך אנחנו יודעים אם הרצון הזה הוא פנימי או חיצני? גם על זה כבר דיברנו, או אולי לא דיברנו, אני לא יודע. שאלנו שאלה, אם אף אחד בעולם לא ידע שזה מה שאני רוצה או שזה מה שאני הולך לעשות האם אני עדיין עושה את זה אם התשובה אם לימור לא תדע שצייערתי או שקניתי את האוטו או שעשיתי תואר שני זוכרת את הדוגמה היו דקורזה מפרק שבעאז אין טעם זה אומר שהרצון נולד במיקוד שליטה חיצוני כלומר התכלית שלו היא למלא אגו למלא רצון סליחה למלא צורך בהכרה שלמור שאני אחשוב שלימור חושבת עליי דברים מסוימים ואז אני אוכל לנשום לרווחה כלומר זה לא רצון שמממש את עצמוזה רצון שמונע מאג כן זו תחושה, זו שאיפה לבנות את האני דרך הבחוץ. כשיהיה לי את מה שיש בשלט או כשיהיה לי את מה שיש לשכן או כשהשכן שלי יחשוב עליי א' ב או ג' אני אוכל לנשום לרווחה. כשעשיתי את הפעולה הזאתי מיד נתתי את המפתחות ללימור, לשכן, לעובר אורח. וכמובן בגלל שאני עובד מאוד קשה כדי לממש רצונות שנולדו מבחוץ, כשהם מתמלאים אני יודע נשאר.אז אומרת הבור עדיין נשאר לי בור, עדיין נשאר לי חוסר זה יכול למלא אותי אולי באופן מאוד רגע כי וואלה טל ראה עכשיו את מה שקרה איתי והוא אמר וואלה למור שיחקה אותה אבל מחר זה שוב התרוקןנכון constant craving all there is ישיר כזה אני לא אזמזם אותו כי זה לא לא התשוקה לא העוצמה וזה בטח לא יביא ערך לחברהאז זה בעצם עכשיו נתת לי דוגמה של כיוון שמגיע מבחוץ פנימה והוא לא טובכן בחצי השני אמרנו השאיפה של האדם היא להיות מחובר עמוק לתשוקות, לרצונות שלו, לתת להם לגיטימציה ולפעול כל החיים כדי לממש אותם. עכשיו, איפה איפה הבעיה? הבעיה שהרבה מאוד אנשים שאני פוגש פה ובכלל לא יודעים מה הם רוצים, לא יודעים מה התשוקה העמוקה ביותר שלהם. ויש כאלה שכן יודעים מה הם רוצים, אבל מתכחשים לרצונות שלהם, מדקים את עצמם או שבכלל נמנעים מלמלא את הגודל האמיתי שלהם מתוך ענווה או מתוך צניעות או מתוך רצון לשמור על האחר או מתוך פחד מהעוצמה של עצמם או פחד לפגוע או פחד עם מה יגידו יש מלא קולות שלא מאפשרים אה לאנשים לממש את אני רוצה להגיד לחזור לאחור אני רוצה להגיד לך איפה הפרק הזה את יודעת זה הכל רצפים של אסוציאציות הייתי בכיתה לא מזמן אשלמדת או שלימדתשלימדתי אה והיו מולי תלמידים עכשיו תדמייני נכון שלפעמים יש ב חורף עם מתחים מרוכזים כאלה של גשם כאילו הגשם יורד במקום אחד כמו מקלחתו כאילו הוויזול שהיה לי שיש אנשים שעומדים ליד המקלחת שלהם כלומר המים עוברים לידם פוגעים ברצפהשאמורים מים שאמורים להרוות אותםכן תחשבי שאתה כמו שאתה א שופך עם משפך על על פרח וראיתי פרחים כאלה נבולים שהמים הם לידם כאילו לצידו הגשם יורד לצידו אה אה וראיתי כאלה שחלק מהמים נוגעים להם בכתף וחלק שממש מתחת למיםאז כל זאת אומרת כל הרעיון זה מימוש עצמי שהגשם נותן לך למש אומר אני אומר שהמטפורה הזאת התמונה זה היה מאוד מאוד חזק שמי שקרוב ליעוד שלו מי שחא את מה שהוא אמור לחיות גם מקבל את המים שהוא צריך ואנשים שחיים בלי חיבור לייעוד שלהם רצונות יהוד זה מילה גדולה לא מממשים את עצמם לא מקבלים את המים שהם צריכים כלומר הסייקל הולך ו ומייבש אותםואז הם נובלים.כן. אני אני רוצה להיות פה קצת דרמטי. אמרנו על זה שיש אנשים שכן יודעים מה הם רוצים אבל אומרים לא וצניעות וענווה ולא נעים לי וחשש מלהיות גדולים ולחטוף על הראש ולא לחשוב רק על עצמי ואג כל הדברים האלה. אני רוצה א לצעוק בדבר לצעוק פה איזשהיא צעקה. אני טוען שלאדם אין זכות מוסרית לא להיות כל מה שהוא אמור להיותבמלא העוצמה שלו במלא אין לו זכות מוסרית זמ אנשים אומרים לא הדבר המוסרי הוא להתאפק הדבר המוסרי הוא להחזיק להיות צנוע לא לרמוס לאאוקיי אני אומר לא הדבר ה הצמצום הוא דבר לא מוסרי אתה יודעת יש מלא שות בחיים מה מהות החיים נכון כמה שעות מוחלטות כאלה אני אגיד לך מה מהות החיים תשאלי אותי מהמה מהות החייםמה מהות החיים טל ווא עכשיו זה זה הסנצ של הפרק זהאז אני אגיד לך מהות החיים זה לחיותאוקייאוקיי תראי כמה התשובה טיפשית וכמה היא לא טיפשית מה זה אומר לחיות לחיות כמה שיותר יש לך פוטנציאל חייםלחיות כמה שיותר לא מבחינת הזמן שאני אהיה על פני הדברלחיות לחיות את סך הכל מה שאני יכול לחיותזאת אומרת מבחינת הנפח שאני שאנימבחינת החוויה מבחינת העשייה מבחינת המימוש מבחינת הפוטנציאל לראות מה אני ו אה ולממש כן יש סייגים יש סייגים של מוסר בסדר ומוסר ברמה הכי בסיסית שלו לא לגנוב לא לרצוח לא לקחת משהו ששייך למישהו שזה דבר לא מוסרי לא לצמצם מישהו אבל זה לא מוסרי גם לצמצם את עצמימה זה לא לצמצם מישהו אני אתן לך דוגמה אולי דוגמה של עובד שהוא מאוד מאוד מאוד מוכשר אבל הוא לא רוצה להראות את כל הכישרון שלו כי הוא מאוד מעריך את המנהל שלו והוא אומר א אני יופי. מה הרווחנו? אני אתן לכם את אפורה. זה אזור זה זוירה שמעצבנת אותי. אז אניבסדר אבל זה החיים.אז תראי, תראה לעצמך שאני נולדתי עם גנים, יש אש את מעולם הרפוא, יש אפי אפיגנטיקה, נכון? יש מונח כזה? תראה לעצמך שאני נולדתי עם גנים של חליל צד. בסדר? אבל כדי לא לפגוע בחליל עץ שחילקו בכיתב באגן חובה, נכון? היה חליל כזה של דורמי וזה, כדי לא לפגוע בו, אני מנגן רק יונתן הקטן. אבל אני חליל צדעם מלא כאלה זה מוזהב כזה ואני יכול להוציא יצירות מטריפות אבל לא נעים לי לא נעים לי אז אני עושה דור מיפה זה מוסרי זה הגיוני שחליל צד יגיד כדי לא לפגוע במישהו אני לא אהיה כל מה שאני יכול להיות מה מה מוסרי בפעולה הזאתי ת אני אקח את זה עוד יותר אה אני עץ תפוזים חבח איזה פריש את רוצה עכשיו תמש שבגנים שלי אני עץ תפוזים יש לי את כל את כל ההדר הזה של העץ הדר ואני אומר לא אני עד הפריחה פירות לא נותן לא נעים לי תראי זה של ידי זה של ידי אין לו פירות אז מה עכשיו אני זהעכשיו איפה הדבר הזה הוא מוסרי אתה מקבל להיות בטובן או מוצר ואת אומר אני לא מנגן כי לאכי אני פוגע ביבר אז זה לא מוסרי למה זה לא מוסרי כי אחד אני לא אני לא חיואני חילקו לי קלפים יסמירים כדי לממש אותם וכשאני יהיה תפוז יאכלו מהתפוזים האלה וכשאני אהיה בטובן יאזינו למוזיקה הזו ושאני אהיה מנהל טוב מהמנהל האחר אני אשפיע על החברה יותר טוב ואולי אני גם אתגר את המנהל הזה למצוא קריירה יותר מתאימה או או להתאמץ יותר ולהיות כל מה שהוא יכול להיות אני צריך מאוד מאוד לי להיזהר הצמצום העצמי הזה הוא דבר מאוד מאוד מסוכן עכשיו תראי יש הבדל בין ענווה וצניעות שזה גם הערכים שגדלו אותנו עליהם לבין צמצום עצמי ענווה או צניעות בעיניים שלי זה להבין את ה קום שלך במרחב להבין שיש אנשים חכמים ממך, חזקים עמך, מהירים עמך, יפים ממך ואתה אתה. צניעות וענווה זה להבין שגם החכם יפה המהיר והאמיץ שאתה או הנחוש והחרוץ, אתה צריך לשמור על ענווה כי לא אתה יצרת את התכונות האלה. אתה קיבלת אותם מאמא שלך, מאבא שלך, מהזיווג ביניהם, מאלוהים, לא משנה מה. אין לך בעלות עליהם. אבל אין לך בעלות עלים במובן שלא אין לך מה להתדר בהם כי לא אתה יצרת אותם אבל זה פשע לצמצ אותם זה פשע לא לנחס אותם לעצמם זה פשע לא לממש את מלו הפוטנציאל אם אני א' ב ג וד חובה עליי להכיר בזה ואני רואה אנשים במאות שמסרבים להכיר טוקליים להגיד זה מי שאני וזו הדרך לממש את מי שאני ברוב ה במלאו העוצמהמה שאתה אומרזה מעצבן אותיאז תתעצבן רגע, אבל אני אנסה א אתה יודע לתת לזה איזשהו איזשהי אנלוגיה כדי להבין קצת יותר מה שאתה אומר. הכלי שקיבלתי לא קיבלתי אותו כי על זה אין לי מה להתדר. קיבלתי כלי אבל מחובתי הצניעות היא לא להגיד הכלי הזה הוא בזכותי וזה וזה הצניעות אבל הפשע הוא לא להשתמש בכלי הזה.זה לא מוסריזה לא מוסרי מבחינתך לא להשתמש בכלי הזה שקיבלתי אותו כאילו מי אני שאני אגיד תדע אני בכוונה אומר את האבסורד האלה תחשבי על העץ תפוז שאומר לא תפוזים אני לא נותן תחשבי ליירות של תפשוב על מבינה אני אומר למה זה יאיר לא אני לא איה תפוז לא יש לי בלופרינט יש לי גנים לא תקבלי זה לא מוסרי כלפי הסביבה כי יש לי מה לתת ואני לא נותן זה לא מוסרי כלפי עצמי כי אני מצמצם את עצמי ואם תרצי זה גם לא מוסר כלפי הבורא לצורך הענייןאם אנחנו נלך על החליל צד חליל צד לא יכול לבוא ולהתהדר וואי איזה יופי כמה כמה לחצ יש לי ואיזה ארוך אני אבל הוא כן מחובתו לנצל את הפוטנציאל שלו ולנגן יצירות שמיועדות לחליל צד ולא לחלילית כן ואני אומר לך אנשים שיושבים פה בסדנאות או באחד אחד כשאני מבקש מהם להציר מי הם כאילו שיעשו אoנסמנט לא שיעופו על עצמם מעבר לגובה האמיתי שלהם שיגידו רגע מי הם באמת אני לימורה כזו וכזו בעל עוצמה וכזו וכזו תבונה כזו וכזו ויכולת כזו וכזו והשפעה כזו וכזו על העולם. זו אני לימור וחובתי לעזור לאנשים כי יש לי את יכולת הקשב והאנליזה ותה טה טה טה טהטה טה אנשים מתחרפנים מהפעולה הזאתי כאילו אני צריך לזרוק להזזל מהחלון את הצניעות והענווה המעוסים האלה כדי שאנשים יהיו מסוגלים להיות מי שהם אוקיי אני חושב שגם זה גם לא מוסרי בעוד מקום זה גם לא מוסרי כלפי הדור הבא כי אנחנו כהורים אם אנחנו ממשיכים להיות מצומצמים אנחנו מלמדים גם את הדור הבא צטמצם ולעשות הפרדה ברורה בין ידיעת האני ומימוש האני לבין זה שזו אינה יהירות כי אני גם יודע מה אני לא אני יודע מה ניתן אני גם יודע איפה החולשות שלי אני יודע איפה אין לי עוצמה זה בסדר ידיעת האני היא לא יהירות היא חובה אתה יודע שעשית לי סדר בזה זה באמת עשית לי סדר מאוד בראש סדראמ אני כן רוצה שנחזור לרצון שנולד מבחוץ כי בעצם נתת לי דוגמה א למה הרצון ש נועד מבחוץ, מאגו, מלהיות כמו האחר ברמה הזו של זה ימלא אותי רגעית, זה מקום הרסני. אבל האם לסביבה יש גם יכולת ש רצון שמגיע מהסביבה מבחוץ פנימה, זה גם יכול להיות משהו חיובי? כי אמרת בהתחלה שכן.אני אגיד את זה בא לי רגע עוד משהו המטפורה הזאת של הגשם. בסדר? מה שרציתי להגיד זה שכשאני רואה אנשים שמעיזים להגדיר מה הם רוצים, שמעיזים להגדיר מה הם, להכיר במה הם ומוכנים לבטא את זה, בום, הם נעמדים מתחת למים.זאת אומרת זה לא חייב, אני לא חייבת להיות באותו מקום והמים לא חייבים להיות באותו מקום. ברגע שאני עושה את השינוי, אנחנו אנחנו נתמזג.כן. אחרת אתה נמצא א במוסך ולא מבין למה הירקות לא טריים. אני אני מחכה לרכבת בתחנת אוטובוס. את מבינה מה אני אומר? זה אני זה אני יודע שאני לא יכול להעביר את התחושה הזאת שאני יושב מול אנשים. כשיושב מולי בן אדם שהוא באלמנט שלו, שהוא במקום שבו הוא אמור להיות אז המים שכל הזמן יורדים פוגשים אותו. תחשבי שכל הז נראה לי שאנחנו מאבדים קהל במטפורה הזאתי אבל תחשבי שיש כל הזמן מים שיורדים כל הזמן אור שיורד הוא פשוט יורד לצידך אז אתה לא נהנה אז אתה לא מועצם אתה לא ניתן אתה לא יכול לתת אבל בשנייה שאתה באלמנט שלך הופ אתה מקבל ומסוגל לתת עכשיו תחזרי בבקשה לשאלה אחרי שהייתי אמרתאני מחזירה אותנו לסיפור מסגרת יש לנו רצונות שנובעים מפנימה החוצה שזה מהרצון האמיתישלכן ויש לנו רצונות שמגיעים מהסביבה מתוך זה שאני מקנה בשכן שלי שזה יכול להיות הרסניכןכי אולי זה ימלא איזשהו צורך שלי רגעי אבל הבור הזה אף פעם לא התמלאתרבות המערב כןקסנטריingהשאלה אם גם יש רצונות שבאים מבחוץ פנימה שהם גם חיוביים ולא רק שליליים או שכל מה שבא מבחוץ זה שלילי והכל חייב להיות מתוך האני שליאז תראי במקום בעולם אידיאלי אז כמובן שהכל מגיע מבפנים ואנחנו לא חיים בעולם אידיאלי ואנחנו לא בהתפתחות אישית אידיאלית ויש דבר שנקרא קינאת סופרים קינאת סופרים תרבה חוכמה איך אני מבין את ה את המשפט הזה שאני רואה עכשיו מישהו שעושה דברים אני אני רואה פה שני צירים לדבר הזה אחד מישהו עושה משהו בחוץ שמהדד אצלי בפנימיות ומעורר אצלי רצון אמיתי רדום אתה רואה פתאום את קובי בריינט משחק את הכדורסל וזה מאיר את הכדורסלן שבך ואתה אומר כשאני אהיה גדול אני אהיה קוביבי בריינט הוא עורר בי השראהואתה יוצא החוצה להתאמןואני יוצא החוצה להתאמן אני רואה מישהו שגדל את צידי והוא זמר ואני אומר אה גם אני אם הוא יכול גם אני יכול וזה מעורר בי איזה משהוזה מעורר בח רצון שרצה לפרוחכן דובים מרבצם כזה יש בי משהו יש לגיטימציה מבחוץ יש אירוע חיצוני שמהדהד פנימיות ומעורר השראה וזה דבר מדהים ולכן אנחנו צריכים להיחסף לעוד ועוד דברים ולעוד טעמים של החיים כדי לראות מה אולי ישתח לנו איזה אגב למה למה תהליכים קבוצתיים למה אנחנו בוחרים לעשות ריפוי בתהליכים קבוצתיים כי אנשים פוגשים בעצמם עשרות פנים דרך עוד חברים בקבוצה כאשר מול מטפל מטופל נפתח רק ציר אחד בפנימיות. כלומר 12 סיפורים בכיתה בסוף יש שניים שפוגשים אותך בדלת שלא חשב שתיפתח לך ואתה עושה תהליךדרך מישהו שאתה בכלל לא יודע איך קוראים לו או לא הכרת עד לפני יום והוא מציל אותך. אז למה? כי הוא כי פגשת חלק שלו בפנימיות שלך. ובגלל זה תהליך קבוצתי כזה הוא כל הזמן בחזקות כאילו בריבוע בריבוע בריבוע בריבוע בריבוע בריבוע בריבוע יש א רצונות שנולדים מבחוט שהם גם הם הם תחרות בריאה אני רוצה להיות יותר טוב אוקיי אני כבר במקצוע שלי אני רוצה להיות יותר טוב מהצד השני וגם זה וגם זה בסדר מתי זה לא בסדר מתי זה מאוד מאוד פוגעני שהרצון שלי רק קשור לתחושת הערך כלומר אני רוצה להיות כמו מישהו או יותר ממישהו ממישהורק כדי שאני אוכל לחיות בשלום עם עצמי ורק רק כדי שאנשים אה אני אחשוב מה הם חושבים עליי. כלומר זה ממש מילוי של האגו. זה צורך, זה לא רצון חופשי.אז מה המבחן שלי? המבחן שלי זה האם מי שמולי מעורר בי השראה או מעורר בי כזה כזה של אני אראה לו מה זה אני יותר טובה.כן. זאת אומרת זה המבחן של מה הוא מעור מעורר בי השראה גורם לי לראות עצמי גדול. קנאה מפחיד אותי לראות אותי קטן יותר. כן, צריך לתת לזה לחלחל. המשפט הזה הוא בבכורה עולמית. לא באמת. כאילו זה יצא עכשיו. כן. כשיש מישהו שמורר ביר, הוא מאפשר לי לראות טל גדול יותר. אני אומר, יום אחד אני אהיה ככה. כשזו קנאה אחרת, היא גורמת לי להרגיש רע עם המקום שאני רוצה לשנות את את הפרספשן שלי בעולם.זה די פשוט. ה מה שאתה מציע כרגע. זה תסתכל על מי שמולךותביץ בפנים תראה מה זה מעורר בך האם זה מעורר בךאה כעס עצבנות או וואונכון לא סתם לא יש מורים שמדברים על הרגשות כמערכת הכוונה כמצפן הרגש יגיד לך אם אתה בכיוון הנכון או לא בכיוון הנכון עכשיו איך כל זה קרוך למצב שדיברנו עליו זה אולי פניית פרסה קצת מעולצת אבל תראי מה אנחנו מבינים אנחנו מבינים שהרצונות שלנו נולדים או מבפנים החוצה או מבחוץ פנימה לפעמים זו כהיונת סופרים, לפעמים זה יצר תחרותי בריא ולפעמים זה רק אגו שמשמיד אותנו. אבל אנחנו מבינים שבעולם אידאלי היינו רוצים שהכל יושפע מבפנים ובפרקטיקה, בריאל פוליטיק של ההתפתחות הרוחנית רגשית, כוחות חיצוניים משפיעים עלינו.יש סביבה.יש סביבה. וכשאני נוסע באיון ואני רואה שלט של א שלט חוצות של אה אה א סטייק טוב, אני אני רוצה סטייק טוב וכשיש שלט חולצות של אלפה רומאו אני רוצה אלפה רומי כלומר הרצונות נולדים מבחוץ צריך להכיר בזה ותודעה מושפעת מבחוץ והלך רוח מושפע מבחוץ ועובדה המצב עכשיו במדינה לצורך משפיע עלך הרוח של הרבה אנשים הבחוץ משפיע לבפנים אלא אם כן אנחנו ברמה רוחנית מאוד מאוד גבוהה ואנחנו לא כאילו זה הריאל פוליטי כי לפעמים הולכים לאיבוד באידאות בפועל זה לא מה שקורה נכון? אני רואה משהו בחוץ ואני רוצה אותו בפנים, אני רוצה אותו לעצמי. אז עכשיו אפשר לפצל את זה. אם אנחנו מבינים אגב, גם על זה באיזשהו שלב דיברנו, דיברנו על זה או אולי לא, שתיקח ילד אפרופו א אפיגנטיקה, שתודעה וסביבה משפיע על הפוטנציאל של מימוש גנטי. נכון? אם אני בסביבת מלאת סטרס ורבוית דחק וכולי, יכול להיות שזה יחלץ מהגנום שלי א מחלת רושתית א לא יודע מה אולקוס או באמת זה לא העולם שלי ואם אני חי בסביבה מאוד מאוד מעודדת יכול להיות שזה לא תפרץנכון יש הרבה מחלות כאלה שמתפרצות מסטרס אבל זה מקיימות אצליאז היא תורשתית אבל היא תלויה סביבה וגם סביבה אגב רגשית היא דבר שעובר בתורשה תרבותיתאוקיי למה אני אומר את כל זה כי אם אנחנו מבינים שילד תאומים זה מפוצלים אחד הולך למקום של לשכונה עבריינית ואחד למקום פרואקטיבי מקדם, מתפתח, צומח, ברור לנו שהתומים הזיים האלה יפרחו להיות פרחים שונים. אחד דרדר ואחד א זה. זאת אומרת שיש לבן אדם אחריות אם הוא מנסה להיות ראלי, להקיף את עצמו וזה בעיניי השיעור של המפגש הזה בסביבה או סביבות שישפיעו עליו להתמקד ברצונות שבאמת מעניינים אותו,שיעוררו את את הדובים שבתוכו,את הדובים שהוא רוצה להעיר.זאת אומרת, אם אני זה בעצם מאוד מאוד פשוט, אם אני הרצון שלי הוא לרזות, מותב שהדובים שאני אקיף את עצמי בהם לא יהיו דובים גרגרנים. קבוצת וואטסאפ שכל היום שולחת מתכונים עם עם אחוזי שומן גבוהים ואיפה אוכלים הערב. הסיכוי שהרצון הבודד שלך יתנגד לכל המראות והרצונות החצ הוא הפסיע. אתה לא תצליח גם ככה זה קשה.אז אני ארשם לקבוצת ריצה ואניהדובים המרזים. כן. אני אלך לקבוצת דובים לדובים דלי קלוריות.אוקיי?זאת אומרת שהסביבה שם תיתן לי מוטיבציה כי אנחנו נרוץ ביחד ווזה יהיה השיח בינינו.אז אני מסתכל על עצמי על זה. אני אומר אם אני הבחירות שלי, הרצונות שלי, האפו הגנים שלי מגיבים לסביבה, אז האדם עוון שרוצה להשתנות, שרוצה לצאת לכיוון מסוים, עובד בין היתר בלהקיף את עצמו בסביבה שמעוררת בו תשוקות ורצונות שמראש הוא מגדיר שאותם הוא רוצה להשיג.אתה יודע מה מדהים אותי במה שאתה אומר?מה נשמה?כי אתה בעצם לא מפריד את בין האחריות שלי להיות בתוך הסביבה הזו. הקשבתי לאיזשהו פודקאסט אחר. אני יודעת שאין פודקאסטים אחרים, אבל בכל זאת אני חמש שעות על הכביש ביום, אז אני מקשיבה גם לפודקאסטים אחריםשדיבר על על א על כמה שסביבה משפיעה על אנשים רגישים או לא רגישים ודיברו שם באמת ע על סביבה כמקום נתוןואתה בפודקאסט הזה אומר לא הסביבה היא לא מצב נתון את הסביבה אתה יכול לארגן לעצמך אתה עוד פעם מחזיר אותי פנימה אליי ושאני אחראית על זה אני אחראית גם על רצונות של עצמי וגם לארגן לי את הסביבה שתאיר לי את הדובים הרזיםכי אני מבין שאין לי יכולת לשמלות ב-100% על הרצונות שלי כי אני לא בודה או איזהאבל תראה איזה יופי אתה אומר לי קחי אחריות גם על הסביבה שאת נמצאת בה. סביבה זה לא מצב נב אם את כבר מבינה ש יש לך שחלק מהמיין שלך הוא ראקטיבי שאת לא בשלטון מלא של הפנימיות שלך מן הסתם רוב המאזינים והנוכחים בחדר הזה בוודאי זה המקום שבו אנחנו נמצאים אנחנו לא מסתריםנכון אתה כן אני יודע אתה מושלם כן אנחנו אנחנו לא מסתירים ואנחנו עולים ויורדים ומאבדים את האש וזה אז אנחנו מבינים ואם אנחנו מקבלים את הרעיון שאנחנו מגיבים לשלט של האלפה רומאו או של הבר רפאלי או של הלא משנה מה אז אז ואנחנו מבינים שסביבה משפיעה על מצב הרוח, משפיעה על רצונות, משפיעה על כיוון אז אין ברירה נחבק את האויב ונשקיע אנרגיה בלבנות סביבה.אני אתן לך דוגמה מהמפגינים. אוקיי? השאלה אם זה זה נכון מסתדר לי. בלי להיכנס ליותר מדי פוליטיקה, אני בן אדם עכשיו שיושב בבית והרצון שלי הוא לשנות משהו במדינה הזו. אז אני אצטרף למי שמפגין ומאמין שדברים יכולים להשתנות ולא אשב בבית עם אלה שאומרים אני מאמין ואני רוצה שדברים ישתנו אבל אני חושב שכל ההפגנות האלה לא יעשו כלום.אז בוא נישאר בכותרות יותר רחבות. אני שואל את עצמי מי אני רוצה להיות או מה אני רוצה להשיג? ואז אני שואל איזה השפעות אני זקוק בשביל הדבר הזה? אם אני רוצה להשפיע על המצב, איזה תוצאה אני רוצה? אם אני חושב שרק אחדות תציל אותנו אז אני צריך להקיף את עצמי באנשים שחושבים אחדות ומקדמים אחדות. הצליחו להשיג בעבר אחדות. ושליד המיטה שלי יהיה ספר על אחדות ושאני אגור ברחוב האחדות 24. איזה מדיה אני צורך? מדיה מפלגת או מדיה מאחדת? את מבינה? אני רואה תחים והישרדות או שאני רואה בטיפול? לא יודע, אני פחות בטלוויזיה, אבל זה לא רק איזה אנשים, זה איזה תכנים,איזה מסרים מגיעים עליו,איזה מסרים. אני עובד בלהקיף את עצמ זה קצת כמו חינוך מחדש ב במקומות הנוראיים הקומוניסטים של פעם. כן. אבל אני עובד לטובתי האישית. אם אני רוצה מלחמה, אני מקיף את עצמי באנשים שמקדמים מלחמה ובדלנות והיפרדותוציניות.כן.כי יש גם כאלה.אני רוצה לסכם את הפרק. אני חושבת שהגענו לסוף, נכון?כי כבר בכל זאת בד time.אה, יש לך עוד מה להגיד?תמיד. תשמור קצת לפרקים הבאים. א דיברנו על רצון, על המניע לחיות, על אושר, על שחיקה. דיברנו על המניע הפנימי שלי של הרצונות ועל המניע החיצוני שלי. שהמניע החיצוני שלי יכול להיות או ממקום טוב של מישהו מבחוץ שמאיר את הדובים הטובים שבי, קנאת סופרים, או ממקום רע של אגו, רע, לא נקרא לזה רע, אבל ממקום שלא ממלא את התשוקות שלי. ומבחינתי הגילוי של הפרק הזהכזה שלא לא הכל בפנים אני עסוקה. זאת אומרת אני אמנם עסוקה בפנים, אבל יש גם את הבחוץ אבל באחריות לארגן לעצמי סביבה שהרצונות החיצוניים יאירו את הרצונות הפנימיים הטובים שבי.לחלוק ואני חושב שהדבר הכי קודם כל הבנת מאוד יפה.תודה גם בשעה זו של הלילה.אני חושב שזו אומנות וזה מאוד מאוד חשוב להקיף את עצמך באנשים הנכונים. ופה אני רוצה להגיד משהו אולי פחות נעים. אני חושב ש באותה מידה אנחנו גם צריכים להימנע מסביבה לא נכונה. כלומר, יש בפירוש אנשים בחיים שלנו וסביבות שמותב לנו להתרחק מהם. לפעמים מגיעים לפה אנשים שיוצאים מפה עם איזה רעיון מאוד מעצים, הולכים לאיזה מישהו, לאיזה חבר שמשמיד אותם ו אני אומר עם חברים כאלה זו לא סביבה שמציכה אז צריך היטב לשקול גם לסנן אנשים מסיימים של אבל אני בכל זאת רוצה לי לסיים בחיובי, לא בשלילי, אנחנו לא יכולים. אז אז אני חייבת להגיד שביני שיחיה מזמן לא דיברנו עליו בפרק, באמת המה שאני מאוד מאוד אוהבת בחיים הזוגיים שלנו שאנחנו באמת מצמיחים אחד את השני. אה שאנחנו אנחנו מוטיבציה חיובית. אני מארגנת לי את הסביבה ככה שהוא יאיר את הדובים הטובים שבי.כןסם.כן. אז בני תודה. הוא מקשיב לפרקים. אין לו ברירה.יש משהו חיובי שאתה רוצה לסיים איתו?אה א שכולנו נקיף את עצמנו באנשים שרואים תמונה של אחדות בסוף המאומה הזו כי אין לנו שום עתיד זולת העתיד שלה ביחדאז תודה רבה רבה אם אתה תוכל רק להגיד מילה וחצי על הסדנאות הבאות כראיתי שאתה מתכנן על אהקודם כל אני רוצה להגיד שכן יש לנו בכפריסין תכףסדנה וגם אני רוצה להגיד לא סיפרתי לך אבל אנחנו אה הולכים לעשות א סדנת אונליין ארוכה מלאה כלומר להעביר את אמפקט במתכונת ממש כמעט מלאה על פני איזה 10ה מפגשים של אונליין זה ינגיש את זה להרבה מאוד אנשים אני עובד על זה כבר כמה שבועות מקווה שתוך שבוע שבועיים אני אסיים עם זה וזה וזו זו הבשורהלחדש לחדש לחדש נפלא תודה רבה רבה על פרק לשת לילה מאוחרת זו תשע אני צריך להשקכמו שאמרת כשהלמה הוא מספיק חשוב איך בקטנהתודה לויקטור פרנקל תודהביי לי מורי סליחה, זה לא מה שהזמנתי.</w:t>
      </w:r>
    </w:p>
    <w:p/>
    <w:p>
      <w:r>
        <w:t>===== פרק 29 =====</w:t>
      </w:r>
    </w:p>
    <w:p/>
    <w:p>
      <w:r>
        <w:t>בוקר טוב פרק מספר 29 עכשיו אני צריכה להיזכר מה על מה חשבתי בשירותים בזמן שאתה עושה בלנסרציתי גם שתהיה עליתי את המחברת לידיכן למרות שאתה מצולםכן הרי הוא יחתוך רילים נראה סבבה יאללהיאללה בסדר שמ את עצמם עם תחתונים בשלום תללימוראנחנו בפרק 29 של הפודקאסט סליחה זה לא מה שהזמנתי טל בשן מייסד בית ספר למנהיגות תודעתית ומפתח שיטת אימפקט לימוריך המנחה הקבוהה כאןוהיום קראת לפרק בדד למרות שאתה לא בדד עכשיו אנחנו ביחדוןאבל למה התכוונת א היינו בסיני עם הילדים איני ופגשנו שמה שתי בחורות צעירות שאנחנו מקדישים להם את הפרק הזו את הפרק הזה ירין וקרני מה הם כבר עשו שני הפרק הזה מוקדם? זה היה מצחיק. אנחנו ישבנו וקשקשנו ובאיזו שלב ראיתי שאחת מהם מסתכל עליה קצת מוזר ולקח כמה רגים להבין שהיא מכירה את הקול שלי מהפודקאסט ואז התחילה להתפתח שיחה והתפתחה שיחה על זוגיות ו ואהבה וקשרים ודחייה ופתאום זה א היקה בי שדחייה זה משהו שאנחנו לא דיברנו עליו ישירות ו קצת הייתי עמום כי זה כמו לדבר על הרים בלי לדבר על האורסטנכון כשכתבת לי עושים פרק על דחיה אז כתבתי וואועכשיו אתה אומר איך יכול להיות שאנחנו חמקנו א מלתעסק עם הנושא הזה שהוא אולי הכי דרמטי בחיים של כולנו וממש ניסיתי להבין את הדבר הזה והמחשבה הראשונה שעלתה לי זה שזה כמו שאתה עומד נגיד מול קיר מאוד גדול והאף שלך צמוד לקיר אז מבחינתך הקיר הוא אינסופי. זה לא משהו שצריך לדבר עליו. זה לא קיר, זה מציאות. זה לא שאתה אומר אני אאגף אותו משמאל, אאגף אותו מימין, אגף אותו מזה. רק קיר. יש לו גבולות. התמונה היא כל כך רחבה שלא עולה על דעתך שזה נושא לדבר עליו כי זו המציאות. הוא עוד כן ידו. ואני חושב שזה ככה עם דחיה. דחייה זה טבור, זה רעיון מרכזי. אף אחד לא בא ואומר בוא בוא נפלרטט רגע עם דחייה, בוא בוא נלמד דחייה. לא. הכלל הוא שזה משולש ברמודה. המשימה שלנו היא מנע מדחייה. א וכל השיח הוא איך לברוח מהבור הזה ולא יודע אני ממש תפסתי זה היה מין רגע כזה שהוא היה מאוד משמעותי אמרתי מה עכשיו זה לא שאנחנו לא נוגעים בדחייה בעקיפי נגענו פה בהרבה מאוד דברים אבל לדבר על דחייה כרעיון פתאום היה לי ברור שזה נושא קריטי לא לפרק אחד אלא לסדרה של פרקים ו והשאלה הראשונה ששאלתי למה זה בעצם כזקיר למה זה יושב לנו ככה מול העיניים ואנחנו אומרים א לא זה ננג שבול צריך לדבר על איך להימנע מדחיה איך למצוא זוגיות איך למצוא אהבה איךנכון דיברנו על איך אנחנו בעצם רוצים שיאהבו אותנו איך אנחנו מרחיקים א כאב ומקרבים עונג דיברנו על ידכןעל הקירות ההגדרות ליד הקיר הענקואז כשאתה מסתגל גם רוכבית אתה אומר כל אחד מהפרקים או מהנושאים שדיברנו רלוונטי לחלק מהאנשים בושה א החלק הזה השמ החלק הזה הוא הוא אני כלומר יש לנו איזה חלק שאנחנו לא רוצים להידמאות לו אבל דחיה אוניברסליאין מישהו שלא חווה חווה יחווה דחיהמיש אין מישהו שלא עובד בלחמוק מדחייה זה כמו צרעת זה כמו הקורונה שלנושות אני רוצה לצלוח את החיים האלה מבלי לחבוד דחייה עכשיו כשיש לך רגש שהוא כל כך דומיננטי רעיון שהוא כל כך דומיננטי והוא חווה עולם אתה חייב לשאול מאיפה הוא מגיע כי כי הוא חווה עולם. אז אני חושב שכמעט כל דבר שהוא אני עשיתי מין דיאלקטיקה כזו עם עצמי אאין כמו סיני כדי לעשות את זהאין כמו סיני והרעיון היה ברור. זה חייב להיות קמאי זה חייב להיות הישרדותי זה חייב להיות חלק מהאבולוציה חייב להיות מותח בדמינו כדי שכולנו נחלוק את הדבר הזה. למה הדבר דומה? כמו שכולנו כמו שיש לנו את המגדלה את יודעת שאני לא חזק בכל החלקים לא אבל כמו שיש לנו את המגדלה שאומרת אוקיי אם זה גדול וזה מתקרב אליך במהירות תברחכן כן, זה בא לטרוף אותך, מקסימום טעית, אבל כל פעם שאנחנו מתעוררים ומגלים משהו קרוב מדי, א שמתקרב מהר מדי והוא גדול מדי, אנחנו נבהלים. ואם זה קטן ומתקרב לאט לו, ואם זה גדול ומתקרב לאט לו, ואם זה רחוק לו, אבל אם זה גדול וקרוב ומתקרב מהר, להיבהל. למה? כי יש סיכוי שזה ידרוף אותנו, כי זה אריה, כי זה דוב. אז אותו דבר כנראה עם דחייה. אז איך זה הישרדותי? זה אולי טריביאלי, אבל בא לי שבכל זאת נתחיל מהישרדות. זה טריביאלי. כי אם האמא שלך דוחה אותך ולא מניקה אותך, אתהאתה לא תשרוד.אם אבא שלך לא חושב שאתה מהמם כשנולדת, הוא לא יטפל בך. אם הקהילה דוחה אותך לפני 10,000 שנה או 6000 שנה או 5000 שנה או 3000 שנה או 2000 שנה, לא יהיה לך קורת גג. הנמר, הטיגרס הסבירי יטרוף אותך כי אתה תהיה מחוץ למחנה. ואם תהיה חולה לא מי לא יהיה מישהי לשמור עליך ולצוד לבד לא תצליח ודחייה השאיפה לימנה מדחייה ברמה הכי בסיסית שלה היא הישרדותית אם כל אנשים ידחו אותי לא תהיה לי בת זוג אני לא אביא צאצעים לעולםלא תהיה לי עבודה אני הצורך הוא קיומי גםעבודה זה דבר מודרני עוד כן אני מדבר כאילו ממש פעם עם כל אנשים ידחו אותי אני לא אאמין צצעים והזרע שלי יקחדכלומר דחייה או הלאה יושב לנו באמת באמצע של המגדלה, קצת אחרי מוות לדעתי, כי לכאורה אתה אומר יש רגשות יותר דומיננטיים, בושה, עלבון, כעס פחד, אבל כשבודקים אותם כולם בסוף מגיעים א לשורש הזה. אההיום זה עדיין צורך הישרד אותי? נתתי את הדוגמה של עבודה. זאת אומרת שאם כולם דוחים אותי ולא אני לא אמצע עבודה אז לא תהיה לי פרנסה.אני חושב שלמשל אם רוצים להתחיל להתמודד עם תחיה, הפרק הזה ילך ויתקדם וישאל מה לעשות ואמרתי לך גם כשדיברנו על הפרק לפני שזה יותר פרק רעיוני אני לא יודע אם נצליח למצוא לו תרגול למרות שאני בטוח שכן בסוףאנחנו נרד גם לדוגמאותבא לי רגע לשנות וזו ההזמנה שלי בא לי לשנות את היחס אל הקיר הזה לא להתייחס לדבר הזה כצרת בא לי להגיד אם הייתי בוחר שם אחר לפרק פחות קלית הייתי אומר א הגיע הזמן להכניס דחייה לשיעורי ליבה כשיעור ליבה בבית ספר ילד שלא יודע דחיה לא מקבל לא יודע להתנהל עם דחייה לא מקבל בגרות עם עוד כל מיני שיעורים ובגרות שהיה צחים היו להיות כמו ריבית ומשכנתא ומחות יחסים ותקשורת ורגשות ואהבה והרבה דברים אחרים. אז דבר ראשון שאפשר לבוא ולהגיד שהיום הסיכוי שאנחנו ממש נמות על ידי הטיגריס נתערף חיים יותר קטן מאשר פעם ומותר לנו לבוא ולהגיד הדחייה הזאתי עם כל כמה שהיא כמאית לא בהכרח מיד תובילומותנו.לא מיד אבל זה עדיין יכול לגרום לזה למשל סליחה שאני מזכירה דברים נוראים ילד שחווה חרם יכול להגיע עד לכדי התאבדותזאת אומרת דחייה יכולה לגרום לנו לא לרצות להיות בעולם הזה בכלל תלוי עד כמה היא עמוקה ותלוי אם היא מקיפה את כל הנישות חיים שליוזה רק גם דברים יותר בסיסיים אם אני לא נההב כי אני אדחה במקום העבודה בסוף לא יהיה לי מה לאכול או שיהיה לי פחות מה לאכול וזה גם כן מאיים א על הקיום שלנו כלומר ברור לנו שהרגש הזה הוא כל כך דרמטי כי הוא משרט הישרדות הוא משרט שמירה של הזרע שלי של הגזע שלי בכלל א ולכן הוא יושב שם כל כך עמוק מה את מה שאתה רוצה בפרק הזה לדבר עליו זה בעצם שהקיר הזה הוא אוויר, הוא משהו שאנחנו יכולים להגיד אוקיי הוא קיים, הוא שם, הוא לא צרעת, אבל הוא גם לא יהיה חבר שלנו אף פעם.לא, אני רוצה לשנות את היחס המוחלט לדחייה. אנחנו מסתובבים בעולם כמו מים ושמן עם דחייה. אנחנו רוצים לא להתערבב בזה. ואין דבר כזה לא להתערבב בזה. ומתוך הרצון שלנו לא להתערבב בזה, לא להרגיש את הצרעת הזאתי. המחירים הם מאוד כבדים ואנחנו תכף נגיע אליהם. ואני אני רוצה ש שאנשים יקבלו את הרעיון הזה שדחייה הכרחית בתוך החיים. צריך לשאוף לחוות אותה, צריך לשאוף לתרגל אותה כי אחרת לא נהיה חופשיים ולא נוכל לחיות ולא נוכל אפילו לייצר קשרים בריאים. אוקיי? עכשיו המימד השני של למה זה כל כך חשוב הוא מימד רגשי אהבה. זאת אומרת אנחנו מעוניינים לחוות אהבה ברמה הבסיסית ביותר.למה? למה יש לנו את הצורך הזה באהבה, בחיבור? למה?תשמעי, קודם כל אני לא יודע. זאת אומרת, אני לא יודע לבוא ולהגיד למה אהבה היא דבר כל כך דרמטי? אבל הצורך הזה הוא קיים. אנחנו רוצים את החיבור ורוצים את הקשר. אם את שואלת אותי זה קצת מחוץ לפודקאסט, זה משהו עתיק עוד יותר. בעיניי זה קשור לחיבור אלוהי, זה קשור למקום רוחני, לזה שבסוף כן כולנו נשמה אחת מחוברת שהייתה פעם מחוברת לבורא, איבדנו 90% אולי מהמאזינים שלנו כרגע. ויש חלק גבוה שחווה איזה מחסור, איזה געגוע. ואנחנו לא מרגישים שלמים במימד הרוחני, הרגשי, בלי שיש לצדנו עוד מישהו. זה פחות בצד ההישרדותי, זה בחלק היותר גבוה של הרוח שלנו. אלה המקומות האלה.אתה מתייחס לכולנו כמאוימים מדחייה באופן שווה. יש אנשים שהם יותר, יש אנשים שהם פחות?אני חושב שאם צריך לעשות הכללה ממה שלמדנו פה ב-20 ומשהו שנים האחרונות בסדנאות, זה שאותם ילדים שחוו עצמם נאהבים מעצם היותם על ידי הוראיהם בקבלה מלאה של הגופניות שלהם, של הרגשות שלהם, של מכלול האיכויות שלהם אלה שחשו עצמם ראויים לאהבה מעצם היותם, פחות מאוימים מדחייה, כי ילד מפנים את היחס החיצוני אליו. אם אני ראוי לאה בעיני אוריי וזו החוויה העמוקה שלי, אני גם אני גם נהיה ראוי לאהבה בעיני עצמי. ואז כשהעולם דוחה אותי זה פחות מאיים עליי כי יש לי אותי, יש לי את הידיעה של מה אני, שאני ראוי לאהבה.אבל איך אתה בעצם בתור ילד? א אם היית אותו ילד אז לא חווית דחייה בבית, אז איך אתה מפתח את המיומנות הזו?אני לא מפתח מיומנות של דחיה, אני מפתח קבלה עצמית עמוקה של כל החלקים שלי. ואז כשאני נדחם מבחוץ, הרי אמרנו שמערכת היחסים שיש לי מהעולם, הן השתקפות מוחלת שמערכת חסי.יופי לימור.למדתי אם אני במערכת יחסים שבה אני מקבל את סך החלקים שלי, כלומר אין בדחייה של חלקים ואני מניח שהמונח חלקים כבר יותר ברור למאזינים שלנו, אז כשמישהו דוחה חלק שבי בחוץ, אני מסתכל פנימה ואני אומר לא, החלק הזה מקובל עליי.וזה בסדר שמישהו אחר בחוץ לא אוהב אותו.כן. בסדר, לא בסדר? אני לא אומר שזה לא צורב, אבל זה לא מייצר דרמה כי זה לא פוגש את הניגון הפנימי. מתי זה פוגש את ה את הניגון הפנימי? כאשר האהבה הפנימית שלי כי גדלתי בבית שבו נאהבתי אם בכלל באופן חלקי או רק על חלק מהמהות שלי או רק על חלק מהטבע שלי או פודבקי רק על התנהגויות מסוימות שלי רק כי אני חכם כי אני מאיר כי הצלחתי כי הייתי ממושמע ולא היה מקום לחולשות שלי לנשיות שלי לגבריות שלי לנועזות שלי ליצירתיות שלי לחוסר המשמעת שלי לא משנה מה ברגע שההורים שלי לא קיבלו את החלקים האלה שלי כלומר אני נדחתי בהם זה אומר שאני מבין במשתמש שהחלקים האלה אינם ירועים לאהבה. אני בעצמי לא מקבל אותם. וכשבחוץ מישהו דוכה אותי, מיד הפרשנות הלא מודעת האוטומטית היא שהוא דוחה אותי בגלל החלקים האלה.ואז דחייה חיצונית פוגשת דחייה פנימית והעידה הזה מייצר את הדרמה. אני אומר אה יש סיבה לאהוב אותי, לאהוב אותי. יש סיבה שהאפישה לא תיקח אותי. הנה זו הסיבה אני מכיר אותה. והדומה משך דומה. כלומר הבחוץ מהדד בפנים. בחוץ כמו מר יש ערך לקיר הזה? ישרגע אבל לפני זה מכיוון שפתח פודדת מהממת גם אותם חמישה אנשים על הכדור שנאבו לל שנאהבו באופן מוחט להותנאי שלא נמצאים פה בחלל של החדר הזה וגם לא מגיעים לסדנאות האלה והם נהיים בודה או משהו כזה בסוף גם כאשר הם חוו אהבה ללא תנאי זה לא אומר שההורים שלהם לא גארו בהם או האירו להם או היו תוקפנים כלפי התנהגויות מסוימות אבל הם לא יצרו א קשר בין ה הבלתי מותנת שלהם לבין כעס על התנהגות.בוא רגע נדבר במונחי איפקט. הם בעצם העצימו את הבינ שלהם ואם הייתה ביקורת היא הייתה ביקורת על הדינ.כן. עכשיו תראי מה קורה פעם ראשונה בהיסטוריה שאני מוריד את זה רגע יותר לקרקע. יש להגיד לילד עשית פעולה או לא מתחשבת שזה ביקורת על הדונ. תקשיב אני אוהב אותך אבל עשית פעולה לא מתחשבת ועל הפעולה המתחשבת אני כועס. לבין להגיד את הילד לא מתחשב ול ילד לא מתחשב, אין מקום בבית והוא לא נעה עצלן.זאת אומרת לא לתקוף את הבינג של הילד,את ההוויה שהילד אומר אה אז אני אני במהות שלי לא ראוי לאהבה. אז עכשיו ילד שגדל בבית שהוא נאב ללא תנאי, אין כאלה, אבל אנחנו זו הרי שאיפה אז הוא אידה פלטונית כזו, לאהוב ללא תנאי. מרגיש שלם עם המהות שלו ומוכל ומסוגל לקבל ביקורת על הפעולות שלו,כי הוא יודע שזה רק הפעולות, זה לא הוא עצמו.נכון? כמו שאני יכול ביום טוב, אם אני ביום טוב, לכעוס על הילד שלי על פעולה שהוא עשה כי הוא עוד פעם זרק את המגבות על הרצפה למרות של1לף פעמים ולהגיד לו תקשיב זה זה התעייפתי מזה אני לא יכול עם הבלאגן שאתה עושה ושתי דקות אחרי זה להגיד לו כפרות אוהב אותך אני לא יכול לאכול אותך אומר לי חלקית כי יש לנו את ההומור הזה אבל המגבות כאילו יש לנו הומור לא מגבות זה מגבות אבל אותי אתה אוהב יש הפרדה בין הדין לbe רוצה לתת דוגמה דווקא אולי בכיוון החיובי אני לא יודעת אם פעלתי נכון אבל א היום מורים בבית ספר אצל הבת שלי הגדולהכןוהייתי צריכה להרים קלף זה מורים מאוד יצירתיים בשנת 2023שחן הקרקורכן הייתי צריכה להרים קלף ובעצם א נאמר לי להגיד מה התכונות הטובות של הילדה שליאוקייואז פתחתי במשפט כי בכל זאת אני בוגרת אימפקטכןאה מה שהיקום נתן לך זה שאת יפה וחכמה אה על זה אין לנו מה זאת אומרת אני לא זוכרת באיזה מילים השתמשתי אבל על זה אין לנו מה להתגאות אבל זה שאת אמ ונתתי כל מיני דברים בדונ שהם באחריות אבל הבינג שלה אין לה מה להסתובב בעולם עם זה שהיא יפה וחכמה.איך זה מתקשר לדחייה? למה שאמרת בקטע של הדינג והביbe? זאת אומרת יש לנו את ההוויה שלנו ולא את ההוויה שלנו אנחנו עכשיו חווים דחיה אלא אנחנו מאמנים את הדחיה על על הדינג.זה זה קצת יותר ברזולוציה יותר גבוהה. הרבה אנשים מרשים לעצמם להיות נאהבים בעיני עצמם כי יש בהם תכונות טובות ואנחנו לא רוצים לאהוב על תכונות.אני לא רוצה לאהוב את עצמי כי אני יפה. וחכמה אלא על מה או חרוצה אלא לא חרוצה זה דווקא לא ב אני חושבת אלא על מה אני עושה עם התכונות האלהלא כי גם זו התניה ומגבלה על אהבה ילד בוא נקצין ילד בקצה הכי רחוק של הספקטרום אלוהים חילק לו מעט מאוד סליחה על כל מי שאני נוגע בציפור נפשו כרגע באמת במלאו במלא הענווה אין לו קישורים ולא קיבל מתנות ראוי לאהבה מלאהלגמרי מעצם היותויפה יפה ולכן אנחנו לא קורחים בין אהבה עלמהות לבין תכונות שקיבל, לא קיבל וגם לא זורגים לעשייה. כמו בעל חיים אנחנו אוהבים את הכלב שלנוכי הוא הכלב שלנו כי הוא כלב.וזה וזה ניקיון שאין לרבים מאיתנו. בטח לא ביחס שלנו לעצמנו ומכיוון שאין את זה ביחס לעצמנו קשה לנו לתת את מה שאין לנו לילדים שלנו. זה עכשיוהאם אני יכולה לעבור לשאלה אם יש בכלל ערך לקיר הזה?כן לדחייה.כן.ברור.מה הערך שלו? זאת אומרת זה כמו אתה יודעאמרתי ברור לפני שחשבתי על התשובה תחשבי שאת עכשיו הולכת למלא רעיונות עבודה ואת מתקבלת לכולם זה טוב לכורה לךזה רע לי כי בעצם אתה יודע זה זה כמו שאני אלך עכשיו לדייט עם עם מיליארדי האנשים בעולם ואני כולם יצחו חן בעיניי ואני אמצא חן בעיני כולם נכון אז את תמצאי את עצמך עם הזכר הלא נכון או בעבודה הלא נכונה כלומר לדחי עכשיו תארי לעצמך שאת לא היית דוחה אף בן אדם איזה גברים היית מכניסה לתוך החיים שלך כלומר דחייה פילטר כלומר בוא לא נזלזל בזה אני לא הייתי יש פעם איזה מישהו בטח של אוסטר ולילד או מישהו מהזג'נר הזה שאומר אני לא מוכן להיות חבר במועדון שהוא מוכן לקבל אותי מי אמר את זה זה הוא אמר את זה לא יודע נניח כזה בטח טעינואז לדחייה יש ערך היא פילטר משמעותי מה נכנס ומה לא נכנס לתוך החיים שלנו אוקיי ובטח בזוגיות יש משהו שמתחבר ומשהו שלא מתחבר וזה הערך שלנו אבל יותר חשוב רגע לשאול אני חושב מה המחיר של זה שאנחנו כל הזמן בורחים מדחייה. מה המחיר? בוא נחליף את כובעים. אני יכולה לחשוב על מלא מחירים. קודם כל היא מנאות. אם אני חוששת שידחו אותי באיזשהו באיזשהי עבודה מסוימת, אני לעולם לא אגיש אליה מועמדות. אם אני חוששת שאני אדחה על ידי בן זוג, אז אני לעולם לא אפנה אליו או בעצם אהיה פתוחה ללכת לצאת לדייטים. אני אשאר לבד בבית כי אני לא רוצה שהעולם ידחה אותי. אז אני אשאר מקונסת בתוך עצמי. בסמיכה. בחושר במיטה וא אני אהיה האחרונה שיכבא את האורהראשונה שיכבא את האור מה עודאה דיברנו על זוגיות דיברנו על עבודהאז מה אבל בוא נדבר בתוך זוגיות בתוך זוגיות אם אני רוצה לא להידחות לא משנה אם זה דייט ראשון שני או בתוך קשר אני מחזיק יחד עם 90% מהאנושות באסטרטגיות או טקטיקות ש שהתכלית שלהם היא לא לחבוד חיה זה אומר שאני אהיה יותר קשוב אלייך מאשר אליי אני אכנס למהלכים של ריצוע ריצוי זה בוודאי מוביל לביטול עצמי. ביטול עצמי של רצונות, ביטוי עצמי של גודל, של מהות, ביטול עצמי של רגשות. זה אומר שכדי שאתה תרצה אותי, כדי שאת תרצי אותי, אני צריך לוותר עליי. קשר כזה שזה השורש שלו, פחד מדחייה, על פי פרוטוקול מה שמואר צומח, מגדל דחייה. הוא מגדל דחיה פעם ראשונה שאני דוחה את עצמי. כן, זה ברור. ה ברה אני דוחה את עצמי כדי לאדחות ואדם שדוחה את עצמו נוטש את עצמו כדי לא להינטש סופו שהוא נשאר רק בתוך הקשר נשאר רק בתוך הקשר דוחים אותו כי הוא כבר לא מעניין או שהוא עוגר כל כך הרבה כעסים ותסכולים על זה שהוא מבטל ומבטל ולא מקבל חזרה שהוא בעצמו מפוצץ בסופו של הקשר אז כל האסטרטגיות של הריצוי של הצמצום א המהות של להתאים את עצמי למישהו אחר בדייט ראשון אני מניח שאני יודע מה את אוהבת? אני מניח שמי שאני כמו שאני לא ראוי לאהבה וידחה. אני משחק את המשחק שאני מאמין שבו את תרצי להתאהב ואת עושה את אותן שלוש פעולות מהצד השני ואנחנו יוצאים לדרך כזוג עם חברים דמיונייםואנחנו בעצם שתי מסכות דיברנו על זה בפרק על המסכות אנחנו שתי מסכות שבעצם אנחנו נפגשותאה ואנחנו לא חיים את החיים האמיתיים וברגע זה יוצר אתה אומר תסכולים וגם חוס אם אני אם הבן זוג שלי לא יוהב אותי כמו שאני אני גם לאנכון אנחנו גם פעם אמרנו יש ציטות שאני מאוד אוהב שאנחנו לא מרביעים לצטט פה אבל יש אנשים שהם וואו ואחד מהם זה הרב אשלג שכתב את פירוש הסולם לספר הזוהר והוא אמר משהו פחות או יותר כזה הוא אמר האבן השואבת והפוגעת ביותר באדם באיותו אדם כלומר במימוש של האנושיות של בן אדם זה הרצון למצוא חן בעיני אחר כשאני עסוק בלמצוא חן בעיני אחר כדי לקבל אהבה או למנוע דחיה זה הרי שני צדים של אותו מטבעה זה חטא קדמון. למה זה חטא קדמון? כי הרצון למצוא חן בעיני אחר מאלץ אותי, מכריח אותי כמעט בהגדרה לא להיות מי שאני אמור להיות. והרי אני נבראתי כדי להיות מי שאני אמור להיות.אז מה שאתה אומר טל זה אני א לא בכלל אמורה להיות קשובה למה שאחר רוצה ולהסתובב בעולם להיות לימור ומי שהוא אהב אותי יאהב אותי ומי שלא לא.אחרת מישהו לא התחתן עם לימור. הוא התחתן עם המשחק שלימור משחקת. איזה מין לא אהבה, זה מוצר. תראי, יש פה הבנה שאי זו שיקתה בי. אנחנו רוצים להיות נאבים, זה ברור. אנחנו לא רוצים לפגוש דחיה, זה ברור. אבל לחיות בהשליה שאנחנו נהיה נאהבים על ידי כולם זה אפילו לא הזיה. אין שום סיכוי שאני אהיה נאב אחרי כולם. אין שום סיכוי שאני לא אדחה. זה לא חייב לזרוק אותי לחווית היקחדות בלפני 10,000 שנה. אין סיכוי שאני אהיה נעב על ידי כולם והשאיפה להימנה מזה היא מטופשת ומסוכנת ואני בא ואומר דבר אחר אנחנו וזה בעיניים מה שרציתי להעביר פה אדם חייב לצאת לעולם מתוך כוונה ברורה לפגוש דחייה הוא חייבאבל זה רגע שהוא בלתי נסבל אתה מרגישכלום קטן לא אוהבים אותי דוחים אותי משהו לא טוב בי משהו הכל לא טוב בי דוחו אותי מישהו ב זוג עכשיו פוטנציאלי שעפתי עליו לא רוצה אותי.תראי הזרע לשיחה הזו נולד. אני חושב שדיברנו על זה פה באחד הפרקים לא מזמן ככשהבת שלי קצת לפני שהיא התח א א התגייסה עוד לא התחתנהכן כמיצה התחתנה יצאה עם איזה גברור אטרקטיבי והשרץ הקטן תסלחי לי לא רצה אותה ואנחנו כאילו פהאנחנו כהוריםבכלל כן ישר מגוננים ואומרים מהזה א***** הוא לא רואה מה הוא מפספס ברור לנו באופן טבעי שהיא הכי יפה, הכי חכמה, הכי מוכשרת, אחרי זה וכל מי שלא רואה את זה חי בללנד ולא ראוי ליחס שלנו בכלל. והיא אמרה, "לא, האמת שהוא ראה מיני ואת ואת האני האמיתי שלי הוא לא אהב."אבל היא לא אמרה את זה ממקום של הוא לא אהב בכעס, בעלבון.לא. אבל קודם כל ההכרה שיכול להיות שיש אנשים, לא כל מי שלא אוהב אותנו. עושה לנו עבל. הרי כשאנחנו נדחים החוויה הראשונה היא שעושים לנו עבל.נכון?וככה אנחנו לא לוקחים אחריות. אנחנו עודפים את החוויה ואנחנו לא אומרים זה בסדר שיש מישהו שיודע מי אני כמו שאני והוא דוחה את הדבר. הוא יודע מה המוצר זה אייפון 10. הוא לא אוהב אייפון 10. מותר.כן. מעדיף סמסונג. בסדראבל אנחנו באים ואומרים לא הוא לא מבין. הוא פספס. הוא עשה לי אבל לא. היא אומרת לו אני אייפון 10 ואת המוצר הזה הוא לא טעה בו. זה לגיטימי. עכשיו זה מ לטל הרעיון הזה הרעיון הזה שמותר לאנשים לדעת מי אנחנו באמת ולא לאהוב אותנו ולחיות בהכרה שזה טירוף לצפות שכולם יוהבו אייפון 10 זאת אומרת כשאני מלמד פה כיתה ברור שאני רוצה שכולם יעריכו אותי וכולם יאהפו אותי זה עמוק בתוך הגוף שלי אבל זה הרי טירוף אין מצב שכולם יאהבו אותי אני גם אני גם אישית לא נופת צופים אני גם מראה לא פשוטה לאנשים אני לא הבן אדם הכי עגול דווקא ברור שיש את מדים שהם קשה להם להקל אותי. יש אנשים שמפנים עליי שליליות. זה ברור. אני לא יכול לעבוד ולמחוק את התחושה הזאתי. אחרת יקרו לי אחד משני דברים. או שאני ארצה שהם יעופו מהכיתה, משיף גב הפרנסה שלי, או שאני אעשה קול כדי שיאהבו אותי. ואז אני מאבד אותי.אתה מאבד אותך ואז בעצם אתה לא נותן להם ערך. זהואני גם מאבד את הכיתה.בדיוק. זה מין כדור של כזה. אם אנחנו חוזרים למטפורה של הקיר, אז בעצם עכשיו אמרת לי בדוגמה עם הבת שלך שאתם א בעצם הדבר הראשון של עשיתם זה לזרוק עגבניות על הקיר. הקיר לא מבין.כן. הקיר טיפש.הקיר א באמת לזרוק עליו עגבניות זה ה אין לי משהו אחר. מה בעצם שלב עשתה כשהיא אמרה לא הקיר ראה אותי כמו שאני ו מהצה לקיר?קודם כל טוב מפה כבר לקחנו פיקוד הדבר הזה. אמרתי וואלה דחייה זה קריטה את צודקת ואנחנו חייבים להיות מסוגלים לקבל דחייה ולישוט בתוך הרגע הזה כי אחרת לעולם לא נהיה חופשיים לא בלמצוא מערכת יחסים מתאימה ולא להתקיים בתוך מערכת חסים ואז זה בעצם עיק מלמדים את זה כשיעור ליבהאבל עכשיו אתה נותן לי כליכןאז בוא נחזור שוב להתמודדות הזו מעול שלבלבוא ולהגיד לה האם את יכולה לחיות עם עצמך בשלום ושזה לא יגרר פנימה ויקריס את המערכת לחרדה העמוקה שאין מי שיאהב אותי ואני אשאר לבד ומה זה אומר עליי גם אם מישהו בחוץ לא אוהב אותך כלומר אנחנו חושב סיפרתי לך עשינו מסיבת דחייה אחר כך כאילו חגגגנו את זה ש עשינו צחוקים והומור וכן דחייה היא חלק קריטי בחיים וזה המסר זה המסר תקשיבי רגע אני לא זוכר מתי אולי כשהייתי ילד עונר שמעתי סיפור שהוא בטח לא אמיתי שבאיזה שבט אפריקאי כשנולד תינוק והאמא נכנסת איתו לחושה שמה בשביל להעניק אותו אז בחוץ מתופפים מחוללים ושרים 48 שעות ראשונות שלא למהכדי לשמחלא אז כדיכדי לעשות לו רעש למה לעשות לו רעש?כדי שהתינוק ילמד להירדם גם תנאי רעש. נרדם בתנאי רעש, ילמד להירדם גם בכל מה שהוא לא תנאי רעש. אנחנו לעומת זה יש לנו תינוק, אנחנו עם שקט, אנחנו משכיבים אותו ואז אנחנו מנדנדים אותו ואז הוא אומר, אני נרדם רק שיש שקט וכשמנדנדים אותי. ואגב, אנחנו גם עושים את זה בהליכה, ואז הילד מפתח איזה ג'ירומטר כזה, מטר כזה, אומר, רגע, זה בתנועה לא בכי, זה בגובה מטר 60. בגובה ידיים לא בכי אם זה לא בתנועה לא בשקט מוחלט ולא בגובה מטר 60 הוא בוכה ואתה רואה הורים שפוטים עומדים בתנועה לא יכולים לשבת חייבים לנדנד את הילדים והילד אומר הנה זה המנהד הצר שבו אני יכול לישון אני חושב שאותו דבר צריך לעשות עם דחייה אנחנו חייבים לשחרר לעולם ילדים וילדים בגילינו למור מבוגרים שלומדים לנוע בשלום בתוך הטיפוף הרעש הזה מחוץ ל מחוץ לחושה אני הולך ללמד, אני לוקח בחשבון ש% מהכיתה תסתכל עליי ואני לא אבוא להטוב ואני לוקח את זה בחשבון ואני לא עובד בלסלק את זה כי זה א' לגיטימי וב' בלי קשר אגב אולי השח תתפתח לשם יש בזה גם שיעור יותר עמוק עבורימה השיעורתודה השיעור הוא כזה אמרנו שילדים שנהבים מעצם מהותם גם אם שופטים התנהגויות שלהם אדם זה לא פוגם להם בתחושת הערך והזכות להיות נאבים. כשאנחנו מתבגרים ומישהו דוחה אותנו, החלקים העמוקים יותר של הנפש, מניחים הנחה. הם מניחים הנחה שנדחת היא בגלל סיבה ספציפית. אותו חלק בי שאני לא יודע לקבל ושאני למדתי לגדול להבין שאין לו מקום בעולם וכשהוא מביא את עצמו בעולם הוא לא מקבל אהבה אלא זוכה לדחייה. זה חלק שאני הכבאתי. והיחס של אליו הוא יחס אוין. אני דוחה את החלק הזה. זה חלק ילדי שאני לא נותן לו מקום. ואפרופו מה שמואר צומח. כשמישהו בחוץ דוחה אותי, הנחת עבודה הלא מודעת הראשונה שלי, משם אגב נולדת הראקציה. כל התודעה הראקטיבית נולדת משם, היא שנדחתי בגלל החלק הזה. והאמת שלי הפנימית הלא מודעת, שהחלק הזה אכן לא ראוי לאהבה. אז כשאנחנו רוצים להתקדם עם דחייה לא רק להבין שדחייה היא חוויה שחייבים ללמוד אותה כי מאפשרת חופש. לא רק שחוויה היא חוויה שחייבים להכיר אותה כי היא ודאית שהיא תתרחש. כן? אלא שכשיש מראה כזו של דחייה מותר לי גם להקיש מיד שזה העיר חלק בי שהיחס שלי אליו הוא יין שאני לא מקבל אותו. ואז המשימה שלנו היא לחפש את החלק הזה ולהגיד האם למרות שהחלק הזה קיים בי אני ראוי לאהבה, יש לי הזדמנות אפילו לשנות את היחס לחלק הפנימי הזה, הזהולהגיד כן, נכון, הוא לא אהב אותי כי אני כרח, יש בי קרחות, כן, האם אני אוהב את עצמי שאני כרח יכול לקבל את זה? כן, אם זה חלקים יותר פנימיים א אני לא מספיק עדין. אוקיי, אני לא מספיק עדין. לא, אני לא מאוד עדין. האם אני מקבל את זה שאני בל ציר העדינות באמצע? אני לא מספיק גברי, אני קצת נשי. האם אני מקבל את הנשיות שלי? כלומר, יש לי הזדמנות להבין שהקושי שלי מול הדחיה מנגן בדיוק על הקליד בפסנטר שאני לא מוכן לנגן אותו. עשו לי ככה דו דו דו ואני לא מוכן לנגן את החיים שלי עם הד.מה שאתה אומר שבעצם המראה היא דחייה אבל בסופו של דבר אנחנו חוזרים עוד פעם לעבודה הפנימית שלנו בלי כל קשר לקיר מולנו או למראה מולנו.כן. תחשבי זה מאוד פשוט. אני אומר לא אוהבים אותי ולבד הרי לא אומרים לי למה לא אוהבים אותי דוחים אותי.אני מסיק. אני חוזר הרי נכון? אז כבר אמרנו פעם אולי לא אמרנו פעם אני אומר בשיעורים לפעמים בעיקר שאני עובד עם ארגונים שוקום תקשורתי בארגון תמיד מתמלא על ידי פחדים מתחלף את ההנהלה לא אומרים מי בא במקום יש רכישה אף אחד לא אומר אה איזה יופי יש רכישה כולנו נצמח לא ישר פחדים אותו דבר פה מישהו דוחה אותנו הוא לא אומר לנו אני דוחה אותך כי הוא אומר זה לא אתה זה אני לא משנה אבק הוא מתמלא במקום שאני על ראש הגנב בוער הכובעבפחדים אני אני בדיוק מסיקה למה הוא לא רוצה כי כי אני מסת על עצמי מה שאני דוחה בי ואני אומרת הוא לא רצה אותי ב משפט יפה בסדנה נכון אומרים שלת המודה יש את הנטייה הטבעית להוכיח את עצמו לעצמו הנה שוב פעם דחו אותי כי אז עד שאני לא משנה את הרפרנס את היחס שלי לחלק הזה אני אבוד אז יש פה מלא מלא מדרגים אז אני אומר גם את הילדים שלנו אנחנו רוצים להבין שהדרמה הכי גדולה של ההורות היא לעשות מאמץ אדיר לאהוב את הילדים שלנו על מכלול החלקים ש שלהם. ברור אה לשים גבולות, ברור אה לתסכל, הכל בסדר, להאיר על התנהגויות, אבל לא לייצר חוויה שאתה לא ראוי לאהבה. א כמכר, אבל זה משימת חיים. ב' יש לנו את ההבנה שהפנטזיה הרומנטית שכולם יאהבו אותי לא קיימת אפילו לא באגדות. ולהימנה מהצרעת הזו, מהמפגש הזה, זה ילדותי מאוד. ולהפך הייתי שמח חמיה הלכוח שאומר שחלק מהצמיכה הקריטית שלי בחיים היא ללמוד לחוות דחייה וכל שבן אדם יכול לעשה דחייה יותר פעמים הוא חופשי יותר להיות הוא עצמו הוא נאמן יותר לעצמו ואז מערכות היחסים שהוא מייצר הם אותנטיות כי אין לו בעיה שיפגשו את מישהו כי הוא פחות מפחד מהדחיהוהמימד השלישי עוסק בהשתקפות הזו שכשאני כבר פוגש דחיה אני מסיק שדחו איזה חלק שאני לא מקבל בעצמי ושם יש עבודה עמוקה לעשות. אגב, זה מה שאנחנו הרבה פעמים עושים פה בקורס,עושים פה בקורסים. אני רוצה רגע לחזור לדבר השני שאתה אומר. א אז בעצם מה שאנחנו כן ממליצים זה לכל מיני אנשים בסיטואציות חיים שעד עכשיו היה להם קשה עם דחייה לייצר לעצמם אולי כמה שיותר אופציות לדחיה. אם מישהו מחפש עבודה לך לכמה שיותר רעיונות עבודה. אל תתחיל להימנע. אם מישהו עכשיו התגרש או נמצא ביחס עם פולימור, ימצאו לכמה שיותר דייטים. אה בעצם זה יביא אתכם לאיזשהו מקום שאתם תדייקו לעצמכם. אני לא כל כך אוהב את המילה לדייק אבל עדיין אה שבעצם אתם יכולים להתמודד עם הדבר הזה ואולי אפילו להתיידד עם זה כמו שאתה אומר שזה חלק מלימודי הליבה.אמרנו ששום דבר לא צומח בלי התנגדות וחופש פנימי וקבלה עצמית עמוקה שתאפשר לי להיות מי שאני אמור להיות. ואמרנו אם אני עסוק בריצוי אני מועל בתפקיד הגבוה ביותר שלי. אני זה אמרנו זה חטא מוסרי כי ריצוי השאיפה למצוא חן ביני אחר כמו שהרב שלה גמר גורמת לי לחטא הזה שבו אני לא נהיה מה שאני אמור להיות. ואנחנו באים ואומרים שאם אני יוצא לעולם עם עיניים פקוחות ומוכן לפגוש דחיה, אפשר להסתכל על זה כתרגול ראשון במעלה שיאפשר לי לחיות את מי שאני אמור להיות. לאהוב אותי כמו שאני. אדם שאוהב את עצמו כמו שהוא שזו משימת חיים גם ימצא פרטנר שיקבל אותו כפי שהוא.לא יהיה מהלך של ביטול. יש לנו פרק שנקרא יחסי שליטה שאנחנו מדברים שם על הרצון בקשר והצורך בשליטה. אפשר לשמוע את הפרק הזה צמוד לפרק הזה ולהבין איך הם משחקים איך דחיה נכנסת לתוך ה לתוך המסמך הזה. וגם וגם וגם אני באמת חושב שללמד ילדים לא בכל פעם שמגיעה דחייה לנחם אותם לא מיד להגיד להם לא אתה זה אלא להגידמי הילדים האלה שבכלל לא אוהבים אותך בדיוק כמו שהיה להשים את האחרים, לא להגיד כן דחיה זה חלק מהחיים יש אנשים שאוהבים אותנו יש אנשים שלא אוהבים אותנו זה בסדר כל עוד אנחנו שלמים עם עצמנו להיות ברגע הזה לייצר את החופש לצמצם את התלות הנוראית הזאתי א בזולת לא מיד יבוא טיגרי סיבירי א ויבלא אותנו חיים רק כי הרגע מישהו דחה אותנו גם אם החלקים הקמאים במים שלנו אומרים לנו תדחה תדחה תדחה בסוף תמות לבדאני חייבת רגע אה אנחנו מתקרבים לסיום הפרק. אה כן להגיד שבעצם הדברים פה בפודקאסט אנחנו נותנים אנחנו משתדלים לפחות אני לתת דוגמאות מכל מיני עולמות אבל את העבודה האמיתית בעצם עושים בסדנה ואני רואה את זה עליי כי ברגע שהגעתי לסדנה והבנתי ועשיתם איתי בעצם עבודה פרטנית וגם קבוצתית והבנתי בעצם מאיפה א נובעת ה נובע הפחד שלי מדחייה אני מסתובבת בעולם הרבה יותר בטוחה בעצמי והרבה יותר בטוחה בזה שכשאני אפגושת ואני פוגשת כל יום את הקיר הזה שנקרא דחיה אני יודעת להתמודד איתו ואני לא מתמוטטתאאת זוכרת את הכן בוודאי כי אני חושבת על זה כל יום כשאני פוגשת את זה פה עםא בעצם אני חששתי דחויה דווקא במשפחה שלי הגרעינית תסלחו לי המשפחה שלי מקשיבים לי אה כי הייתי ילדה מאוד מאוד מרובעת והייתי הולכת לספריה ומחליפה כל שבוע שישה ספרים וכל פעם שהייתי באה הביתה עם תהודה אז אמא שלי הייתה אומרת אוי איזה תעודה משעממת נכון שהיא התכוונה להחמיא לי אבל אני חששתי שהמרובעות שלי שהחוכמה שלי זה בעצם מקור לדחי אחותי הייתה אומרת לי בחוץ מטר ממני שלא ידעו שאת אחותי, כל מיני דברים כאלה. אז מה למדתי מבחינתי? מה הקנו שלי? דחו אותי. דחו אותי כי אני חכמה, דחו אותי כי אני מרובעת.זה לא הכנו, זה המצדה.זה המצדה. נכון? אז מה הכנוש שלי? שאני עכשיו אבוא לכל חברה חדשה שלא מכירה אותי ואני לא אהיה כמו שהייתי במשפחה שדחתה אותי. אני אהיה מגניבה ואני אהיה כולית ואני אראה שאני קצת סתומה וקצת כלולס ולא מבינה עניינים. ובעצם הייתי נכנסת לכל מיני מקומות ומציגה את עצמי כלא משהו.נכון?ופוחדת ללכת על כל מיני שגלגמרי ופוחדת להגישופוחדת להגיש למשרות ש אולי אני חשבתי שהם יותר כיכי הםכי אני לא מגניב זה הכנו לגמס למה זה הכנו האסטרטגיה שמונה פגישה שלי עם המצדה עם הדחייה היאוזה הביא אותי למקומות כל כך נמוכים ולמקומות שאני לא ממשת את עצמי זה הביא אותי לנישואים כושלים לפני ביני ובעצם כשאני באתי לפה לקורס ולמדתי את זה על עצמי וזה מה שמנהל אותי וזה מה שניהל אותי ידעתי להגיד בכל פעם כשאני פוגשת דבר דבר כזה או הנה זה עוד פעם מה זה מה שמניעל אותי מילדות ואני רוצה ככה בסוף הפרק כן להמליץ למאזינים שלנו לא להסתפק רק בפודקאסט לבוא לפה אני חושבת שאני לא לימור א כמו שהייתי לפני שפגשתי את אמפקטאני לא סתם באה ומנחה את הקורס הזה את הפודקאסט הזה כי אני מאוד מאוד מאמינה בעבודה עצמית ואני חושבת שהפודקאסט זה רק כדי לגרות ואני חושבת שהוא יכול להועיל אפילו יותר כשאתה אחרי קורסאה אני חושב קודם כל תודה ל תודה לך אתה שנית לי את החיים אנייש לי כל מיני מחשבות על הפודקאסט קודם כל אמרנו שאנחנו מופתעים מעד כמה אנשים לוקחים אותו ועובדים איתו כלומר הוא הפסיק לחלק מהאנשים הוא הוא מעשיר חלק מהאנשים הוא מעורר השראה ואנחנו מגלים ו אני אומר את זה הרבה פעמים וזה גם הדבר שמאוד מאוד מרגש אותי שלא מעט אנשים עובדים מאיתו אבל עדיין יש עד כמה בן אדם יכול להוציא את עצמו מהבור אומרים אין חבוש מוציא עצמו מבית האסורים צריך נקודת משען חיצונית ואני חושב שאנשים שמבשלים הפודקאסט ובסופו של דבר אומרים כן אבל זה לא עד הסוף אז זה הרגע שבו הם צריכים לשכול לבוא ולעשות עבודה לזכור שהעבודה הזאת לא הייתה פשוטה למור והיא מאיימת על הרבה אנשים לפגוש את הרגשות האלה ולפגוש את המיטות האלה אבל שכר רבלגמרי שכר מהלך הזהאני לא מתביישת להיות חכמהנכון הייתי ילדה מאוד חכמהמוב אני לא מתביישת לזה אני כבר לא מצ ג את עצמי כמגניבה קולית ותקשהולכן אם מישהו ידחה אותך בוא ניקח את זה קדימה אם מישהו ידחה אותך הפרשנות הסובייקטיבית האוטומטית הלא מודעת שלך לא תרוץ לרעיון של דוחים אותי כי אני מרובעתי מרובעת ומשעממתכןלגמריכי החלק הזה כבר קיבל מקום וברגע שיש קבלה פנימית אז מערכת חסים שיש לי עם העולם אינה ההשתקפות אמרנו את זה כבר פעם אצל המערכת ואז יש שקט ולכן אפשר לעבוד עם דחייה כמראה מאוד מאוד דרמטית בהתפתחות ה הפנימית אני אני מחלק את הפרק הזה ואני רוצה בור אותו במקום הזה. בא לי ואני מרגיש שזה התחלה של מחשבה על העולם הזה להגיד לאנשים צאו אלי קרב. לא לא להימנע כל כך לצאת מהפרדיגמה שאומרת חשוב לא לפגוש דחיה. חשוב לפגוש תחיה ממילא תפגשו אותה. אז בוא נפתח חופש מול הדבר הזה. תגלו את הילדים שלכם עם זה שדחיה היא דבר נורמלי. תחזירו אותם פנימה לעוצמות שלהם גם כשהם נדחים. תגידו כן גם בן אדם מדהים שנאהב אוהבים אותו וזה גם הוא נדחה וזה בסדר לא כולם חייבים לאהוב אותנו זה גם פילטר יש גם דרך להתבונן פנימה דרך הדבר הזה בא לי שדחיה לא תהיה צרעת זה הרעיון בתרגול עצמו כמו תמיד מישהו דוחה אותי עולה גועה בי חוויה דחייה מאוד קשה בלתי נסבלת שאני רוצה לעדוף אותה על ידי המה על ידי whatבר לא שב שם 10 שניות עשיתי עכשיו משדלים אותי לעשות טריילים כאלה של דקה ב על רחמו כאילו של דקה של על תודעה וזה אז לא לספור היה אחד שעשינו על לספור עד 10 לא לספור עד 10 עד שזה יעבור להרגיש עד 10 שניות תרגישו דחייה ותתענגו עליה תגידו אני מרגיש דחייה לא חייב לדחוט את הדחייה כל כך בעיניי זה התרגול א הראשוןזה מדהים אני רק רוצה לקשור את זה שוב לסדנות סליחה שאני חוזרת לסדנות אני יודעת שאתה לא אוהב שיווקלא היום אני הולך לעשות שיווקרגע אבל זה לא במקום של שיו הרבה אנשים שאני אומרת להם הם אומרים לי הפודקאסט מדהים מדהים מדהים משנה לי את החיים אני אומרת להם עזבו זה לשנות החיים זה קצה קרחון בואו לסדנת החיים ואז הם אומרים לי לא מה אני אחסוף את עצמי מול קבוצה זה הפחד מדחייה נכון אגב את יודעת שהרבה מאוד פעמים כשאנשים לא באים כשהם מסבירים למה הם לא באים לסדנה או נמנעים כמעט תמיד שורש התיקון שלהם יושב באותו מקוםלגמריכי הרי למה אני לא מוכןלהסתובב עם ביקיני בים כי אני לא שלם איך שהגוף שלי נראה אם הייתי שלם לא היה לי בעיה לסובב ביקיני בים עכשיו מראש כל הסיבות שאנחנו לא זורמים בתוכם כמו שצריך קשורים או קשורות לאי הקבלה שלי לחלקים שונים בפנימיות שלי אז כן בוודאי כשאתה מגיע לעשות פה תהליך כזה שבו אתה חוסף את החלקים שאתה לא מקבל את עצמך את הפצעים לומד לקבל אותם אז גם אין לך שום בעיה להיות בקבוצה וזה מה שקבוצה עושהנכון אהאז מה קורה ברציתי להגיד פעם אחת בלי להתבייש בלי לעשות את זה בחצי כוח סוף סוף אחרי באמת כמה שנים טובות של בקשות ולחצים הכנתי יחד עם ליאני אלזרי שהיא אחת המנחות המהמות שלנו פה הכנתי קורס אונליין מלא שלם אמיץ נועז 10ה מפגשים כל שלוש שעות כל אחד מהם כל החומר שיש בסדנת אימפקט מופיע שמה א כל הידע טונות של תרגולים עם טונות של שיעורים, עבודה בקבוצות, עבודה בחדרים, עבודה מול המנחה, שיעור אנלוגיה לוח, קורס, בעיניי, כל מי שמאזין לפודקאסט ואמר אין לי את המשאבים הרגשיים, את הזמן או המשאבים בכלל להגיע לסדנה של שישה ימים בוקר עד ערב ועדיין רוצה לעבור תהליך עמוק, משמעותי. אה, הנה אנחנו עושים את זה 20 אני תמיד טועה באיך להגיד תאריכים. אמרנו 202626ביוני.יוני 26 ביוני 6 בערב עד 9 בערב פעמיים בשבוע כדי שזה יהיה אינטנסיבי פצצה של חומרמלא מלא חומרים אנחנו אני מניח שאחרי שנקליט נעשה איזשהו לינק פה א מתחת ל בביו איך בתיאור של הפרקודרך שם יהיה אפשר להירשם כל מי שזה מגרד לו שהחומר מדבר אליו אבל זקוק לפוש הזה רוצה באמת באמת להעמיק לעשות טרנספורמציה עמוקה אני סוף סוף עומד אחורי החומרים האלה. למה אני סוף סוף עומד? כי גם לי יש פחד מדחייה. אפשר לקרו את זה לקורס. אני מאוד קשה לי ללמד אנשים שאני לא רואה ושולט לחלוטין במה הם מרגישים בכל רגע נתון. ובקורס אונליין זה הרבה יותר קשה. המדיה הרבה יותר מורכבת. וואלה שחררתי את זה.יכול להיות שגם מי שנורא פוחד להיכנס לפה לבת חפר לחדר הקטן הזה עם עוד 12 אישיכול להיות שהפחד מתחייה יהיה פחות גדול כשזה אונליין. אני רוצה לעשות איתך הסכם. מעכשיו והלאה, כל סוף פרק, אתה תזכור שלשווק את ה א את התהליכים האלה זה לא משהו שהוא א מפחיד, מוריד ערך אובר. אני מחזירה אותך לפרק הקודם של הייעוד. אם הייעוד שלך זה לעזור לכמה שיותר אנשים, אז אל תפחד או נהפוך או תתגאה בסוף כל פרק להגיד איזה עוד ערוצים יש כדי לעזור לאנשים. האם אנחנו יכולים לעשות את ההסכם הזה?זה חלק שירת בעריכה. אני עובד בזה. עובד בזה.אוקיי.לא כל פעם יהיה מה להגיד, אבל הקורס אונליין הזה אני ממש ממש שלם איתו. אז בלב שהתחמקת אבל לא יפה.בסדר גמור. את קודם כל את צודקת. את צודקת. זה נכון.זה כבר יצאתי מפה מרוצה. אמרום לי אני צודקת. זהו.גם חכמה וגם וגם אהובה.מה תודהולא משעממת. תודה רבה.אה תודה רבה. תודה טל. א ושכל הערוצים א יעזרו לכמה שיותר אנשים.ועוד משהו. אם אנחנו כבר בעניינים של הפצעה בוא נקליט קצת יותר.וואלה הולכים זה אומר שעכשיו אנחנו פותחים יומן מקליטים בממוצע לדעתי פעם בחודשיים וזה לא מספיקחבלתודה רבהסגרנו אז זה העסק שלך איתיותפיצו חבר'ה תפיצו את הפודקאסט זה תודהתודהביי ביי</w:t>
      </w:r>
    </w:p>
    <w:p/>
    <w:p>
      <w:r>
        <w:t>===== פרק 30 =====</w:t>
      </w:r>
    </w:p>
    <w:p/>
    <w:p>
      <w:r>
        <w:t>סליחה, זה לא מה שהזמנתי. מה החיוך הזה לימור?טוב, אפשר מהתחלה?לא, לא, א, תתחילי.אין מההתחלה. אנחנו חותחים אתלא למה? למה? זה היה נחמד.כן. שהשתתקתי. זה נחמד שאני משתתקת או פרק 30 טל בשודם כל זה שאת משתתקת זה משהו ששווה לאנצ בפודקאסט ליבורכן אז דקה דומיה לזכר ההשתקה שליהייאה אלן תל בשן מייסד בית ספר למנהיגות תודעתית ומיס מייסד שיטת אפאפרופו אגו כןאה כן לימוריך נתולת אגו ואנחנו הולכים היום בפרק 30 הגענו למועדון ה-30 מעל שלוש שנים לא לא לא לא הגענו לפרק 30 ואתה הולך לדבר איתנו היום על אגו אגו טריפאה כול מערכת הקלטה חדשה דרך אגב כרטיס קול חיצוני מיכבודמקווה שזה ישפיע לטובה מה העניינים לימורמצויןזוכרת את הקטע לסמול טוק בהתחלה שאני צריך כמה שניותכן אז אני רק משתפת את המאזינים שאני לא בקטע של סמול טוק אני בעצם יאללה הגענו אתם לא צריכים לסבול את זה שעכשיו הוא צריך להיכנס לאווירה וכאלה אבל טל ביקש חצי שנייה אז מעכשיועברהענייניםמצוין אז מה מה זה אגו מה מה את מה אתה רוצה לדבר באגואני חושב שבפרקים גם בפרק הקודם שדיברנו על דחייה פתאום הבנו שיש קירות אדירים שאנחנו לא נוגעים בהם כי יש כותרות על כאלה אז דחייה זה כותרת על אז אתה לא יכול להתמודד לתת ביס בסטייק כזה גדול אז כל פעם דיברנו עליו פתאום אמרנו רגע דחיה לא נגענו בזה אז בוא נעשה פרק על דחיה זה היה פרק 29 ופתאום זה צף לי שאגו זה זה קיר יותר גדולאני חווה את זה בסדנאות כקיר ענק כי בעצם יש המון א נקרא לזה קורסיסטים מתלמדים משתפרים נקרא לזהאה שעל ההתחלה בעצם מזהים בך מראה, מראה של אגו, מראה של יהירות.כן. סיפור חיי.וזה וזה אישיו בתחילת כל קורס.אוף. וזה כל כך מעייף גם אותי.אבל אתה מודע לזה בעצמך?אני סובל מזה הרבה שנים. אני מתמודד עם זה ואני חושב שהפרק הזה יש לו את הפוטנציאל החלק, מדרון החלק, להפוך להיות פרק קצת יותר אישי. א כי הדיבור על האגו הייתי רוצה או אולי נלמד אותו דרך הטיול שלי עם ה עם הדבר הזה. יש כאלה שיגידו שאני ב*** בתחילת הטיול ויש כאלה שיגידו שאולי אפילו לא צדתי את הצד הראשון אבל יש לי כבר טעיות ומסקנות ותנועה שאני עושה ונראה לי שזה נושא ראוי.אז קודם כל תודה שאתה הולך לשתף אותנו בסיפור האישי שלך כדי שלא יודעת אם זה נקודות תורפה אבל בעצם אני חושבת שללמוד דרך סיפור אישי זה זה תמיד ככה יורד יותר טוב בגם בשכל גם ברגש. אז תודה, זה לא מובן מאליו. בוא נראה איך זה יצא. אה, בוא נעשה רגע קצת סדר כי מונחים כאלה ש שהם עופים בספרות צריך רגע להסביר על מה מדברים וגם על מה לא מדברים. אז יש לנו אגו א אותו אגו של פרויד שחילק את ה את המיינד שלנו לשלוש רשויות כמה א קונקרטי לתקופה שלנו. ודיבר על הפרדת רשויות. דיבר על העיד על החלק ה היותר חייתי. מרכז העונג שרודף אחרי סקס, אוכל, תענוג. מקום של יצרים, חסר הכבוד וזה כוח חיות חייתי שנמצא בכל אחד מאיתנו והוא דיבר על הסופר אגו שזה הכוח של החברה, של התרבות, של הערכים, של הסביבה שהעיד הזה פוגש. ויש רשות מרכזית מאזנת שקראו להג שהוא קורא להגר שהתפקיד שלו זה לגשר בוני העולמות האלה. כי אם אני אלך וקיים יחסים עם כל מה שאני רואה ברחוב, לא יהיה לי מקום בחברה ואני אתעלה ב בכיכר העיר ואם אני אגנוב את כל מה שבא לי לאכול או לנהוג בו גם שם אני לא אכל לשרוד והמערכת המאזנת נקראת אגו ובלי אגו בן אדם בעצם לא יכול להיות חיה חברתית הוא אולי במידה מסוימת יישאר חייתי או חיהובפרק הזה אנחנו מתייחסים לאגו במשמעות הזולא אז את זה הגדרנו כדי להגיד כזה לא על זה אנחנו לא הולכים לדבר אנחנו רוצים לדבר נדמה לי על האגו במובן היותר הממי שלו שאומרים תראה את הבן אדם הזה הוא מלא אגו ההוא ב אגוטריפ, אתה יודע איך הוא מלא בעצמו, אולי אפילו אגואיסט, חושב רק על עצמו, כל הוורינטים האלה. הרעיון הזה שבן אדם בונה את האני שלו, שהוא מתגאה, שהוא לא רואה אף אחד אחר. כן רואה הוא מצומצם, לא מצומצם. זה הסיפור שהייתי רוצה לדבר עליו. וגם פה הדיבור הזה הוא לא דיבור נקי לאמור, כי הוא יונק מרעיונות אחרים. זאת אומרת, בן אדם מאוד קשה לו להתייחס לזה בלי להתייחס לרעיונות יותר כבדים ש דגו למשל אני תחילת הדרך שלי איפשהו בגיל 29 30 אולי כבר קודם אני לא זוכר התחלתי דווקא בבודאיזם בויפסנה ואתה קורא שם על הבודה שהגיע להערה וביטל את האגו והוא הפך להיות כלום אפס ריק לחלוטין במובן הזה שאין לו האחזות בעצמו לא בדעות שלו לא ברעיונות שלו אפילו לא בגוף שלו עד שהוא נהיה מואר וחופשי לחלוטין ואתה אומר אוקיי זו האדהזאת אומרת באותה באותה התקופה החזקת בדעה שככה צריך לנהוג.מה זאת אומרת? זה היה התרגול. אתה תשב במדיטציה עמוקה ואתה תראה שהרגל שלך היא הראית ושהרגש שלך הוא הראי ואין לך לא מה להיקשר לרגל שלך ולא מה להיקשר לרגש שלך וגם לא מה להיכר למחשבות שלך ובכלל מה אתה נקשר לעצמך כל כך כי גם אתה תכף תחלוף. וההבנה הזו של הרעיות כל התופעות כולל הרעיות של מי שהינך מאפשרת לך לא להיכר ולוותר על האגו. ובתפיסה הבודאיסטית כשאתה מוותר על האגו EAS said done. אתה יכול לחוות את העולם שלא דרך מגבלות. אתה חופשי מהתניות, חופשי ממגבלות איתם אתה רואה את המציאות. אתה אדם חופשי. אתה לא מגיב, אתה לא מותנה להגיב לסבל, אתה לא חייב לדחות סבל, אתה לא קשור לעונג ולכן לא חייב לרדוף אחרי העונג. ואתה לאט לאט משתחרר מכל ההתניות שלך. עד לרגע שבו הבודה הוא חופשי מהאגו שלו. וברגע שהוא חופשי מהאגו שלו, הוא מתאחד עם הבורא לצורך העניין. אבל מצד שני אתה קורא סוטרות של הבודה נגיד שערת הארי כזאתי שערת הרי שבו הוא מודיע מי הוא ופונה לתלמידים שלו עד כמה הדרך שלו יותר טובה מאחרים וזה נשמע לך כמו בן אדם באגוטריפסיכופטי אני שהגעתי להערה ואני חופשי ואני טה טה טה טה טה הוא מודיע כאילו מי הוא ואתה אומר רגע מה מה מה קורה פה אז זו נגיד גישה שאני הרבה מאוד שנים ישבתי מדיטציה במדיטציות ושאפתי לשם אבל איפה אני הייתי ואיפה הדבר הזה כלומר הפער היה מאוד מאוד גדול אחר כך הייתה תקופה של קבלה ולימודי הקבלה גם כן מדברים על פער בלתי ניתן לגישור בין הבורא לבין הנברא שהבורא יש לו תכונה שהוא רוצה להטיב לנבראיו להשפיע נקרא תכונת ההשפעה להיות בנתינה מוחלטת והוא ברא נבראים שרק רוצים לקבל לעצמם כלומר הם נמצאים במונח קבלי שנקרא על מנת לקבל ראשי תיבות מפורסמים שנקראים עמלק שאומרים שצריך להחריט את העמלק את ראש לחרות את ראש העמלק מדברים לכרוט את הרצון של אדם לקבל לעצמו שמונע מהאגו. רק אני ואני ואני ואני ואומרים שם שעד שהבן אדם לא יבטל את האגו שלו הוא לא יוכל לקבל את מה שהבורא התכוון לתת לו כי כדי לקבל את מה שהבורא התכוון לתת לך אתה צריך להיות בדבר שנקרא השתוות עצורה לבורא אתה צריך להיות כמוהו ברק ברצון לנתינה אבל בן אדם ששלו לא רוצה להיות בנתינה גם כשהוא נותן הוא רוצה לעשות את זה כדי לקבל אז עוד בלוק על הראשאתה בעצם מסתובב בעולם הזה של הבודאיזם ו סופק וסופק וסופק אבל אתה אתה לא שם זאת אומרת הפנימיות שלך היא היא לא שםלא אבל זה גם מסתדר לי עם איזה רצון יותר בסיסי שלי כי אני כילד וגם היום כמו שאמר בסדנות רואים אותי השד יודע למה והדבר הראשון שאומרים לי זה שאני בן אדם יאיר אז כיילד החוויה הזאתי אז ב70ז קראו לזה שוויצר לא רוצה להיות שוויצר זה גם מסתדר לי עם השאיפה שלי להימנע מסבל זאת מצדה שלי אז הכל מתיישב לי טוב אבל בפנים בפנים בכוח הילדי שלי יש רצון עמוק בהכרה. רצון עמוק שיכירו בערך שלי בכמה אני טוב, בכמה אני חכם, בכמה אני מוצלח. הייתי עובר אצל הקופאית בסופר והייתי עסוק בלהות עליה רושם. ואם לא הותרתי עליה רושם, היא הייתה מחוקה. זאת אומרת הסתובב ילד עם צורך עמוק בהכרה, עם רעב עמוק בהכרה, וכשהוא גדל לנער, אחד הוא לא רצה להראות את הצורך הזה, כי הוא חטף על זה. וכשהוא התבגר עוד יותר, באו על זה המשקולות הרוחניים ואמרו, "רגע, זה גם לא הנתיב הרוחני הבודאיסטי ואחר כך זה גם לא הנתיב הרוחני הקבלי. אחר כך על הדבר הזה כשאני מתחיל להיות מורה אי שם ב לפני 20 ומשהו שנה אתה גם אומר מורה אז אני אגיד בתחילורי חיימ כאילו רוחני או מורה דרך כזה בטח לא אמור לפעול מתוך אגוטל איך זה מסתדר עם אם אתה זוכר לצטת כרגע את השיר של זלדה שבעצם זה פשע לא להראות מי אתה לעולםאבל זה פשע לא להראות מי אתה בעולם וזה סותר כאבים של חמי הילדות להראות מי שאתה אבל אבל יש פה גם בלבול יש הבדל גדול לימור ולדעתי לשם אנחנו נגיע בסוף הפרק יש פשע בצמצום כי אתה בהקטנה עצמית נוראית ואתה רואה את עצמך בעיני השכנים כמאמר עשיר של זלדה ולא בעיני האינסוף בעיני הבורא כלומר צמצום ופשע אתה לא נהיה מי שאתה אמור להיות ואתה גם מקטין את עצמך ומקטין את התרומה שלך לעולם על פי הכוחות שאתה קיבלת. כלומר, הייכויות שלך לא באות לידי ביטוי. עכשיו אני הרבה שנים הייתי במקום הזה ובמידה מסוימת אני עדיין שם. אפילו עכשיו שאני מדבר על קבלה וזה אני מרגיש שאני חורג. יש בי חלק שאומר לי טל אתה מגזים? אתה מגזים?אתה מגזים במה?אני מגזים רגע בגובה. אני מגזים רגע ברוחב העירייה. אניאתה חושב שזה הגובה גבוה מדי? זאת אומרת יש בי חלק. אני אומר לך אני אומר לך שתדעי. יש בי כל הזמן חלק שמבקר איך זה יתפס אתה לא רגע עלית לקומה שלא שייכת לך זה עדיין זה עדיין כל ילדי שקיים בי שמעכב את הזרימה החופשית של המידע כאילו לא רואים את זה כשמסתכלים עליי אבל אני מרגיש את זה כשזה נעלם זו חוויה מאוד מעניינת עבורי מצד שני מי שעסוק ב לבנות את האגו שלו על ידי זה שהוא מראה לעולם כל הזמן מה הוא שווה. הוא גם פושע כי הוא עושה את זה לא מתוך הכרת האני שלו. הוא פוגע באחר. לפעמים כדי להרגיש ראוי הוא חייב להראות למישהו אחר שהוא שהוא פחות ראוי ממנו. כלומר שני הקצוות הם קצוות נוראיים.בוא נדבר רגע על הקצה של אני א משתמש בהדרת האגו שלי על מנת לקבל לשני כיוונים. על מנת לקבל פידבקים חיוביים מהסביבה כי אני תלוי בזה. ואני גם מקטין אחרים כי אז זה גורם לפער להיות גדול יותר ואני מרגיש שאני גדול יותר.זהסיםסים זהסים סים האגו בונה את עצמו. האגו במונח שאנחנו מדברים עליו בונה את עצמו במודל מאוד פשוט. הוא עסוק בהשוואה מול אחר. האדם יודע מי הוא. הילד יודע מי הוא רק כאשר הוא מתנגש במספיק אחרים. אוקיי? אני יודע שאני גבוה כי יש מישהו נמוך ממני. אני יודע שאני חכם כי יש מישהו טיפש ממני. וזה יושב על חוק שכולנו מכירים ש שהוא הוא חוק טבע. ואנחנו מדברים על זה בהרחבה בשדה. ממש בדקות הראשונות של הסדה. אנחנו מדברים על הרעיון הזה שיש חוק של כותביות בטבע שבא ואומר אין גבוה בלי נמוך, אין קר בלי חם, אין טוב בלי רע. וכדי לדעת מה הוא דבר מסוים אני צריך לפגוש את ההיפוך שלו. אז גם הילד כשהוא מתחיל לבנות את האני שלו הוא מתנגש בילדים שמקיפים אותו. תחישת תחושת הער שלו נבנית מהבאונסינג בקירות של הסיר. כאילו הקפיצה אל מול הקירות. שמקיפים אותו כירות הזולט הזה וגם התפיסה העצמית שנבנת לו מתוך מערכת יחסים עם הסניפic עם ההורה המשמעותי איזה אמת יש לו כלפי עצמו עכשיו אם ילד האמת שלו כלפי עצמו היא לא מספיק מוצקה באופן שבו הוא גדל כלומר הוא לא מרגיש מספיק בטוח בחלקים שונים בפנימיות שלו הוא נאלץ תתחיל לבנות את זה מבחוץאני יוצרת פה כדי להיכנס קצת יותר אליך ואם זה טץ תגיד ליכן תאר לי רגע אתה לילד ממה נובע להערכתך היום? ממה נובע ה רצון האגו? לא לא נקרא לזה רצון נקרא.אני חושב שאחת התקלות שהיו איתי זה שאני קיבלתי בעיקר פידבקים על חיצוניות.כלומר אמרו לך שאתה יפה.יפה חכם מהיר. לא הייתה לסביבה את היכולת לראות את המורכבות הפנימית שלי שהייתה סוערת, מרובדת, מוותרדת ואמרתי, הבנתי, מצאתי את הדרך שלי להתקיים בעולם וזה נהיה התיקט שלי. כלומר אני המשכתי את הדבר הזה, המשכתי להיות עסוק באיך החיצוניות שלי תראה.אה, אם אתה א אתה תשקיע בעצמך להיראות טוב, אתה תעשה רושם כדי להיות כי הולך ברחוב ומשוכנע שכולם מסתכלים עליי ויש להם מה להגיד איך אני נראה.לטובה.אני לא, אני הייתי עסוק בפגמים תמיד כמו הנורקסית שעומדת מול הזה ורואה מה חסר אז אני תמיד חשבתי שזה לא מספיק אבל עצם הרעיון שאתה חושב שכולם מסתכלים עליך כל הזמן הוא הוא בעצמו הזייתי נרכסיסטי אז הייתי עסוק בלמלא אותי הרבה שנים דרך מה יגידו איזה הכרה אני אקבלדרך פידבקים של אחרים זאת אומרת אם בילדות שלך היה פייסבוק אז כמות הלייקים שהיית מקבל שיעירו על הדבר הזה שאני רוצה שיראה. כן.או שוב אני חוזרת על השאלה כמו אם אם היה פייסבוק אז כמה תגובות היית מקבל טל? איזה חכם אתה.טל איזה יפה אתה.איזה תגובותכזה.עכשיו כשגדלתי אז כמובן מתוך מה שדיברנו על הקבלה ועל הבודאיזם ועל הרצון שלי לא להיות כזה כי מצד ואני לא מוכן לחוות את חוויה הזו שוב. וגם מתוך הבנה שמורה בתפקיד שלי לא יכול להיות שהאגו שלו יהיה לנהל אותו נוצרה מחיקה בעצם של האגו ומצד שני יש בן אדם עם הרבה מאוד אגו וצורך עמוק מאגו מה עושים מה הקונפליקט הזההזהואז קורה משהו שאתה בעצם במקום הילדי שלך כמורה מלמד יש חלק ילדי שמעוניין לקבל הכרה חלק מבוגר שלא מוכן לקבל הכרה ואז גם כשההכרה מגיעה אני לא מקבל אותה אני עודף אותה כי אני לא עושה את זה בשביל ההכרה אני עושה את זה כאן עם הורה אז אני גם עובד גם מכחיש שאני עובד בשביל זה וגם כשאני מקבל את זה אני אודף את זה. זה מסובךבקונפליקט מטורףבפנימיות. וככל שאתה מחזיק את זה יותר שנים אה קשה יותר לפרק את הדבר הזה. ובאיזשהו שלב מגיע רגע שאומר רגע אני זוכר את הרגע בודה אני לא אהיה. זה it is lost. כאילו זה אין לי את הנחישות ואת עמוד השדרה ואת המחויבות ואולי זה לא התפקיד שלי בכלל להיות מואר. אני לא אהיה מואר. קבלה גם גדול עליי, כאילו אני מבין, נכנסתי קצת, אני רואה את האור, אבל המחויבות שנדרשת גם כן לא מתאימה לי. אני אדם נורמטיבי שרוצה להתפתח ויש לו אגו. בוא קודם כל נכיר בזה. בוא קודם כל נכיר בזה שלילד הזה זקוק להכרה. נפסיק להגיד לו, אתה לא זקוק להכרה, כי החלק הזה הוא אני. נכון? היה לנו פרק כזה כי הילד הזה יש פה חלק שזקוק להכרה. So fing whatזאת אומרת שבגיל 29 אתה היית עסוק להגיד זה לא טוב זה לא טוב בוא נמחק את האגע בוא נמחק את האגלמה אפשר גם להגיד גיל 40 אפשר להגיד שזה שרד לפחות עשור ולא נוח לי להגיד את זה אבל בא לי להגיד שזה גם עבר את גיל 40 ועוד יותר לא נוח להגיד את זה זה עדיין קיים כלומר המקום הזה לא נמחק אבל הוא מנועל אחרת לגמרי וזה מה שאני חושב שיש להפרק הזה להציע ניהול אחר של הדבר הזהתראה בכל הפרקים אנחנו כל הזמן אומרים זה שה אני אקרא לזה ריפוי אני לא יודעת אם זה ריפוי, אבל שאנחנו בוחרים את הפעולה ולא הפעולה בוחרת אותנו,נכון?איך זה בא לידי ביטוי עם האגו?אוקיי, מעולה. ממש הרמה להנחתה. שקף. יש לי שקף לדבר הזה. אז קודם כל, רגע נתחיל לאט לאט. קודם כל ההכרה הראשונה שיש צורך בהכרה וזה לא כזה פשע כי זה צורך ילדי.זאת אומרת, אני אומרת זה אתה אומר זה קיים, זה שם. אני לא יכול למחוק את זה עכשיו. אני לא יכול לעבור עם טיפקס וזה, הוא לא קיים.אני גם לא כי זה טובה, כי אני לא רוצה למחוק את את הצורך של הילד כי זה צורך ילדי אז מה אני אלמד את כולם לקבל צרכים ילדיים וזה שלי יש צורך בהכרה לא יקבל רספקט לא אני לא מת על זה הייתי שמח להיות מואר עם אפס צורך בהכרה הייתי ממש ממש שמח אבל אני לא שם אני מתקדם לשם תפו תודה לאל ברוך השם אבל אני לא שם אז יש חלק ילדי כזה אז מי אני שיטביע אותו מחזרה מתחת למים כל הזמן אחד שתיים בדקתי האם האגו הזה שלי מייצר נזק או תועלת וגיליתי שבמקרה שלי האגו שלי הוא לא אגו דורסני כמעט אף פעם כלומר גם מה שאני עושה בשם האגו שלי בצור שלי בהכרה בסוף מסתכם בזה שאני רוצה להטיב לאנשיםתן לי דוגמה מתוך קורס שאתה מנחה לדבר הזהשאני מאוד רוצה להיות טוב ומאוד רוצה להצליח ואני רוצה מאוד רוצה להעביר את האדם את מצד אחד של הגדה לצד השני של הגדה ויש בזה מרכיב של אגו כי אני לא רק חושב עליו. אני גם נהנה מזה שאני זה שהצליח לעזור לו לעשות את הדבר הזה. יש גם מימד של טל. פעם לפני 15 שנה היה 90% מימד של טל. תראו איך העברתי אותו את הנהר. היום. בוא נגיד סתם בוא נהיה גרייספול כלפיי. נגיד שיש 15% מימד של טל. אבל עדיין האגו שלי הוא לא אגו פוגעני. אני לא מנצל עכשיו אישה כדי להרגיש איזה תותח אני. אני לא קורע מישהו בעסקה ומפשיט אותו מהנכסים שלו כדי להגיד איזה תותח אני. האגו שלי.אתה לא מקין אותו. ספציפי שלי שאני בדקתי אותו לא כזה מסוכן. לפעמים הוא לא נעים לאנשים, לפעמים אני לא מת עליו, אבל בסוף יש לו כוונות לא רעות להתיב לאחרים ועל הדרך להתענה גם בעצמי ולבנות את האני שלי. זה הייתה הפשרה הראשונה שלי. אחר כך אמרתי, טוב רגע, גם המקום הזה שאני בורח מהחוויה הילדית, גם עם זה אפשר לעשות שעולם. לא כולם חייבים לאהוב אותי אפרופו פרק קודם. יש אנשים שיראו בירות. זה יקרה כנראה כל החיים. ועם זה אני צריך להתמודד עם הדחייה הזו.זאת אומרת שעם הזמן, ככל שהקורסים מתקדמים, אתה אומר, אני לא כל כך מאויה מזה שביום הראשון צצים לי שני אנשים שפתאום אני מראה עבורם בנושא היהירות,בנושא האגו והיהירות, כי גם אני מקבל שיש בי את החלק הזה. ואם הוא לגיטימי בעיניי, אז חווית האיום יוצאת בחוץ. כלומר, אנשים רואים אות,אתה לא מרגיש כבר מאוים ממי שאני אומר, רגע, אם זה קיים בי, ברור שאנשים רואים את זה, אבל אם זה מקובל עליי, אז כשמישהו אומר לי, אתה כזה והוא מראה לי משהו שאני מקבל אז קטסטרופה פחות גדולה. עכשיו יש גם עיוט אני גם יודע שיש עיוט. יש משהו בשפה שלי אם יורשה לי באופן שבו אני נוסע את הגוף שלי בכול שלי שהוא עושה אמפליפיקציה לדבר הזה. זה אני יודע שזה עיוט שזה נותן איזה סטרואידים.מגדיל את זה בכמה סמגדיל את זה קצת וגם את זה למדתי להבין אבל זה בעיניי לא אז זה קשור בכלל לעבודה פנימית כמו כל חלק שאין לו מקום. אוקיי. ועכשיו השאלה היא מה הוקטור, מה הכיוון שאני רוצה לעבוד עם הדבר הזה? איך איך אני מפריד בין אגו שהוא נזק לבין אגו שהוא מיטיב? זהטל מיטיב איתך ועם הסביבה. מיטיב מזיק לך או לסביבה? אגו מיטיב או מזיק למי?אני אני האמת קודם כל מסתכל עליי כי מה שמיטיב לי מן הסתם כשאני יותר בשלום עם עצמי אז גם אני מטיב לסביבה. אני בדרך כלל מסתכל להבין מה הם הכוחות שפועלים בי, מה מתנגש במה. ועשיתי הפרדה ובעיניי זו הפרדה ששווה להניח אותה א פה על השולחן. אני שואל שאלה פשוטה. מי עובד אצל מי? זהו אני עובד אצל האגו שלי במובן הזה של אויילו לעבד כימלוך או שהאגו שלי עובד אצלי כשאני עובד אצל האגו שלי הוא זה שמולך בי זה אומר שאני כל היום עסוק בליצר פעולות ומשקיע אנרגיה כדי שהעולם יכיר בי והאגו שלי ירגע שהעולם יראה כמה אני טוב או בסדר או גבוה או נמוך או חזק או עוצמתי כדי שהאגו שלי יוכל לנשום לרווחה שאני מקטין אחרים דורס אחרים או עסוק בלהראות את עצמי כדי שאני אוכל לחיות בשלום עם עצמי במקום הזהאתה עובד בשביל בשבילואני מה זה עובד בשביל האגוומה האלטרנטיבהוזה מתיש וזה גם מרחיק אנשים ולפעמים זה נראה כאילו זה תולדה של ביטחון עצמי גדול זאת אומרת הבן אדם הזה הוא מלא בעצמו והוא מרשל לעצמו והוא עוצמתי אבל אבל האמת היא בדיוק בדיוק הפוכה בא לי להקריא משהו א סבתא אדי אמא שלי אהובה עשינו איזה שיחה קטנה וזה אל תשאל אותי איך זה קרה התחלנו לדבר על פר שפינוזה אמרתי לה אמא למה את לא קונה לי מתנה מתי קנית לי מטפון אני רוצה ספר שבור שפינוזה קראתי שני עמודים קרסתי לתוך עצמי כאילו מוח מטורף אבל תראי רגע מה מה הוא א כותב היירות הגדולה ביותר או הביטול העצמי הגדול ביותר הם סימן לנפש חסרת עונים ביותרזאת אומרת שני הקצוות של אותו א של אותו צירעוד פעם היהירות הגדולה ביותר או הביטול העצמי הגדול ביותר הם סימן לנפש חסרת עונים ביותר זאת אומרת אותה יהירות שלכאורה מבטאת עוצמה גדולה כי זה בן אדם שמרשה לעצמו והוא תופס נפח והוא עושה מה שבא לו היא ביטוי של נפש נפש חסרת עונים ביותר היא זקוקה לזה זה כמו כבשן שאתה חייב להכיל אותו כל הזמן אם חלילה קרה בי תרד או חלילה יהיה מישהו בכיתה שלא יקבל אותי או שהרייטינג שלי במצד הפזמונים ירד או שפתאום הפודקאסט ירד ומישהו עם פודקאסט אחר יעלה אני עבד לדבר הזה אז אני עובד בשביל האגו שלי וזה דיזסטר זה מקום שאני לא רוצה להיות בו והוא עדיין קיים ואנחנו חייבים להכיר שכל עוד אנחנו הולכים על על הכדור הזה זה קייםבוא נחזור לשורשים בעצם אם אתה כל הזמן עובד בשביל האגו אתה פועל מפחד מפחד השורש הפעולה שלך היא פחד מפחד שלא יאהבו אותך מפחד שלא יקבלו אותך מפחד שמישהו יהיה יותר טוב ממךנכון אגב לאגו יש במנכים האלה יש שרשי פחד יותר עמוקים בן אדם עם אפס אגו יכול להיות שבכלל הנשמה שלו לא הייתה מתמשת בגוף.עמוק.עמוק וגבוה.כן.תסביר קצת יותר.אגו הוא התממשות של גוף. יש אאצמנט לאני. זה הגוף שלי. זה אני. אל תיגע. תתרחק. זה אני. אלה הגבולות שלי. אל תיקח ממני את מה ששייך לי. אל תיקח את שלי. אל גם תתווכח עם הדעות שלי. כל המבנה של האגו נולד לשמור על הסלף. הסלף הזה הוא גוף. אם אני הייתי רק נשמה, לא היה לי צורך באגו שיגן ע על השל הזה, על הקליפה הגופנית הזו. זאת אומרת, האיום הבסיסי העמוק הוא הוא קריטי,חוסר.הוא חוסר קיום.לכן למשל, התמסרות מוחלטת שדורשת את הורדת את כל ההגנות גם דורשת ביטול של האגו. אני שם את עצמי בידיים שלך. וואו. לא סתם עבור הרבה אנשים. התמסרות מרגישה כמו מוות.והיה לנו פרק על זה ודיבר. על זה שזה מרגיש כמו מוות.אוקיי?אז זה שורש שהוא עמוק יותר אפילו משורש פחד. איך אני מתייחסת לאגו כשאני מגיעה משורש של אהבה?או אני חושב של שגם פה יש בלבול. הרבה פעמים בצד הקודם של המשוואה שדיברנו יש בלבול בין צמצום לבין ענווה. אני אני נשאר רגע בצד הקודם. צמצום הוא לקח את מה שאני ומתוך פחדים של מה יגידו זה לא ראוי רעיונות כל מיני של מוסר מעוות אני מצמצם את מי שאני וקוצץ לעצמי את הכנפיים אני פושע ואנשים מתבלבלים בין צניעות לבין צמצום סכנה מאוד מאוד גדולה אנשים מתבלבלים גם בין זה שבן אדם יודע מי הוא ומכיר בערך עצמו לבין יהירות בן אדם אומרים תראו איך הוא מלא בעצמו אם הוא מלא בעצמו כשהוא שפות של האגו והוא עושה את זה כדי לזכות בהכרה מתוך אותה אומללות שמדבר עליה אשפינוזה או לא זוכר איך הוא קרא לזה ברח לי אז זה לא זה אבל אם הבן אדם מלא בעצמו מתוך ידיעת עצמו כמו שהבודה בא ואמר אז תגידו לאותם אלה שלא מאמינים למנו זאת הדרך שהבודה הוא המואר וירק את גופו וראה את כל הגלגולים ועובר בתודעתו בן הרים תגידו להם רגע מי אני כלומר האגו הבריא הוא ידיעת הסלף. זה מי שאני. אני לא רשאי לצמצם את זה והבן אדם הבריא גם לא צריך להגדיל את זה כדי לזכות בהכרה. אז האגו הבריא הוא אותו אגו שיודע את עצמו והוא אומר זה מי שאני ואין לי שום צורך לא להראות את זה אבל בטח לא לצמצם את זה.הכל מתחבר לי להכל.רגע שמה אני רוצה להגיד לך על עוד משהו. הרבה מאוד אנשים שכן נמצאים במקום הזה עלולים להכוות בטעות על ידי אנשים שלא מרשים לעצמם להיות כאלה כעירים. אתה רואה בן אדם שהוא בעוצמה עם סנטר הוא לא מוכר. הוא פשוט יודע מה הוא. באותה מידה אגב הוא יודע מה הוא לא. אבל עצם העובדה שהוא יודע להגיד מה הוא מאוד מאוד יכולה לא על אנשים אחרים. אז אני אומר מה זה האגו המועיל הזה? אם אני מנתח מוח ידיעה האני הזו או בוא נעשה את זה רגע ככה יותר מסודר אם אני באגוטריפ כשם הפרק ואני עכשיו פועל כדי להראות איזה מין דבר אני איזה איזה מתנה אני לבריאה ותכירו בזה ותזוזו מפה ואל תפריעו ומי אתם בכלל ואני נוזף וגוער ומגעיל ומוחק ומצמצם זה ביטוי של החלק השפל ה הנמוך שלי שזקוק להכרה זה לא אומר שאני לא מנתח טוב אבל אני עובד אצל האגו שלילפני שאתה הולך חזרה לאגו הבריא אני רוצה להגיד שהכל מתחבר לי להכל כי אתה מדבר פה גם על תודעה ראקטיביתכןאני רוצה להראות לעולם מי אני ואיזה מדהימה אני ואני עובדת אצל האגו שלי כדי שואצל העולם כדי שיאהבו אותי ובעצם עם שורש הפעולה שלי הוא פחד אני גורמת לדבר ההפוך כי אני גורמת לזה שאנשים ישנעו אותי כי זה לא בא ממקום של זו אני אלא זה בא ממקום שאני רוצה שיאהבו אותי והטרגדיה הראקטיבית תמשיך את המשפטש שתמיד מימשת את עצמיאות אגב, יש כן אנשים ש שהולכים אחרי העירים והם יותר חנפנים, יותר אנשים שזקוקים להעריץ מישהו, ש שהדרך שלהם להרגיש כוח,הדרך שלהם להרגיש כוח זה להתבטל אל מול הל מול המוסלינים של העולם שעומד ונועם ככה וזה. אבל המקום הבריא של האגו הוא אותו מקום שמשרט את המנתח הזה בידיעת האני שלו, בידיעת הערך שלו והיכולת שלו ומתח כך הוא לא מוטרד ממה תחשוב עליו האחות, הסטז'ר, הרופא, המרדים. ובשעת הלחץ והמצוקה, כשחיי אדם תלויים על הכף, הוא יקבל את ההחלטה הנכונה. גם אם כל העולם חושב אחרת, גם אם שופטים אותו, והוא יעשה את החתך המדויק כדי להציל את הבן אדם מתוך ידיעת האני, וזה מקום שבו האגו שלי עובד אצלי.יפה שאתה נותן אד מהעולם שלי, מעולם הבריאות. אני אתן דוגמה ממש קטנטונת אחרת, קצת יותר קטנה מעולם הרפואה,שאם היה לי רצון אז, לא אם היה לי רצון אז לשדר א לשדר ברדיו. והדבר הראשון שאמרתי לעצמי, האם תשדרי בכל זאת למרות שיהיו לך אפס מאזינים והתשובה שלי כלפי עצמי הייתה כן,שבעצם אני לא עושה את זה כדי להכיל את האגו, אלא אני עושה את זה ממקום שאני אוהבת לעשות את זה וחושבת ובטוחה שאני גם טובה בזה.כן. אני ממש חושב שאפשר לסכם. אני לא יודע, אולי זהלא, אבל אני רוצה שנדבר ממש עוד קצת על האגו הבריאובאיזה מקום אנחנו נסגור את המעגל הזה גם כי לפעמים אתה קצת מתרחק מעצמך כרגע. באיזה מקום אתה נמצא כי התחלת, אתה אתה אישית, התחלת שיש שיגידו שאני בתחילת המסע ויש שיגידו שאני באמצע שלו. עכשיו כשאתה יודע להבחין בזה שאתה לא יכול לדכה את האגו הילדי שלך, עכשיו שאתה יודע להבחין בזה שאנחנו לא יכולים להיות בודה ולבטל אותו לגמרי. איפה אתה נמצא כרגע בידיעה שאתה גם יודע מי הוא האגו הבריא? אני נמצא במקום שבו אני רואה את האגו שבי ועדיין יש בו צורך להכרה. זה מקום שהייתי רוצה שילך ויצטמצם אבל הוא עדיין נוכח. ואם יש כיתה שדוחה אותי בצורה דרמטית זה עדיין משפיע עליי. ואני צריך לעשות פעולה כדי לחזור לעצמי להיזכר מי אני. מה תכלית הקיום שלי מול הכיתה, למה אני שם ולחזור לעבוד במה שקראנו לו מיקוד שיטה פנימי. כלומר זה מזיז אותי, אבל זה מזיז אותי לרגע. זה מזיז אותי בידיעה ברורה מה קורה ואני חוזר לעצמי מאוד מאוד מהר. זה יכול להיות גם עניין של דקות ועדיין זה משהו שהייתי רוצה וילך והצטמצם. אני לא אוהב שחושבים שאני יאיר. וא התחושה הפנימית שלי ויכול להיות שעולם חושב אחרת שהרבה מאוד פעמים אני אכן יודע מי אני בדיוק והחוויה הזו עוברת לי איתים קצת עקום. זו התחושה שלי. למה אני יודע להגיד את זה? כי אני חושב שבחוויה הפרטית שלי כמעט קל לי להגיד מי אני לחיוב כמו שקל לי להגיד איפה יש בי פגמים. כלומר לזה יש מקום ולזה יש מקום ומי שעסוק בבניית האגו שלו יעשה מאמץ מאוד גדול להסתיר את הפגמים שלו. עכשיו גם זה חמקמק. יכול מישהו לבוא ולהגיד עכשיו האגו שלך בסך הכל קפץ קומה? אתה עכשיו גאה בזה שהראית גם את העוצמות שלך וגם את הפגמים שלך. כלומר, האגו הוא דבר חמקמק. תראו אותי איזה מורה אני. אני גם מראה את הפגמים שלי וגם מראה את העוצמה שלי. אה, אגו עשה עיקוף. זה חמקמק הדבר הזה. ולכן זה עבודה מתמשכת.שזרת שזרת למאזינים בסיפור שלך, לפחות גם בסוף איזשהו כלי. אז כן, הייתי רוצה להתמקד בזה. איך המאזין שיושב עכשיו בבית או רץ ומקשיב לנו, איך הוא ידע אם האגו שלו הוא אגו בריא או אגו עם נזקאחד כמובן כמה אני מורד ממה חושבים עליי ונתנו באחד הפרקים גם את הרעיון הזה אם לא היה עולם איזה פעולה הייתי עושה אם הייתי עושה פעולה גם אם לא היה עולם אם התשובה היא כן זה אומר שהפעולה שאני עושה היא לא ביטוי של אגו אם אני אומר לא הייתי עושה את הפעולה אם לא היה עולם שידע שהייתי עושה פעולה אז זה אומר שהפעולה היא ביטוי של אגו אני אישית יש לי מנגנון אולי יותר אינטימי שאני עובד איתו. אני קורא לזה מטפורת הקורסה. אני אומר שיש נקודה שבן אדם דמיני שהבן אדם הוא בעצמו קורסה נוחה ויש רגעים שבן אדם יושב נינוח בתוך הקורסה שהיא עצמו. נגיד אני יושב בשיחה מול החברי ילדות האהובים שלי אני לא עושה שום מאמץ לא להישאן קדימה כדי להרשים אותם וגם לא להישאן אחורה כדי להעלם. אני יושב מאוד נוח בתוך הקורסה שלי וזה מקום שבו האגו שלי לא משחק תפקיד הם מכירים אותי הם מקבלים אותי כמו שאני וזה מאפשר לי בקלות רבה לקבל גם אותי זו סביבה תומכת היא מקבלת אותך לעומת זה כשבן אדם מרגיש שהוא מתאמץ והוא יוצא מהסנטר שלו בתוך הקורסה הוא או הולך אל הצד שלמור כדי להשפיע עליה השפעה כדי שתחשוב עליו או מתרחק מלימור כדי שלא תחשוב עליו שמה הוא איבד את הסנטר שלו אז לחפש מקום שבו אין מאמץ בעשייה. ככה זה מרגיש שהאגו שלך לא זקוק לאזנה. ובכלל אני חושב אגב שיש תרגיל מעניין. אני תמיד אוהבת שאני נותן תרגילים בסוף. אני חושב שרוב האנשים אין המון אנשים באגוטריפ אני חושב ויש הרבה מאוד אנשים בצמצום שמתבלים בין ענווה לצמצום. בזה אני פוגש מלא. אני חושב שתרגיל מאוד יעיל יכול להיות שאנשים יקחוני ויודיעו לעצמם מי הם באמת, שישאגו את אותה שעגת ארי של הבודה, מניפסט כזה של הנני, זה מי שאני באמת. א פעם ציטתנו את זלדה שמה, לא בעיני השכנים, בעיני הבורא. מי לימור באמת? הכרה שקטה של אמת שהיא לימור. זה האגו הבריא. זה מי שאני וזה האינסטרומנט שלי כדי לפעול בתוך העולם ולייצר את ההשפעה שלי. נראה לי שזה תרגיל. זה כמו לבחור קורסה נוחה זה ממש ככה כןאני רוצה להודות לך זה היה פרק קצת אחר גם כ כי הכנסנו ככה יותר טל יודע איך איך אני מרגישים זהוגם שאני חושבת לפחות בעולם הפרקטיות שלי א היינו לפחות אתה היית בעולמות יחסית גבוהים אבל אני מקווה ש לקראת הסוף באמת הצלחנו גם לתת איזשהו תרגיל פרקטי אז אני רוצה להודות לך זה לא פשוט לבוא ולתאר פה את הקונפליקט שאתה נמצא בו שעדיין לא תמיד הוא פטור עד הסוף ועדיין זה לא x + y= z משתנים בדרךאה ואתה הבטחת לי בפרק הקודם אני עושה מעבר חדכןאתה הבטחת לי בפרק הקודם שאנחנו נסיים כל פרק בלתאר משהו מבית ספר למנהיגות תודעתית א שאפשר לצרוך אותואני מכחישאז א יש לנו א יש לנו עדויות לכך מוקלטות אז על מה בא לך לספר היוםאני אגיד לך רגע מה מה אני שומע הרבה את יודעת במדיות אני מקבל הייתי אומר חמש שש אודות בשבוע שאנשים כותבים עד כמה הסדנה, עד כמה הפודקאסט משפיע עליהם. היום דיברתי עם זוג שאמר לי שהם מקשיבים ביחד, רושמים, עשו שינוי, הזוגיות שלהם זזה, הם השתנו מדהים. עכשיו לא את ולא אני חשבנו ש שהפודקאסט ישפיע ככה על אנשים ואנשים לקחו אותו ממש ככל עבודה. זה מהמם וזה מרגש בעיקר כי בשביל זה אנחנו עושים את זה. מצד שני יש משהו ש מאוד חשוב לי להעביר. אני חושב שהפודקאסט יותר דומה למין חצר כזו של בנייה. את יודעת שזהירות כאן בונים כזה עם פחים שאנחנו הפודקאסט מניח שמה קצת כלי עבודה וחומרי גלם קצתית קצת זה וזה והמאזינים ה המאזינים שהם תלמידים באופי לוקחים את זה ועובדים עם זה עובדים עם הכלים האלה וסוגרים חדר מרחיבים חדר בבית או פותחים חלון או מחליפים רעף וזה מדהים אבל הפודקאסט בעיניים שלי ואת יודעת את זה היטב הוא קצה הקרחון של מה שיש לנו לתת. אי אפשר לבנות בית באמת עם החומרים של הפודקאסט. והסדנה שלנו, כרגע אני מדבר על סדנת אונליין הזו שבנינו, היא כן עושה את זה. היא מלמדת, היא שמה את כל חומרי הגלם הנדרשים ונותנת את כל הכלים הנדרשים כדי שבן אדם יבין את כל התשתית שבונה את התודעה שלו. את היד האוכלזת, את המצדות, מה לעשות איתם, איזה אסטרטגיות ילדות ילדות הוא בנה משם, איך הוא יוצא משם, מה זה תיקון כפולה הפוכה להרגל, כאילו את כל החבילה הזו סגורה ויש לי קצת פחד שאנשים יגידו אה הפודקאסט עשה עבודה מדהימה it is good enough לא it is not good enough הפודcסט הוא הסופה של כלים מגניבים תודה על הפרגון זה מרגש אנחנו נמשיך לעשות את זה אבל זה רחוק שנות אור מההשפעה שתהליך מסודר יכול לעשות אז ההזמנה שלי אפילו הבקשה שלי כל אלה שהולכים לבד עם הפודקאסט, עושים עבודה ומרגישים שהוא משמעותי והשפה מדברת אליהם והם לא נבהלים מהסגנון הישיר. תעשו סדנה, תעשו סדנת אונליין כזו, 12 מפגשים, תהליך מובנה, זה כמעט משפך למור, את יודעת איך זה נכנסים וזה מוליך אותך כמו עדר כזה? עד שאין לך ברירה,עד שאתה פוגש את עצמך פתאום,עד שאין לך ברירה אלא לצמוח. וזו הבקשה שלי. אל תסתפקו בפירורים האלה. אהבתי אותם את האפורה. אני חושבת שזה מתאר במדויק. אני רוצה להודות לך א אני רוצה לבקש ממך שגם אם זה יצא פרק קצת שונה אל תגנוז אותו.אה ותודה רבה.תודה למור שבת.סליחה זה לא מה שהזמנתי.</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