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1 =====</w:t>
      </w:r>
    </w:p>
    <w:p/>
    <w:p>
      <w:r>
        <w:t>סליחה, זה לא מה שהזמנתי. אנחנו בפרק הראשון של הפודקאסט סליחה, זה לא מה שהזמנתי. אנחנו עם תל בשן. טל הוא מייסד בית ספר למנהיגות תודעתית ומייסד ומפתח את שיטת אימפקט. טל, היום קראת לפרק א ככה את לא יוצאת מהבית,נכון? אז בוא בוא תגיד לי על מה אנחנו הולכים לדבר בפרק הזה.כמה פעמים שמעת את המשפט הזה?המון המון המון.אבא שלי, אמא שלי, מכל הכיוונים תמיד.וזה עבד.נשארתי עם אותם בגדים אם זה מה שאתה שואל.אז אני חושב שהבעיה שזה לאף אחד זה לא עובד. ולמרות שזה לא עובד אנחנו ממשיכים א לעשות את המציאות הזאתי. יוצאת הילדה שלנו מהחדר בבוקר נגיד שהיא בת1616 15 הזמנים מתקצרים. אולי זה כבר היום 14. 13 אה את חושכות עינייך כהורה או אבא שלה חשכו עיניו אוטומטית הפרצוף שלו מעדים והוא נובח את הנביכה הקבוהה ככה את לא יוצאת מהבית זה אבא זה אמא זה ילד שיוצא זה ילדה שיוצאת אנחנו לא מפלים פה בין מגדרים אבל דבר מאוד מעניין קורה אה אולי לא מעניין קורה מה שקרה אתמול ולצערנו יקרה גם מה שיקרה א מחר זאת אומרת זאת אומרת הילד גורם לנו באופן קבוע להרגיש את אותם הרגשות ולהתנהג את אותם התנהגויות ובאופן מדהים זה לא משפיע על המציאות.כלומר עכשיו בחורף אני כל בוקר מתעצבנת שהבת שלי מחליטה שהיא רוצה לצאת עם חולצה קצרה אפרופו ככה את לא יוצאת מהבית זה אני כל הזמן אגיד את זה והיא כל פעם תצא עם חולצה קצרהנכון אנחנו קוראים לדבר הזה מחזור אינפורמציה וזה לא רק שזה לא משפיע על המציאות בעצם את הפכת בשלב הזה את אני אני אבא שלך, אמא שלך הפכו להיות מריונטות. כלומר מי שקובע איך את מרגישה ומה את תגידי ואיך תתנהלי? זו בעצם הילדה שלך. היא יכולה לשבת בחדר עם החברות שלה 14 או 15 להגיד, רוצים רגע לראות איך אני שורפת לאמא שלי את כל הפיוזים ופשוט לצאת מהחדר עם חולצה שהיא שני סנטים מעל הפופיק. ואת לימור גמורה גמורה ואת נופלת לתבנית שהיא הייתה מדהימה והיא אתמול והילדה שלך תשחק ותחזור על החברות שלה ותגיד להם אמרתי לכם היא מנהלת גדולה היא חולשת על ארגון אדיר אבל אני כל מה שאני צריכה זה שני סנטים על הפופיק והיא גמורה. כלומר, הילדה או הילדים שלנו מפקיעים את השליטה א על הרגשות שלנו, על ההתנהגות שלנו ככה בלי למצמץ. ואנחנו כמו מריונטות מגיבים באופן קבוע. והסיפור הוא שאנחנו בטקס, זה היה אתמול, זה יהיה גם מחר וזה יכול להמשיך ככה שנים. ולא רק שזה לא משתפר, הרבה פעמים זה גם מחריף.יש לך עוד דוגמאות? אני מניחה שהקטע הזה של הלבוש הוא לא הוא לא היחיד שמפעיל אותנו ו שלושה ילדים תכפילי את זה בריבוע בדוגמאות זה יכול להיות כל דבר אני אלרגי לזה שהבגדים של הילדים שלי נזרקים על הרצפה במקלחת ולא בתחס על כביסה זה יכול להיות הכרש זה יכול להיות שיעורי בית ילד לא מכין שיעורי בית ילד מתחצף כל מה שמוציא ממנו תגובה אוטומטית קבוהה יכנס לתוך המשוואה הזאתי של ככה את לא יוצאת מהבית שמי שקובע מה יקרה זה הילד ואנחנו נופלים למלכודת א, בא לי להגיד בטיפשות גדולה, משמרים את אותה אסטרטגיה כי אנחנו מאמינים מתוך אמונה שאין לה שום בסיס, שאם הפעם נגיד את זה כמו שצריך בצורה יותר סמכותית, בוודאי ובוודאי שילד ישנה את ההתנהגות שלו, התשובה היא לא. פשוט זה לא יקרה. ואנחנו ממשיכים למחזר אינפורמציה או מה שנקרא בשפה שלנו להיות בתודעה ראקטיבית.אז אם כבר אתה מדבר על תודעות, מה זה תודעה ראקטיבית?תודעה ראקטיבית חלק ממודל שניגע בו בהמשך של שלושה מצבי תודעה, תודעה ראקטיבית, תודעה אקטיבית, תודעה קריאטיבית, שלושה מצבי תודעה שקשורים גם למצבים של מנהיגות ושליטה פנימית. נדבר על זה בהמשך. תודעה הראקטיבית יושבת מאוד נמוך במדרג הזה והיא בגדול אומרת את הדבר הבא. היא אומרת מה שיקבע, איך אתה מרגיש, א איך אתה פועל ומה הם תוצאות חייך, אלא הם האנשים והאירועים שמקיפים אותך. הבוקר שלי יהיה נפלא. אם הבת שלי תצא עם הביגוד מתחת לפופיק, הבוקר שלי יהיה ז אם הבגד יהיה מעל הקופיק, אם הבגדים יהיו זרוקים על הרצפה, אם הקיור יהיו מלא, אם הוא יתחצף או לא, אתה יכול להיפרד מחבריך לעבודה ויגידו לך תבלה בבית ואתה אומר כל עוד הילדה תבוא עם חולצה מתחת לפופיק. זאת אומרת אנחנו מפקיעים שם את הכוח והתודעה הרקטיבית היא שפוטה של המציאות שמקיפה אותנו. יש שמה רמת מנהיגות מאוד מאוד מאוד נמוכה. אנחנו יכולים להיות מנהיגים אדירים במקום העבודה וסמרטותים גדולים בבית מול הילדים שלנו.מה המחיר של זה מעבר לזה שאנחנו לא משיגים את את ה את זה שהם יעשו שיעורי בית, יתלבשו כמו שצריך, יעשו בדיוק את מה שאנחנו רוצים כדי שהם יהיו ילדים מושלמים בעינינו.תראי, את יכולה לדבר על מחיר? ובוודאי שיש מחיר. המחיר הוא איך מרגישה מערכת היחסים, המחיר הוא שאני שוחק את הכוח שלי, המחיר הוא שאני לא מקבל את מה שהזמנתי, אבל אני מעדיף לבחור במילה טרגדיה. א לתודעה הראקטיבית היא תודעה טרגית. היא תודעה טרגית כי היא כל הזמן מקבלת את המציאות. ממנה היא מנסה להימנע. וזה לא רק מחיר, אלא ממש אני דוהר במהירות אדירה ובפעולות שלי מקדם את הדבר שמנו אני רוצה להימנע.בוא תגיד את זה שוב ולאט. ואם אתה יכול גם לתת דוגמה.בוא אני אתן דוגמה. כשאני רואה את הילדה שלי מגיעה עם חולצה קצרה מדי, המינד שלי רץ לעתיד והוא אומר, אם היא תמשיך להתלבש ככה, מדובר בפרחה בהתאבות. ואם היא בפרחה בהתאהבות, אף אחד לא התייחס אליה ברצינות. ואם אף אחד לא התייחס אליה ברצינות, ורק המיניות לות בה אז גברים ינצלו אותה ואם גברים ינצלו אותה תיחשב המזרון של השכבה או של הפלוגה לא משנה מה ואתה רץ עם הדמיון שלך זה ואתה כבר רואה איך הילדה שלך גומרת ברחוב התודעה הראקטיבית אומרת העתיד הזה מאוד מאוד מאיים עליי let react to itד שהוא לא יקרה למה זו טרגדיה כי בעצם מה שאני עושה זה כשהילדה שלי יוצאת מהחדר עם הפופי ככה אני אומר לה תקשיבי את בדרך להיות א הפרחה הזאתי. בוא נעצור את זה עכשיו לפני שזה מדרדר ומגיע שם. כלומר אני יוצא ברמה מאוד גדולה של וודאות שזה העתיד שמחכה לי ואני אומר בוא נעצור את הדבר הזה. והטרגדיה היא שכשאני מתחיל להודיע לילדה שלי שהיא הפרחה ושזה העתיד שצפוי לה אם היא תמשיך ככה, אני בעצם הולך ומעצים את הדבר הזה. אני כאילו מודיע לעולם. אני כאילו מאיר על פרח שהוא יפרח על פי האנרגיה שאני מאיר. כלומר אנחנו קורים הדבר הזה וזה אולי א נושא לפודקאסט אחר, אבל קוראים לדבר הזה משה מוער צומח. אם אני מאיר על הפרחיות והזולות של הילדה שלי, זה הדבר שהיא שמח. וזו תודעה ראקטיבית והטרגדיה שלה שהיא משכפלת את עצמה ובוראת בדיוק את הדבר המנו מנסה להימנע.אז איך אנחנו יוצאים מהמעגל הזה, מהטרגדיה הזו?יש פה שני עניינים. אחד, צריך להבין מה היא בכלל תודעה ראקטיבית. כלומר, יש לה מימד של פנימיות. דיברנו על המימד החיצוני, המימד הזה שמגיב למציאות, אבל צריך רגע לשאול מה מאיפה היא מגיעה התודעה הראקטיבית ואז מה התרופה על התודעה הראקטיבית. אז בוא נתחיל בראשון. תודעה ראקטיבית יש לה דיבור פנימי. אין לה באמת דיבור פנימי אבל זה אלה הכוחות שפועלים בה. היא אומרת את הדבר הבא. היא אומרת פעם מצדה נפלה. זה היה נורא. שנית מצדה לא תיפול. מה זה אומר? זה אומר שלכל אחד מאיתנו כהורים יש איזה חלק במציאות ההיסטורית שלו שהוא היה היה מאוד בעייתי אבל הוא היה מסוכן הוא היה פגיע שם היה שם איזה כאב והמיינד אומר מה אני צריך לעשות התודה אומרת מה אני צריכה לעשות כדי שהדבר הזה לא ישכפל לא ישכפל את עצמו זאת אומרת למשל אם אני כילד או כילדה הרגשתי שבזים לי בגלל איך שאני מתלבשת ונראת אני נותן דוגמה פשוטה אה אני מחליטה לעשות את הכל כדי שהחוויה הזאת לא תשוכפל אצל הילדה שלי כלומר פעם מצדה נפלה, שנית מצדה לא תיפול. זה קודם כל משהו שאנחנו צריכים להבין שהוא התכלית של התודעה הראקטיבית. אפשר לראות את זה בהרבה מאוד מובנים.עכשיו, הילדה שלך בכלל לא יודעת שזה מה שיושב לך באחורה של שללא. היא יש לה רק דבר אחד מאוד פשוט. היא שונת אותך. היא שונאת אותך כי היא התלבשת מדהים בעצב האופנה ואתה קורא לה ז*** ואתה לא סומך עליה ואתה שופט אותה על איך שהיא נראית. היא לא רואה בזה מחנך. זה גורם לה רק להטריס יותר. א היא לא מבינה מה אתה רוצה. אתה זורק עליה את הפחדים שלה. היא מרגישה חוסר כבוד ממך. ובעצם מה שהיא עושה כדי לשמור על העצמיות שלה היא תעשה הטרסה. אגב, היא יכולה לעשות אחת משתי פעולות. או למחוק את הרצונות האותנטיים שלה ולישיר קו מול ההורים, שזה לא עניין רצוי. Anyway, אנחנו רוצים שהילדים שלנו ילמדו לחיות את הרצונות שלהם. ב' או כדי לשמור על העצמיות שלה, היא תגדיל את הקונטרה. בשני המקרים אתה לא מקבל תוצאה רצויה. עכשיו כמובן שתהליך מסודר עסוק בלברר מה היא התודעה הראקטיבית הספציפית של ההורה. כלומר, ממה הוא בורח בעברו פעם אחת ופעם שנייה איזה עתיד הוא מנסה למנוע. עכשיו חייב להיות איזשהו רגע בעורות שלך שאתה רואה שהאסטרטגיה שאתה עובד בה מול הילד לא עובדת. כמה פעמים אתה צריך להתנפץ על איזה קיר כורה בשביל להבין שהשיטה שלך לא עובדת? אם אם זה היה בעבודה והיית מריץ איזה אסטרטגיה לפתור בה ווא לא הייתה עובדת שבוע שבועיים שלושה א אתה מיד משנה אסטרטגיה ואם אתה לא משנה אסטרטגיה שלושה חודשים מפטרים אותך אבל כהורים לא אתה יכול להחזיק את אותה אסטרטגיה ואותה התנהגות שני אבל זה לא עובדכן כי אני בעצם משליכה את זה שזה לא עובד כי הילד שלי צריך להשתנות לא כי אני צריכה עכשיו לעשות על עצמי איזשהיא עבודהלא רק זה אני גם בטוח שאני צודק אני משוכנע שככה אלה לא צריך להתלבש ואני אומר המשימה שלי היא ליישר את הילד שלי לאעה שיש לי בראש אני לא מבין שאני מנסה למנוע עתיד רגשי לא רצוי או מציאות לרצו. אני לא מבין שאני מגיע מאיזשהו פחד בפנימיות שלי. אני משוכנע שהאחריות ההורית שלי היא להלביש את הילדה שלי בצורה אחרת. יש שאלה אחת שאני לא שואלשהיאאיזה ילדה אני רוצה ליצור, לא איזה ילדה אני רוצה למנוע?אוקיי. לבוא מהמקום החיובי ולא מהמקום השלילי.זה לא כל כך עניין. כן. את יודעת מה? אפשר לקרוא לזה חיובי ושלילי. אבל אם זרקנו מקודם מונח שאומר שמשהו מואר צומח ובחלק הראשון אני מאיר את הפרחיות של הילדה שלי, את העתיד הזה שבו היא נהית א לא יודע, לא יודע אם זה מילים שמתאימות לפודקאסט, אבל אני מדמיין את השרילה הזאת ביני ארוכים ואני עוסק בלמנוע את זה. זה מסר מאוד מאוד בעייתי. אני אומר לה, אם אני לא אשים לך גבול, ברור שאת תהי ש*****. איזה איזה הוויה עוברת לילדה שלי? כאשר השאלה שלי האמיתית צריכה להיות איזה ילדה, איזה השפעה הייתי רוצה לייצר, איזה תוצאה אני רוצה לקבל. אם נלך למודל שבהמשך נציג אותו של שלושה מצבי תודעה. אמרנו שאמפקט עובדת עם שלושה מצבי תודעה וקורכת אותם עם שלושה מצבי מנהיגות. אמרנו שישנה תודעה ראקטיבית. היום התחלנו להסביר אותה. אמרנו זו התודעה שמגיבה כל הזמן. הם reacting to reality. העולם מנהל אותי. יש גם עוד תודעות אחרות. תודעה אקטיבית היא בוחרת בחופשיות נסביר בהמשך. ותודעה קריאטיבית שיוצרת את מה שאני רוצה. בעצם פה גם בלי להיכנס ל הקורה יש לנו הזדמנות לעבור מתודעה rectטיבית reactטing לתודעה קריאטיבית תודעה הראקטיבית עסוקה בלמנוע עתיד לא רצוי למנוע את השרילה מתעברה אסטרטגיה כושלת ואנחנו חייבים מתי שהוא לעצור תודעה פרואקטיבית או קריאטיבית שואלת איזה ילדה הייתי רוצה אני יודע שזה נשמע מאוד פתרוני לייצר לברוא איזה השפעה הייתי מעוניין לייצר הייתי רוצה לייצר ילדה שמכבדת את עצמה. אוקיי? האם הדרך לייצר ילדה שמכבדת את עצמה זה להגיד לה ככה כמו פריך את לא יוצאת מהבית?זה בעצם לא לכבד אותה ואת הבחירות שלה של איך שהיא רוצה להתלבשלמשל או לתת לה לדבר איתה על רעיונות שעוסקים בכבוד, להפגין כבוד, לדבר בשפה של כבוד, לשאול אותה איזה תדמית היא הייתה רוצה לייצר. אוקיי? אלה מקומות שיכולים לעניין אותה. למשל, אם אני רוצה לייצר ילדה שיכבדו אותה א ושיסתכלו על האיכויות שלה ולא תקדם את עצמה דרך הפופיק, אז אני צריך לשאול את עצמי כורה, איך מגדלים ילדה שיודעת לשים גבולות, שנותנת ריספרק עמוק לפנימיות שלה, שמכבדת את עצמה על מה שהיא וזה כלים אחרים ואולי הפוכים מלהגיד לה ככה את לא יוצאת מהבית. אבל זה עדיין מפעיל אותי. אנחנו עדיין בתודעה הראקטיבית, בבסיס של אנחנו לא מבינים איזה עתיד אנחנו רוצים לברור. אנחנו לא מבינים שזה יושב אצלנו על ילדות,נכון?א זה אתה מתאר את זה כמשהו שהוא מאוד פשוט לעשייה ולהבנה, אבל בעצם אנחנו בכלל לא מדמיינים שזה מה שעובר עלינו. מה השלב הראשון שאנחנו צריכים כהורים לעשות כשאנחנו רואים שהתנהגות שלנו שחוזרת על עצמה מביאה לזה שהילד בדיוק מגיב את אותו דבר ואפילו גרוע יותר?השאלה הפשוטה היא ממה אנחנו מפחדים? ממה אנחנו מפחדים? ומאיזה כאב אנחנו מנסים אה לברוח. מי שלא עונה על אחת משתי השאלות האלה או שתיהם אהלא יכול לעבור את הדרך.לא יכול לעבור את הדרך. בוא ניתן דוגמה אחרת. נגיד שיש לי ילד שהוא א מאוד מאוד שורירי וזה מטריף אותי שכל פעם הוא קורס אל תוך עצמו ומילל וקורבני וחלש. ואני כל פעם אומר לו תפסיק להיות כזה חלש, אי אפשר לעשות מכל דבר סיפור, תתבגר כבר, אין לי סבלנות להכיל אותו בכל פעם שהוא נופל ככה אני מפתח כעס, אפילו סלידה ואני מנסה to man upפ, להפוך אותו לגבר או להפוך אותו לאישה עוצמתית. אחלה, זה רעיון נהדר, אבל בכל פעם שאני ראקטיבי, וראקטיבי זה אומר ששולטים בי רגשות שליליים, כעס, אה אה היא שקט, סלידה, שנאה אפילו כלפי התנהגות מסוימת. אני חייב להבין שמתרחשת רקציה, שהתודעה שלי היא ראקטיבית, שהיא קודם כל עסוקה בלמנוע איזשהי שכפול של חוויה פנימית היסטורית. בוא ניתן דוגמה. אם כרגע זו אמא שמתפוצצת על הילד שלה, כי הוא חסר אונים, מאוד יכול להיות שהחוויה ההיסטורית מנסה, ממנה היא מנסה להימנע. מה שקראנו לו המצדה הזו שנפלה לפני כמה דקות היא חוויה היסטורית עמוקה וקשה של חוסר עונים בתוך הילדות שלה שהמיין שלה אמר שנית מצדה לא תיפול החוויה הזאת של חוסר העונים מול מי שפגע בי מול מי שלקח לי את העצמאות אפשר להפליק פה לדמיונות מאוד לא נעימים בדבר הזה א זו חוויה בלתי אפשרית עבורה ולכן בכל פעם שהיא רואה את הילד שלה מתנהג ככה מיד היא חווה את החוויה הזו בפנימיות מכיוון שהחוויה הזו בפנימיות היא מצדה בלתי נז בלת היא תעשה הכל כדי לא לחוות אותה והיא תעשה הכל גם כדי שהילד שלה לא יחווה אותה ולכן היא תוקפת את התכונה וההתנהגות הזו אצל הילד היא תוקפת את התכונה הזאתי כי היא אומרת אם אתה היא אומרת את זה פעמיים גם כי החוויה הפנימית שלה היא בלתי נסבלת וגם כי התודעה הראקטיבית שלה רצה לעתיד הלא רצוי ואומרת אם הילד שלי ימשיך להיות כזה חסרונים יפגעו גם בו כפי שפגעו בי אז התודעה הרקטיבית עובדת פעמיים. היא אומרת פעם מצדה נפלה. זו המצדה הפרטית שלי. זו חוויה בלתי נסבלת עבורי. שנית מצדה לא תיפול. לא עבורי ובטח שלא עבור על הילד שלי. אז תתאפס על עצמך תכפו מיד.בעיניך. א גם אם אני עוצרת רגע וחושבת רק על אחת משתי השאלות, למשל איזה עתיד לא רצוי אני רוצה למנוע ולא מסתכלת על עצמי פנימה, ממה אני פועלת, זה יכול לעבוד? או שאני חייבת את שתי השאלות האלה לשאול את עצמי.קודם כל אני אומר כל הצירה היא מבורכת. אני הייתי עובד ככה אם יש לי טקס בחיים מול אחד הילדים שקוראים בו שני דברים אחד אני מאבד את השקט הנפשי שלי באופן קבוע על אותם הדברים הייתי יוצר לשאול שאלה ופעם שנייה אם אני לא מצליח להשיג תוצאות שונות מול הילד הייתי יוצר לשאול שאלה ופה הייתי עושה עבודה באחד משני ממדים כמובן שהעבודה העמוקה היא לשאול מה בעצם מאיים עליי מאיזה עתיד אני מנסה לברוח כלומר מאיזה פחד או כאב שלי אני מנסה לברוח שזו השלכה על הילד ופעם שנייה איזה עתיד אני מנסה למנוע א מהילד הרבה פעמים כשאני פוגש הורים שנלחמים הם מרגישים שיש להם ילד outטל א לא ממושמע אני אומר למה זה הוא לא ממושמע לא עושה שיעורים הוא עושה מה שבא לור טהטה וכשאני הולך איתם על התודעה הראקטיבית שלהם איזה תמונת עתיד הם רואים שתתרחש לילד הם רואים את הילד זרוק בשוחן בלי שיניים שהיו את הכליה ומכרו אותה כ הוא לא עשה שיעורים אבל כשאנחנו מתבוננים על הילד באופן נטרלי מכניסים אותו לאיזה אקסלזה ערך מוחלט אנחנו מגלים ילד חכם אינטליגנטי שהולך נגד הזרם עושה מה שהוא רוצה מנהיג חברתי וההורה עומד מולו ורואה את הילד בשוחה ו ותוקף את הילד על זה שהוא כן הוא לא מכין שיעורים כי אם הוא לא הכין שיעורים הוא גמור בשוחה הילד מנהיג חכם אינטליגנטי כריזמטי נאמן לעצמו ומסוגל לעמוד מול אבא שלו. זה ילד שבוודאות יצליח. אני שואל את ההורה הזה, תגיד לי כשאנחנו מסתכלים עכשיו על הילד הזה, מה הסיכוי שהוא לא יצליח בחיים? הוא אומר לי 0.03. אני אומר לו, כמה אנרגיה אתה משקיע בשיעור? אומר לי, 97% מהזמן אני פוצץ על הדברים האלה. אז אפילו מהלך כזה של לעצור ולראות מה אני מנסה למנוע ואיפה זה באמת עומד מאוד. מה הסיכוי שהילדה שלך תצא ש*****? תסתכל עליה רגע, תסתכל, תעצור ותסתכל עליה. מה הסיכוי עם שני הורים כאלה בסביבה כזו, בתרבות כזו, עם החינוך שלך עם הפנימיות שכבר יש לה. מה הסיכוי? 0.03. על מה אתה משקיע כל כך אנרגיה? אני משקיע כל כך הרבה אנרגיה כי יש לי פחד שהוא שלי ואני לא מוכן שהמצוד הזאת תשוכפל על הילד שלי. אז אני נלחם בילד כדי שלא יקרה לו מה שאני מנסה לברוח. עברו 30 שנה, 40 שנה, 50 שנה. אני עדיין בורח ממצדה. אין מצד, אין ילד.הילד בכלל לא מכיר את המצדה שלך. הוא לא בסיפור הזה. הוא לא בלופ הזה. ופה באה הטרגדיה כי אני זורק עליו סיפור לא רלוונטי. ואמרנו שהטרגדיה של התודעה הראקטיבית זה שהיא בוראת בדיוק את המציאות ממנה היא מנסה להימנע כי אם אני אומר לילד שלי שאם הוא לא יעשה שיעורי בית לא יצא ממנו כלום זאת בסוף אמונה שהילד ינחס לעצמו ואני בעצם רוצה לעשות את קולו הפול הזאת כדי שיצא ממנו משהו אבל מה שמנה אותי זה הפחד שלא יצא ממנו כלום ואני כאילו מודיע לו את זה כל הזמן אם לא תה עושה שיעורי בית ולא תקשיב לא יוצא ממני ממך כלום תודה קריאטיבית פרואקטיבית שואלת מה צריך ילד כל ילד כדי להצליח בחיים. ניתן להגיד תשובה. ילד, ילד, כל ילד צריך לדעת מה הוא רוצה. צריך להיות נאמן לרצונות שלו. הוא צריך לקבל את עצמו ללא תנאי. הוא צריך לחוש תחושת מסוגלות. נגיד אפילו את הרעיון של תחושת מסוגלות. אף ילד לא יכול להצליח כבוגר אם אין לו תחושת מסוגלות עמוקה. מסכימהלגמרי.ואם אני בא ואומר לו אם לא תעשה שיעורים לא יצא ממך כלום בחיים אז אני סותר ב-100% את קונספט. המסוגלות תודעה קריאטיבית מגיבה ולצערי בורט את מה שהיא מנסה למנוע הורה שרוצה לעשות תודעה פרואקטיבית צריך לשאול את עצמו במרחות כברות ומחופלות איזה ילד אני רוצה לברוא כלומר איזה תמונת עתיד הייתי רוצה לקבל ומה נדרש ממני כהורה כדי לקבל אותו לא איזה תמונת עתיד אני רוצה למנוע אז אם אני חוזר לשאלה שלך תמיד שני מישורים ותמיד עדיף בכולם כמובן שהנקודה עמוקה היא לברר מה הוא הפחד ממנו אני מנסה למנוע פחד הוא הכאב שאני אבין שבעצם אני זורק עלי ליד שלי את הפחדים שלי זו עבודת עומק הרבה פעמים קשה לעשות אותה לבד אוקיי גם כשאנחנו אומרים את זה בסדנאות לאנשים תקשיבו זה יש פה שורש שאם לא תברר אותו לא תוכל לשנות את התבנית כי זה חיוט אנחנו מקבלים קונטרה לוקח זמן לקבל את הרעיון הזה וגם לגלות את השורש יחד עם זאת במקביל וגם בלי לעשות את הדבר הזה אפשר רגע לעצור ולהגיד אני מופעל רגשית כל יום, יש פה תודעה ראקטיבית. הפעולה שאני עושה לא מביאה תוצאה. יש פה אסטרטגיה לקויה שנשענת על תודעה ראקטיבית. אז במקום לשאול את עצמי מה התוצאה שאני רוצה למנוע, שאל את עצמך שאלה ניהולית. איזה תוצאה אני רוצה לקבל? מה יחשב הצלחה? ואז תשאל את עצמך מה התפקיד שלי כהורה.עכשיו, בכל התהליך הזה בעצם שאנחנו עוברים, אנחנו משחררים את הילד מה דבר הזה. זאת אומרת, אנחנו לא אומרים זה ילד שאוהב להתלבש ככה, זה ילדה שלא אוהבת להכין שיעורי בית. מבחינתנו הילד לא קיים כרגע בכל העבודה העצמית שאנחנו עושים. אנחנו מסתכלים רק עלינו ומה אנחנו גורמים ומה אנחנו בוראים.נכון? כי כי האמת שאנחנו בכלל לא מסתכלים על הילד גם כשאנחנו מגיבים. אנחנו מסתכלים או על העבר שלנו או על העתיד שאנחנו רוצים למנוע. It is not about the ילד. זה ניסוח א מופלא. אנחנו אומרים שהאתגר הכי גדול או אחד האתגרים הכי גדולים כהורה זה לדעת איפה אני נגמר ואיפה הילד שלי מתחיל כשאני מנהל מערכת יחסים א הורית חינוכית אה שמה שמכתיב את הפעולות שלה זה למנוע ממני את מה שקרה לי ולמנוע מהילד עתיד א מבעית שהסיכוי שלו בכלל להתרחש הוא מאוד מאוד נמוך איפה הילד בתוך התמונה הזאתי אין ילד בתמונהאין ילדאין ילד בתמונה ואנחנו צדקנים ובטוחים בדרך שלנו ולהתים ויקדים אש ובופרית עם איזה אג'נדה של ככה לא יוצאים מהבית. למה?עכשיו גם את התיקון שלנו בעצם אנחנו תכף נתחיל לדבר על איך אנחנו מתקנים על זה. גם את התיקון שלנו אנחנו עושים בלי הילד.כן. תראי גם פה יש שני מהלכים. התיקון המורכב, לא שמשהו מקולקל, אבל השינוי של הכיוון עוסק רגע ב להבין ממה אנחנו בורחים. למשל, כמו בדוגמה הקודמת שנתנו, שיש אם שחוסר העונים של הילד שלה מאוד מאוד קשה לה במקום להיות שם עברו וללמד אותו איך לצאת משמה, היא תוקפת אותו. הרי שכשאנחנו משחררים את הילד, כפי שאמרת מהמשוואה, צריכה האם הזו לחזור לחווית חוסר העונים שלה, ההיסטורית. ובמקום to react to it, כלומר לעשות הכל כדי לא לחוות אותה, היא צריכה לעשות פעולה מאוד מאוד מורכבת מבחינה רגשית וזה ללמוד לשהוט בחוסר העונים הזה. פה אנחנו נכנסים לזירה ממש של עבודה פנימית, עבודה רגשית, שאומרת כדי להפסיק להיות ראקטיבי אני צריך להפסיק לברוח מהדבר הזה שהם reacting to. זאת אומרת אם כל המהות הראקטיבית שלי זה למנוע בעתיד חוויה של חוסר עונים כפי שחוויתי בעבר כל האסטרטגיות ילדות שלי וחינוך הילדים שלי מגיע המקום הזה. אז כדי לברוח או לשבור את הסייקל הזה אני צריך לחזור לנקודת השורש שהיא חוויה של חוסר עונים, חוויה ילדית של חוסר עונים ולשאול את האם המבוגרת הזו. האם היום כשהיא בת 40 היא מסוגלת להישהוט לרגע בחוויה של חוסר עונים מבלי להיכנס להסיסטריה ולברוח מזה? וזו כבר פעולה עמוקה שבן אדם די קשה לו לעשות אותה לבד. צריך לעבור שם דרך איזשהו חישוק. אש אנחנו אה במונחים זה נקרא לשהוט בבוראבל אני אשאל את זה ב אני אנסה לשקף את זה במילים קצת יותר פשוטות שיהיה פשוטות גם לי וגם למאזינים להבנה זה אומר שאתה האם את צריכה לחזור למערכת למשהו פגום במערכת ההפעלה שלהבין לקבל שזה מה שקורה לשה שם ורק מזה היא יכולה לצאת מהבור כמו שאמרתנכון המהלך הראשון הוא לשחרר את הילד מהאחריות הבעיה היא לא בילד הילד אה סובל, קשה לו. הוא קם בבוקר, מבחינתו העולם קרס, הוא בוכה, הוא שונא לנסוע בהשאה, הציקו לו, הוא נכנס לקורבונות, הוא מביע את מה שעובר עליו. זה שלו. הטירוף או הכעס א שפועל בתוך האם זה שאלה. היא חייבת לשחרר את הילד ולהגיד, החוויה שאני חווה כרגע היא לא כי הילד שלי הוא לא בסדר. אני צריכה לצאת מהשיפוט הזה. החוויה של אני חובה כרגע קשורה למערכת ההפעלה שלי, לקושי שלי לחוות חוויה. פה צריכה להיות אבל עםור המשגה צריכה להיות המשגה שהיא פחות אה פתרונית כי אני אומר בתוך האירוע הזה הילד מתנהג פויה. הוא לא מתנהג כמו שצריך. בוא נתקן את ההתנהגות של הילד או חלילה בוא נתקן את הילד. משם אני מגיע ואין התבוננות פנימית כי אני במקום מורם. אני הורה מורם במרכאות שתכליתו ותפקידו לתקן את הילד המקום. קל אנחנו אומרים אם אתה הופעלת רגשית reacting ונכנסת לאיזה מאומה במקרה הזה כעס או חוסרונים זו כבר השתקפות לפנימיות שלך שחרר את הילד אין שמה מזור עבורך אחד אתה לא מצליח לחנך אותו זאת עובדה כי מחר יקרה בדיוק אותו דבר ומחרתה עם אותו דבר וזה הרבה פעמים רק מחריף שחרר את הילד ותבין מה החוויה שצפה אצלך ממה אתה בורח ברגע שבן אדם מצליח להגיד אני בורח מחוסר עונים כי כשאני רואה את הילד שלי חסר עונים זה מאיר בי את החוסר עונים שלי ברגע שאני רואה את זה אני משחרר את הילד ועושה עבודה פנימית מה זה עבודה פנימית במקרה הזה היכולת שלי לשוט בחוסר העונים להיות שם ננוחה עד לנקודה שבה אני כאישה נגיד בת 40 מסוגלת לחפות רגע החוסר עונים בלי לברוח מנו כי אני יודעת שמיד אחרי חוסר עונים יגיע עונים ואני אחזור אל עצמי זאת דרך אחת. יש כמובן חווה של חוסרונים, כמובן חוויה מורכבת וזה דיאלוג יותר מורכב. אבל ננסח את זה כך ברגע שאם או אב לא יהיו מאוימים על ידי חוסר העונים הפנימי שלהם. כי יש הורה כרגע מבוגר. אני אבא בן 40, בן 50, אמא בת 40 50 שיודעת להתמודד עם חבת חוסר עונים. אז גם כשילד שלי יקום בבוקר, סמרטות, קורבני, חסרונים, זה לא יעורר בי את אותה רואקטיביות. כי אחד אני יודע אישות בשלי בט אני לא מוטרד מאיזה עתיד של חוסר עונים נוראים. כשזה יקרה אני מזמין אותכם להתחיל לחנך את הילד שלכם. מה זה אומר לחנך את הילד? לשאול אוקיי, הילד שלי כרגע בטירוף הוא חסרון אם הוא קורבני. במקום לתקוף את התכונה איזה מציאות עתידית הייתי רוצה לייצר?לייצר, לא למנוע,נכון? מה אני רוצה לייצר? בוא נחשוב. אני רוצה לייצר ילד שיודע א לתת מקום לרגשות שלו. נגיד ילד שיודע להוציא את עצמו מהבורות הרגשיים. ילד שיודע לעבור ממצב של קורבנות למצב של מנהיגות. ילד שמצליח לראות את החלקים האופטימיים של הבוקר. לא יודע.עכשיו אם אני לא אמא עמוקה כמו תלב בשן, כשאתה אומר לי עכשיו לברוא מציאות את האמהותאה אתה אומר לי עכשיו לבר לחשוב על מציאות שאני רוצה לברוא אז ישר עולה לי בראש. אני רוצה ילד עם עמוד שדרה.אוקיי?אתה מדבר איתי כבר על הדרכים. אני רוצה לברוא ילד שיודע להתמודד עם הרגשות שלו. זאת אומרתני אני רוצה התוצאה הסופית היא ילד עם עמוד שירהכן אבל כשא תשאלי את עצמך למה את רוצה לברוא זה מילה נוראית כן לברוא ילד אבל למה אני רוצה ילד עם עמוד שדרה מה תהיה התשובהמה תהיה התשובהתשובה אחת יכולה להיות כי אני לא מוכנהשהוא יעבור את מה שאני עברשהוא יעבור את מה שאני עברתי אני לא מוכנה שהוא יושפע אני לא מוכנה שהוא יהיה סמרטות אני לא מוכנה שינצלו אותו או כמו שניצלו אותיאז שוב אני אגיע למציאות הבנתי שוב אני מגיע למציאות שאני לא שאני מפרחת לי שאני לא רוצה אותהכן עכשיו נגיד שזה זה גם אם עמוקה מדי ואני באמת רוצה לברוא ילד עם עמוד שדרה לגדל ילד בוא נבחר במנוח יותר לגנטי לגדל ילד שיצמח להיות מבוגר עמוד שדרה זה לא משהו שמישהו יכול להגיד זה דבר רע נכון ואז אני צריך לשאול את עצמי שאלה פשוטה גם אם אנחנו רק עושים את זה איזה בן אדם צומח להיות בן אדם עם עמוד שדרה מה צריך ילד כדי לצמוח ולהפוך להיות אדם עמוד שדרה התשובות על השאלות האלה זה לא לנבוח עליו בבוקר שהוא מתנהג כמו סמרטות.עכשיו כשאתה מתאר את זה, זה נשמע לגמרי הגיוני.ילד כזה למשל צריך ללמוד להיות נאמן לעצמו כי זה עמוד שדרה. ילד כזה צריך ללמוד לקבל את עצמו על סך החלקים שלו כי אם הוא מקבל את עצמו הוא פחות יושפע מאיך אנשים התייחסו אליו ומה יגידו לזה. ילד כזה צריך ללמוד להיות קשוב ללב שלו ולסמוך על האינטואיציות שלו כי זה מה שהופך ילד לילד בעל עמוד שדרה. אוקיי? אל ואפשר להמשיך. זה מה שהופך ילד לילד בעל עמוד שדרה. ילד בעלמוד שדרה צריך ללמוד ליפול ולקום. ילד עמוד שדרה צריך ללמוד לקבל את החולשות שלו.אז מה שבעצם אתה אומר לי לאמא הלא עמוקה גם אם את מייצרת בראש שלך איזשהיא מציאות רצויה מבחינתך אל תשכחי לייצר גם את הדרכים להגיע למציאות הזו. גם את האבני דרך.כן. אפשר לחלק את זה. מה המציאות הרצויה שאני רוצה לקבל? זו השאלה הראשונה. נגיד ילד עם עמוד שדרה או ילדה ששומרת על עצמה ולא הולכת עם שני סנטים על הפופיק. שאלה ראשונה, איזה מציאות עתידית אני רוצה לקבל? זה במודל שלנו נקרא creation. שאלה שנייה, מה צריך לקרות? או מיי הוא הילד שהופך להיות מבוגר שיש לו עמוד שדרה? או מי הילדה שלומדת לכבד את עצמה ושומרת על עצמה? זו השאלה השנייה. והשאלה השלישית, מה התפקיד שלי בתוך הדבר הזה? מה עם הפעולות היומיומיות? שאני צריך לעשות כדי לאפשר לילד לעשות את התהליך הזה. והרבה מאוד פעמים אנחנו מגלים שהפעולות הם ב-180 מעלות למה שעשינו.הפוכות ממה שעשינופשוט הפוכות. ואני אומר הרבה מאוד פעמים בשביל לא להגיד כל הפעמים.תן לי דוגמה.אה יש לי ילד שהוא א מתחבר עכשיו לרב בשכונה א שאוסף את הילדים בני ה-15 ו א הם הולכים ולומדים whatבר דף גמרא יומי ואני נהיית מבואטת אני מבעית חילוני זה מאוד מאיים עליי ואני גם יודעת ש הבת ההפרחה של אחותי מבית ליד גם כן שמה חזרה בתשובה ובדה את הקשר עם אמא שלה ויש שמה נתק והיא חזרה בתשובה ואל תשאלי ואצלי זה לא יקרה זו תודעה ראקטיבית במקרה הזה מצדה של מישהו אחר מצדה נפלה אני את הקשר עם הילד שלי לא יאבד. בסדר? מה התודעה אמרה? הלכה לעתיד, אמרה, "אני לא אאבד את הילד שלי. מה אני צריכה לעשות כדי לאבד אותו?" זו תעודה ראקטיבית. מה היא עושה? היא עוסרת עליו ללכת. וכמובן לא בא לו טוב. אז הוא א חומק. הוא חומק מהחלון, היא מענישה אותו. זה כמובן לא בא להטוב. הוא ממשיך ללכת אל הרב. היא כבר א מפעילה את האח שלו שהיא עלשין. זה מגדיל את הקונפיג בבית, מגדיל את הנתק ו בסוף היא הולכת ומאבדת קשר עם הילד.זאת אומרת, הוא לא חוזר בתשובה, אבל הוא גם אבל הוא הולך לקראת ניתוק קשר עם האמא.חוזר בתשובה או לא חוזר בתשובה. אם הפחד שלה היה לאבד קשר עם הילד, היא ראתה מציאות עתידית שבו היא מאבדת את הילד ובסוף הפעולות שלה הולכות וגורמות לזה שהיא מאבדת את הילד. זה אמרנו זו הטרגדיה של התודעה הראקטיבית שהיא בוראת בדיוק את המציאות. ממנה היא מנסה להימנע. מה זה לעצור? לעצור זה לראות שאחד אני פועלת מתוך פחדים אמרנו מה המצדה מיני מנסה לברוח שתיים הצירה שנייה אפשרית זה לראות שאני לא מקבל את התוצאות שאני רוצה ובמקום לעצור אני משקיע יותר כוח באותה אסטרטגיה והיא לא מוכיחה את עצמה אלא מחריפה זה נקודת עצירה שנייה ועכשיו יש לי הזדמנות לשאול שאלה אחרת מה היא המציאות העתידית אותה אני רוצה לברוא לא מה המציאות העתידית אותה אני רוצה למנוע למשל במקרה הזה מציאות העתידית אותה אני רוצה לברוא זה שלא משנה מה קורה המשפחה הזו נשארת מחוברת לנצח נצחים עד כץ הדורות אני בקשר עמוק רגשי ומכבד עם הילדים שלי עד הכבר מה הן הפעולות הנדרשות כדי שזו תהיה המציאות העתידית בקשר שלי עם הילדים שלי למשל לכבד אותם על הבחירות שלהם למשל להגיד זה לא משנה אם תחזרו בתשובה, בשאלה, ברוורס, בלמעלה. אני אוהב אותכם תמיד. זו מציאות שמבטיחה שקשר משפחתי ישאר לנצח. אם זה הפחד שניהל אותך. אז הנה דוגמה קטנה, שכשאני פועל פעולה ראקטיבית כדי למנוע עתיד, אני עושה פעולות כדי למנוע עתיד ומקדם אותו. וכשאני שואל את עצמי, מה המציאות שאני רוצה לייצר משפחה המיוחדת גרעינית, תן נצח נצחים זה גוזר מט אחר לגמרי של אה פעולות התנהגותיות.דיברת קודם כשדיברנו על ככה את לא יוצאת מהבית על א מה שמואר צומח ונתת את זה דוגמה בצד השלילי. אה מה שמואר צומח גם הולך על הכיוון החיובי?כן מה שמואר צומח זה אחד החוקים שאני הכי אוהב אנחנו יכולים לגעת בו בקטנה הוא חוק ביולוגי ולכן אין בו שיפוט. זה משפט מסובך אבל הוא עונה בדיוק על מה שאמרת. מה זה אומר שזה חוק ביולוגי? שמה שמואר צומח אם השמש מהירה על העשבים היבליט היבליט והשבים צומכים אם השמש מהירה על הנרכיסים או על הורדים הורדים צומכים אין שיפוט לא של השמש ולא של הורדים והזה אם אני מאיר על תכונה שלילית א הפקרות נניח היא צומחת אם אני מאיר על תכונה רצויה היא צומחת אין שיפוטיות מחוק זה חוק ביולוגי זאת אומרת אם אני רוצה לחלץ התנהגות רצויה מילד אני לא י יכול לעשות את זה על ידי זה שאני מאיר את ההתנהגות הלא רצויה שלו על היבליית כי זה מה שיצמח. את לא יכולה לצאת כך מהבית כמו פ***. התודעה הראקטיבית הזו מהירה על הפרחיות שבילדה, על זה שאי אפשר לסמוך עליה, על זה שאיך היא נראית יותר חשוב מהמהות שלה. זה בעצם מה שאמרתי לה. איך שאת נראית גובר על המהות שלך וזה מה שערתי וזה המסר. לא סומך עלייך. את פ*** ואיך שאת נראית גובר על המהות. אתה רוצה לברוא, לייצר, לגדל ילד. עם האויות אחרות תאיר עליהם. תאיר על זה שהפנימיות גוברת על המהות. תאיר על הרגעים שבהם מה שהיא שמה לב זה מהות ותוכן ולא נראות טעיר. תגיד, זה היה מדהים היום לראות את ה איך ביטת את הפנימיות שלך, איך בררת את העיקר מהתפל. היה מדהים לראות איך נהגת כבוד בבן אדם הזה. היה מדהים לראות אותך היום יוצאת מהבית אלגנטית בטוב טעם. אז רגע את השיפוט מה הקהל מהאזים שלנו חושב על איך אלה צריכה לצאת מהבית. הרי זה פה אין פה קרק אין אין היום אנחנו בזירה שאין מוקש אין עוליםכן אין מוקש שלא עולים עליו מי אתה שתגיד איך אלדה צריכה לצאת מהבית החפצה החפצה בכלל איך לאבא זכות לדבר זה לא העניין מה שמואר צומח אומר שאם אני אגיד לך עכשיו לימור תקשיבי או נלך למקום אחר בוא נגיד שהקשבה שלך הייתה גרועה היום בפודקאסט הזה ואני אסיים ואני אגיד לך תקשיבי א זה לא עסק את לא הקשרת הפרט לי כל ה זמן. אז אני מאיר על תכונה שאני לא מעוניין לקבל אותה. אני צריך לשאול את עצמי איזה תכונה אני רוצה לקבל, איזה מאפיין אני רוצה ולהעיר עליו. כלומר, למצוא רגע שבו התכונה הזו באה על ידי ביטוי ולהגיד לה, תקשיבי רגע, בחלק האחרון של הסשן הזה ההקשבה שלך הייתה מדהימה ואני מאיר על תכונה שאני רוצה שיצמח. בוא נלך על דוגמה של ילד חסר העונים לפני כך וכך דקות. אני רוצה שמה שיצמח זה העונים שלו, לא חוסר העונים שלו, אבל ברוב הזמן הוא חסר עונים. 99% הוא חסר עונים. וההרגל שלי הוא הרגל צבאי כזה, הוא הרגל ישראלי לראות מה לא בסדר ולהאיר על זה כדי שיתקנו את זה. אנחנו זה מאוד ישראלי, אבל ההורה שרוצה במרכאות לתקן, רוצה להאיר על התכונה שהוא רוצה שיצמח. במקרה הזה תחושת העונים, אבל היא לא קיימת במציאות. אז מה עושים? אז אני נכנס בעצם לתהליך שבו ההורה מחפש את הרגע היחיד הזה ביום שבו הילד שלו הפגין עונים ווא אומר לו תקשיב רגע ילד היום ראיתי אותך קם בבוקר ונופל וזה ומיד התאשתת והרגנת את המחשבות שלך והרגעת את הרגשות שלך זה היה מדהים לראות אם אתה תמשיך ככה לגלות את החוסן הזה שום דבר לא יעצור אותך בחיים לקחתי עובדה מציאות שהיא אמת כלפי הילד הארתי עליה נתתי לה כוח ועכשיו היא צומחתאני יכולה גם עיר על האבני דרך שלי בדרך למטרה, נכון? זאת אומרת, לא חייב דווקא ללכת לכיוון של ההערה של למצוא לי את את הדברים שהם מעידים על זה שיש לו עמוד שדרה.אני יכול לקחת כל ניואנס שרלוונטי לזה. אני יכול לקחת תוצאות, אני יכול התנהגויות, תכונות, זה לא משנה. בחשיבה א קריאטיבית, בניגוד לראקטיבית שאני רוצה לברוא מציאות, אני שואל את עצמי מה אני צריך כדי שמציאות הזו תתקיים? מה אני רוצה שיצמח? בוא ניתן עוד דוגמה. אחת ואולי בזה נסיים כי אני מרגיש שזה כבר הרבה הרבה מאוד תוכן. אם עומד הילד שלי א מעל הבריכה ומפחד לקפוץ לבריכה ואני פדיחה אני רוצה שהוא יקפוץ לבריכה גם בשבילו וגם גם בשבילי ואומר לו אל תפחד תקפוץ אל תפחד תקפוץ הרי שאני מאיר על הפחדשלו פחדומה שצומח זה הפחד שלו ולכן הסיכוי שהוא יקפוץ הואהפס לגמריהפסיד וזו שוב תודעה ראקטיבית. אני בורא את המציאות, ממנה אני מנסה להימנע. תודעה קריאטיבית יוצרת תשאל איזה תוצאה אני רוצה לייצר. התשובה היא קפיצה למים. עם מה אני מתמודד? עם פחד. מה צריך לצמוח כדי שיהיה בן אדם שמפחד לקפוץ למים?אומץ.אומץ. על מה אני צריך להאיר?על האומץ.על האומץ. אבל בילד אין כרגע אומץ. אבל אני יכול להתחיל להעיר על זה. אני יכול להגיד לו אתה אמיץ תקפוץ או תהיה אמיץ תקפוץ. השאלה היא שאלה פשוטה. על מה אני צריך להאיר בא'? לא בעי בעיר על הרקטיבי, על מה שאני לא רוצה שיצמח. על מה אני צריך להאיר בא' כדי שהוא יצמח?אנחנו נסיים פה כי אני חושבת שנגעת בהמון המון א תיאוריות דרך הדוגמאות א אנחנו ניפגש בפרק הבא. תודה רבה.היה תענוג. להתראות. סליחה, זה לא מה שהזמנתי.</w:t>
      </w:r>
    </w:p>
    <w:p/>
    <w:p>
      <w:r>
        <w:t>===== פרק 2 =====</w:t>
      </w:r>
    </w:p>
    <w:p/>
    <w:p>
      <w:r>
        <w:t>סליחה, זה לא מה שהזמנתי.ברוכים הבאים לפודקאסט סליחה, זה לא מה שהזמנתי. אני לימור רייך ואיתי באולפן טל בשן. טל הוא מייסד בית ספר למנהיגות תודעתית ומפתח שיטת אימפקט. היי טלהיי לימור.היום קראת לפרק אם תמשיך ככה לא יצא ממך. כלום.כן.משפט מפתח,משפט משפט עלמותי אה מתוך רפרטואר של א דווקא חבל היה לו פוטנציאל וזה יגמר בבכי. נכון? יש לנו כל מיני כאלה. היום בחרנו להתמקד. אם תמשיך ככה אה לא יצא לך שום דבר.אז איך ככה?אה ככה זה אומר שאנחנו רואים איזשהיא תכונה של הילד שלנו שאנחנו מאוד לא מרוצים ממנה כי אנחנו משוכנעים שאם הילד להמשיך לאחוז בה ולהתנהג את התכונה הזאתי היא תוביל אותו למקומות מאוד רעים בגלל שאנחנו מאוד אוהבים אותו ורוצים בטובתו אנחנו מודיעים לו שאם הוא ימשיך ככה שום דבר לא יצא ממנו אנחנו אומרים את זה כי אנחנו רוצים להפס אותו לנהר אותו להסביר לו ש שאם הוא ימשיך בדרך הזו שהוא ילך סופו ברור גמור מנוי וידוע ומר גם ואנחנו רוצים למנוע ממנו את הדבר הזה א ומהניסיון שלי ובא לי להאמין שגם משלך המשפטים האלה לא ממש עובדים. הרי כל הפודקאסט הזה ובכלל הפודקאסטים הזה עוסקים ברעיון של סליחה. זה לא מה שהזמנתי כי אני רוצה לשנות התנהגויות בפנים, בחוץ ואני לא מצליח לשנות אותם כי ודע שגם את וגם אני זוכרים את המשפטים האלה כי הם נאמרו לנו א אלפי פעמים.מיליון זה יותר נכון. אבל בוא תיתן לי דוגמה כדי שאני קצת יותר אבין למה אתה מתכוון.תראי א נגיד שיש לי ילד אחד שהוא אה נשבר בעוד בקלות. כל דבר קטן הוא עושה סיפור. בסדר? א הכל קשה לו. הוא מתבכיין ווואלה אני בא לו להגיד לו תקשיב, אתה תמשיך ככה להתבכן על כל דבר ולא תיתן פייט על החיים. א זה יגמר בבכי. זה לא יצי לך כלום.אני בעצם בזה שאני אומרת לא אם תמשיך ככה לא יצי ממך כלום מתכוונת לטוב בעצם.ברור. אנחנו רוצים להטיב עם הילדים שלנו. אם אנחנו רואים נורמטיבים אנחנו מאוד מאוד רוצים להטיב עם הילדים. אנחנו רוצים למ נוע מהם אסונות, חיים ומללים, אנחנו רוצים שיהיו מאושרים אבל אנחנו עושים איזה מין פעולה ישראלית או פעולה ישראלית צבאית כזאתי. אנחנו קצת חיים בתרבות של המורה המייסר. מה זה אומר? זה כמו מין מנהל פס יצור כזה שהוא יורד לרצפת היצור, מעיף מבט חמור סבר סביב, רואה מה לא בסדר ומאיר על הדבר הדורש תיקון. שזו נראית בהתחלה כפולה מאוד מאוד הגיונית, אבל למה אנחנו יודעים שהיא לא הגיונית? כי היא לא יעילה. מה זאת אומרת היא לא יעילה? כי אני העובדה שאני אמרתי לילד שלי אם אתה תמשיך ככה להתבחר על כל דבר, לא הציין לך שום דבר. אם זו הייתה פעולה מצוינת, אז למחרת הוא היה משנה את ההתנהגות שלו. אבל הוא לא משנה את ההתנהגות שלו. אגב, גם אני לא משנה את ההתנהגות שלי, כי למחרת הוא ממשיך להתנהג אותו דבר, אני התסכול שלי רק עובר יותר ואני מודיע לו ביתר סט. תקשיב רגע, חמוד שלי, אם אתה תמשיך ככה, שום דבר לא יצא ממך. מה לא היה ברור במסר שהעברתי לך אתמול? שבעצם גם אתה ממשיך ככה ולא קורה כלום אתה באמת לופ כזה שלא קורה שום דבר אבל אתם אומרים את אותם דברים ומתבחיינים על אותם דבריםכן יש גאונות מצד א שני הצדדים במקרה הזה א נם קראנו לזה מחזור אינפורמציות אותם דברים מציקים לי אותם רגשות צפים אצלי אני אומר את אותם דברים זה גומר גורם לצד השני להרגיש את אותם דברים להגיד את אותם דברים והטקס הזה הרטואל הזה א ממשיך יום אחרי יום אחרי יום אחרי יום ובמקרה הזה ההורה שאמור להיות הורה א אמור לצר איזשהו שינוי, אבל השינוי לא מתרחש והמטרה של הפודקאסט הזה להבין רגע למה הוא לא מתרחש ואיך אפשר לצאת ממנו. וכדי להמחיש את זה אני רוצה לדבר על חוק שהוא קודם כל יש לו שם מגניב והוא נקרא מה שמואר צומח. הדרך הכי טובה להבין את החוק הזה להבין ואחר כך לראות איך משתמשים בו זה להתייחס אליו כאל חוק א בוטני חוק טבע כזה א והוא מתייחס לשני מוצרים אחד שמש ואחד צמחים. אם השמש, האור מאיר על הורדים, הברדים צומכים. אם האור מאיר על העשבים, העשבים צומכים. הרעיון מאוד מאוד פשוט. מה שמואר צומח? א זה חוק שאין בו שיפוטיות. מה זה אומר שאין בו שיפוטיות? זה אומר שלשמש היא מהירה. לא אכפת לה על מה היא מאירה. היא פשוט מהירה. היא לא אומרת אני אעיר רק על א' או רק על ב'. וגם הורדים לא אומרים א גם העשבים אומרים טוב אנחנו שליליים אנחנו לא נצמח אם מאירים עלינו אנחנו צומכים לא מאירים עלינו אנחנו קמלים אותו דבר אומרים הורדים כלומר הורד לא יותר טוב מהעשב העשב לא יותר טוב מהורד זה כבר נהיה פה קצת שיח בודאיסטי כזה אז בוא נחזור רגעלמציאות למציאות נכוןאז יש פה בעיה כי אני רואה תכונה שאותה אני רוצה למגר במקרה הזה החולשת אופי של הילד נקרא לזה ככה אבל מתוך הרצון שלי למגר אני עדיין מוצא את עצמי. השמש, המים שלי, תשומת הלב שלי מהירה על אותה תכונה. בעצם מה שקורה זה שאני מודיע לילד, תקשיב, אני ההורה רב הסמכות וערך האפיים רואה בך חולשה מאוד גדולה. וזאת קודם כל עובדה. אני מקבע את העובדה הזאת. אני מאיר אותה, מקבע אותה ומעצים אותה. ואני גם מודיע לילד שאם הוא כזה, כי הוא אכן כזה, כי הרגע הערתי על המציאות הזו, שידע שאין לו עתיד. ואני מתחיל להנביט עסב של חולשה שתלך ותתפתח.עכשיו, אם אתה שמש אז בעצם התפקיד שלך כרגע הוא קודם כל להכיר בזה שזה מה שאנחנו עושים.כן.ודבר שני מה? להתחיל לחפש את הורדים בילד.השאלה היא כמובן לעבור מהתודעה הראקטיבית הזאת שמנסה להימנע ממשהו, מילד חלש שיצמח להיות מבוגר חלש. אני תמיד צריך לש שואל את עצמי מה אני רוצה שיצמח ואת הדבר הזה אני צריך להעיר. זאת אומרת אם התודעה הראקטיבית שלי אומרת אתה חייב ילד יקר שלי למגר את החולשה שלך כדי שהעולם לא ינצל אותך ולא תיפגע והמחיר שזה הוא שזה אכן מה שאני בורא ומעצים אז התיקון של זה הוא בא ואומר שאל את עצמך אה על מה אתה רוצה להאיר כלומר מה אתה רוצה שיצמח כדי לקבל את התוצאה שאתה רוצה לקבל. עכשיו בעצם מה שאני רוצה להעיר עליו זו התכונה שתנצח את החולשה.אני עושה פאוז. בעצם אתה ההורהכרגע א עוצר אומר לעצמך אוקיי מה שאני עושה זה מאיר על העשביםנכון?ומה מה מה השלב הבא?אגב איך אני יודע שאני מאיר על העשבים? כי צומכים לי עשבים. אני לא צריך פה איזה מודעות. אני אומר אם אני עושה את הפעולה הזאת כבר כמה שבועות, כמה חודשים, כמה שנים ואני לא מקבל ורדים אלא עשבים, אני לא מקבל ילד יותר נחוש וחזק, אז אני בוודאי עושה משהו לא נכון.אז שלב ראשון אתה עושה פאז, שלב שני אתה אומר, "וואלה, אני מקבל את אותה תוצאה כשאני אומרת אותו דבר. שלב שלישי אתה אומר לעצמך איזה תוצאה אני רוצה שתהיה כאן."יופי. אז עכשיו אם כשאני מאיר על החולשה, אני מקבל עוד חולשה, אז כשאני אאיר על העוצמה של הילד או על הנחישות של הילד, אני אקבל עוד נכישות ועוצמה, שזה מה שאני רוצה לקבל.מעולה טל, אבל אני כרגע מול הילד הבכיין. אני לא רואה שום נחישות ושום עוצמה.יותר מזה, את לא רואה נחישות ועוצמה? אז עכשיו נשאל את השאלה מה עושים, נכון? זה בדיוק הקאץ'. ואז אנחנו שואלים האם התפקיד של ההורה הוא ללכת ולחפש את כל הרגעים שבהם הילד שלהם הוא חלש ולא טוב לעיר לו הזה? או שהתפקיד שלו רואה זה לשתוק ולשבת כמו א צייד ולחכות לאותה שנייה בודדה שבהילד שלך יפגין קמצוץ של נחישות. וברגע שזה אני אומר לו תקשיב רגע בן יקר שלי זה היה מדהים לראות אותך היום לא התרסק עם האופניים וקם תוך חצי שניה תדע לך שאם נחישות כזו עם נחישות כזו כמו שאני ראיתי היום אין שום דבר לא יעצור אותך בחיים וזו נקראת הערה פרואקטיבית שבה אני בוחר להאיר על התכונה שאני רוצה לקבל כי היא זו שתביא לי את התוצאה הרצועיה בעתיד מול הילד נכון זה יותר קשה היא איננה לעתים צריך לחכות אבל אבל כשאני מוצא רגע של אמת שבו אכן יש קמצוץ של נכישות ומאיר על הדבר הזה, אני הסמכות עבור הילד בעצם מודיע לו שים לב אני ראיתי הרגע תכונת אופי אמיתית שלך והיא נחישות ועליה אני מאיר ואותה אני מגדיל ומה שמואר צומחכלומר אני כל אחר הצהריים שאני עם הילדים אני צריכה לשתוק כשאני רואה את ההתנהגות הבכיינית הזאת את הוויינינג הזה ולהתחיל לחפש את הרגעים הקטנטנים האלה שהם כן מפגינים נחישות. אבל איפה פה עובר הגבול? אם אני רואה שהבת שלי ברגע של נחישות רבה ע עם אחותה הגדולה, אני לא רוצה לחזק את זה ולהגיד לה, אני מאוד שמחה שאת עמדת על שלך במריבה עם אחותך.טוב, כל העניין של לגדל קודם כל הלוואי ונגיע למצב שבו ילד שהוא מתנהג כמו א נתול עמוד שדרה ומאוד מאוד חלש הגיע למצב שאנחנו צריכים למתן את העובדה שהוא הגיע להיות נחוש. עכשיו שוב אז אם הצלחתי לייצר ילד נחוש והוא עובר את הגבול קודם כל אה אנחנו כמובן צריכים להתעסק בגבולות של ערכים ומוסר ומרביצים ולא מרביצים וגוף וכולי אבל שם אני מתחיל לפתח ולהאיר תכונה אחרת שהיא חשובה לי למשל אם אני מאוד עוצמתי איזה תחום ואני מתחיל לראות כורה שילד שלי את העוצמה הזו שלו מנתב למקומות של לפגוע בחלש אז אני שואל את עצמי על איזה תכונה אני רוצה להאיר שתמתן את הדבר הזה למשל רגישות למשל התחשבות למשל חמלה למשל עזרה לחלשים למשל ניצול של כוח לטובת ה זולעת אז אני מחפש רגעים אחרים שבהם אני יכול למתן את הדבר הזה עכשיו אני לא בא ואומר פה שלנו כהורים אסור לשים גבולות חד וחלק מה זה אסור חייבים לשים גבולות זה לא פודקאסט עכשיו שידבר על גבולות אולי זה רעיון לא רע לדבר על גבולות אבל ה אני אני פה מאיר את המקום הזה שיש לנו הרגל מאוד מאוד עמוק אני לא באמת יודע איפה הוא נולד להסתכל על המציאות סיבנו לראות מה לא בסדר בה ולהצביע ולהגיד הדבר הזה דורש תיקון כי צריך להבין כשאני מאיר על הדבר הדורש תיקון אני נותן לו הרבה מאוד כוח בעיקר אגב כשמדובר בילדים כי אני כאילו מודיע לילד מה הואתראה זה מאוד הגיוני כשאני עכשיו בוא נחזור לחוק הבוטני כשאני עכשיו בגינהויש לי דשא מהמם ופתאום באמצע הדשא צומח לי קוץהדבר הראשון שאני עושה זה לבוא ולהעקור אותואבל זה בדיוק מה שאני הולכת לעשות עכשיו מול הילד ואתה בעצםפשוט אן אומר לי, "תשמעי, כל השיטה שלך לא נכה, עובדה היא לא עובדת."תשמעי, קודם כל יש אם משהו אחד אני זוכר מהשיעור בספרות בכיתה ו' זה את גבולות המטפורה. אז המטפורה קרסה, אוקיי? היא סוחבת חלקית א ברור שבגינה אה אתה א רוצה למגר את היבלית או את הסבים, נכון? אני יכול גם עכשיו פה למתוח את זה ואיג תקשיבי תני דשן לדשא תגבר על הבלית. בסדר? אבל כשאנחנו מדברים על א אנשים ועל על ההשפעה שיש לי על אנשים. כשאני מודיע לילד מי הוא ואני אומר לו אתה כזה ואם תמשיך להיות כזה אלה התוצרים שלך אני בעצם נותן לו נתיב ידוע מראש אני כאילו מייצר עבור א מציאותכמו לבואה שמגשיםמה את עצמה בעצם אבא שלי חושב שאני כזה אז אז אני כזהתראי אני אתן לך את זה אפילו ברזולוציה קצת יותר גבוהה אה לי אמרו פעם כשהייתי ילד הבעיה של זה שאתה לא מתמיד ככה אתה לא תצמידשנה זה זה נדר מיתגו אותך מההתחלה ככא מתמיד עכשיו אני לא בטוח שזה נכון כי כי אני לא יודע אם אני לא התמדתי אני אהבתי הרבה דברים ודילגתי מפרח לפרח ומספורט לספורט ובכולם הייתי מגניב לכולם הייתי בסדר גמור אבל נוצר רעיון פנימי אמונה שאמרה לי א הבעיה שלך זה שאתה לא מתמיד בשום דבר עד הסוף שאתה קופץ למקום לקפוץ ככה לא תשיג שום דבר עכשיו זה יכול להוביל לשתי אסטרטגיות של ילד אחת הוא אומר, מה הטעם להתאמץ? במילא לא יצא מני שום דבר כי הבעיה שלי היא שאני לא מתמיד. זאת אומרת האירו בי את התכונה הזאתי, נתנו להרבה מאוד כוח. היא הייתה אמונה, יש כאלה שיקראו לזה אמונה מגבילה. היא מגבילה את ההתפתחות שלי ועכשיו אני הולך in alיימנ בהלימה עם הרעיון הזה. אין לי מה להתאמץ כי ממילא אני לא מהמתמידים ומי שלא מתמיד לא מצליח ואז אני באמת לא ממצא שום דבר מהפוטנציאל שלי. זו אפשרות אחת של הצמח הזה לצמוך. אפשרות שנייה באה ואומרת אה לא דווקא בגלל מה שאמרו לי אני עכשיו אעשה הכל כדי להוכיח שאני אצליח. ומאוד יכול להיות שאני אשיג הישגים שבערך המוחלט של החיים כשאנשים יסתכלו יגידו בוא נתלזה הוא מה זה מצליח? אבל בפנים אצלי בשודי סודות תהיה אמונה שאומרת זה מצליח. את יודעת איפה הייתי אם הייתי מתמיד? כלומר אני לא אחווה את עצמי במלא הפוטנציאל שלי כי תמיד תהיה לי אמונה שזו לא ההצלחה. שאני נועדתי לה כי יש לי תכונה שעוצרת אותךשוצרת אותך. לרגע לא עוברת מחשבה אה בילד שבעצם א האבא שלי אומר לי דבר כזה כדי להטיב איתי?אני לא חושב שהילד מטיל ספק בזה שמיטיבים איתו. לא יודע. אולי זה אמירה כוללנית מדי. אני אנסך את זה אחרת. לתת המודה אין חושום אור. בסדר? מה זה אומר שלטת המודה אין חושום אור? זה אומר שאם אני אומר תקשיבי אין לך מה לדאוג מפצ צצה איראנית תת המודה הוא לא יודע לטייק את אין לך ממה לחשוש הוא רואה ויזואל של פצצה איראנית מבחינתו עכשיו במיינד יש פצצה איראנית אין חושומור אין פילטר של הדבר הזה אוקיי א אותו דבר כשאני מודיע לילד שאם הוא ימשיך ככה לא יצא ממנו כלום אין פילטריזציה של הרעיון הזה זה כאילו אמת של הסמכות שבאה אליו תת המודע לא אומר א מוח אולי מוכן לעשות איזה פילטר מלטרטור מודע מקבל את זה כאילאים המאוד מאוד א ראשונים ולכן האחריות שלנו כהורים על מה אנחנו מאירים היא כל כך דרמטיתאבל בוא נחזור רגע אליך בוא נגיד שאתה תל הילד לא מתמיד התחלת החוג אחרי שלושה מפגשים באת ואמרת להורים שלך לא מתאים אני בטח ברור כי אתה לא מתמידאמרו לי ברור טלוש תקשיב אתה לא יכול ככה כל פעם להפסיק אם אתה תמשיך ככה לא יצאים לך שום דבראז על מה בדיוק ההורים שלך היו אמורים להעיר איזה איזה התנהגות כש שאתה בעצם לא באמת לא מתמים אתה באמת מגשים את הנבואה שלהם נכון אז יש פה שתי אפשרויות אחת אם רצו לפתח אצלי את תכונת ההתמדה היו צריכים למצוא רגעים בהם הפגנתי התמדה סתם דפקתי מסמר כמו שצריך עד הסוף למרות שהמסמר נלחם בי אוקיי ואם אבא שלי הבא ואומר לי בוא נסחתן עליך תעלוש אתה נלחמת במסמר עד שהמסמר התעייף תדע לך אם נחישו כזו, שום דבר לא יעצור אותך בחיים. אז הוא מתחיל לבנות את האמונה ואת התכונה שהוא רוצה שתצמח אצלי. מה שאתה אומר שזה לא משנה גודל הדוגמה, זה יכול להיות משהו ממש ממש קטן. זה לאהיא חייבת לי. אנחנו אני קצת רואה הורים שמרמים את הילדים שלהם. אני לא אוהב את זה. מעצימים אותם על רואים ציור זבעות ואומרים, "וואו, אתה צייר נדיר." עכשיו הילד לא קונה את הדבר הזה. אנחנו צריכים למצוא בעיניי דוגמה שהילד יכול to relay to שהיא אמינה. בעיניו שכשאני מסתכל על בעיניים ואומר לו תקשיב בואנה זה היה מדהים היה מדהים לראות איך שעה אתה נלחמת במסמר הזה ולמרות שדפקת את האצבע ואת הזה וזה לא ויטרת וניצחת אם הילד מקבל את זה כאמת אז אני השרשתי שורש של אמונה של הילד שאכן יש בו נחישות ויצרתי תפיסה שאומרת עם הנחישות הזו אתה תשיג מה שאתה רוצה בחיים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כמובן שיכולה להיות גם זווית אחרת, הרי זה אנדלס, אוקיי? יכול היה גם ההורה שלי להגיד לי תקשיב טעל זה מדהים לראות איך אתה טועה מכל הדברים לכל הרוחב ואתה הולך עם הלב שלך למה שמעניין לך ואתה חווה את החיים לרוחב. תדע לך שזה דרך מדהימה לחיות את החיים לטעום ולעשות הרבה דברים. ככה אתה תחייה חיים אליהם. גם על זה אפשר היה להאיר. אוקיי, אגב, אני אישית בכלל לא חושב שהייתי ילד לא מתמיד. אני באמת מלא דברים עניינו אותי ולא היה חשוב לי להצטיין מאוד בכל דבר.האבני דרך עד לתוצאה הרצויה, בהכרח מקושרות בתודעה של הילד לתוצאה? בעצם עצם העובדה שבעצם החמטה לו על המסמר, אז הוא יודע שמדובר בהתמדה, זה יוביל אותו בהכרח להאמין בזה שאולי הוא כן מתמיד.אם אני אומר ל את יודעת מה אני אתן לך דוגמה? אה נגיד שאחד לא נגיד אבל בלי הנגיד שאחד מהילדים שלי הוא באמת עונה לתכונה הזאתי שהוא לא בדיוק עשוי מקריפטונייט אוקיי והוא באמת מאוד מאוד שביר והוא נופל מהאופניים ויש לי בחירה ברגע הזה על מה אני מאיר על זה שהוא מתבכיין ומיד לגשת לעזור לו או שאני תופס את תפקיד הצייד האחראי ציד המרחאות ומחכה א לראות את נהגות שאותה אני רוצה להעצים, שעליה אני רוצה להעיר. עכשיו, יכול להיות שהוא בוכה ויכול להיות שהוא מדמם קצת מהברכיים ויכול להיות שהוא קם בכעס כי הוא לא כי הוא כועס עליי שאני לא עזרתי לו.אז אני יוצרת אותך. אז בעצם אני כהורה מסתכלת על זה ואומרת הוא קם.נכון?ואז אני אומרת טל.אני אומר לו טל תקשיב אני ראיתי שקאב לך ולא באתי לעזור לךובכל זאת קבואני ראיתי איך אתה למרות הכאבים כם ותדע לך שאני ראיתי את הנחישות הזו ותדע לך שמהניסיון שלי מי שככה קם ומי שיש לו כזה ניסיון כל מה שהוא ירצה בחיים להשיג הוא ישיג זה מדהים היה לראות עכשיו הילד הזה וזה סיפור במקרה אמיתי יום אחרי זה הייתה היו לו אורחים בבית ועל העורך היה קשה אז הילד שלי אמר לו תדע לך שאצלנו משפחת בשען לא מתייאשים זאת אומרת הילד לא נכנס לאיזה המשגה של מה שמואר צומח אבל החוויה כל כך העצימה אותו כי הוא גילה בעצמו אמת והסמכות במרכאות או לא במרכאות האירה על האמת הזו בכובד ראש. זה באמת היה מחובר למציאות ולכן הוא יכול לאחוז בזה כאוגן. והתפקיד שלי כהורה זה לשאול את עצמי מה אני רוצה שיצמח ועל זה להעיר. ולפעמים זה דורש סבלנות כי התכונה איננה. ולפעמים זה מתסכל מאוד כי בא לך לצרוח על תכונה שאתה לא רוצה וגם מותר לנו לעשות את זה מדי פעם, אבל בסוף החוק הוא חוק טבע. מה שמואר, צומח והאחריות שלי היא לברר על מה אני רוצה להעיר אל מול התוצאה הסופית שלי.אנחנו מתקרבים לסיום הפרק ומאוד הייתי רוצה שתעשה לנו איזשהו סיכום קטן, גם אם זה ישמע לך חזרה, של מה השלבים, מהרגע שאנחנו מזהים משהו בנו עד לרגע שבעצם אנחנו עושים את התיקון.אוקיי, אז ההרגל שלנו הוא לרדת לרצפת היצור של החיים, לראות ממה אנחנו לא מרוצים במקרה הזה מול הילד, אבל זה בפירוש יכול להיות מול בן זוג, מול כפיף בעבודה ולהאיר על התכונה או ההתנהגות שאנחנו מעוניינים למגעיר. על פי החוק של מה שמואר צומח, אנחנו משיגים פה תוצאה הפוכה כי אנחנו נותנים כוח, אנרגיה למשהו שאנחנו רוצים לצמצם אותו. לצורך העניין היינו צריכים להכניס אותו להפעלה, אבל ברגע שאנחנו הערנו עליו הוא מקבל כוח וצומח. זה יכול להיות עוד דרך זה שהוא נעשה אמונה מקבילה של הילד. או בכלל שאני מודיע לילד שזה מה שהוא השאלה המתבקשת, המקום המפותח יותר תחת הרעיון של מה שמואר צומח זה לשאול, אוקיי, יש פה התנהגות אבל איזה התנהגות שאני רוצה למגר, אבל איזה התנהגות אני או איזה תכונת אופי אני רוצה להצמיח? זה קשה כי הרבה מאוד פעמים התכונה הזו היא לא בנמצא. ואני צריך להיכנס באמת למוד של צייד להגיד אני אחכה עכשיו לרגע שבו התכונה שאני רוצה שתצמח תביע את עצמה. גם אם זה לחלקיק שנייה וברגע שזה קורה, רגע שהוא מוחשי ואמותי, אמיתי, התפקיד שלי זה להעיר הזה. מה זה להעיר? להגיד לבן אדם, "תקשיב, אני ראיתי אותך מתנהגת ההתנהגות הזו הרגע. זה מדהים, זה מדהים איזה נחישות נדרשה כדי להרים עכשיו את האופניים, למרות שקיבלת כזאת א מכה ברגל. תדע לך, תדע לך שאם נחישות כזו, שום דבר לא יעצור אותך." וזאת בעיני האחריות ההורית. א או אם תרצי השם הזאתי שאנחנו רוצים להיות.תודה רבה. אני מניחה שאני יותר לא אומרת את המשפט אם תמשיך ככה לא יצא ממך כלום. א ואנחנו נמשיך בפרק הבא. סליחה זה לא מה שהזמנתי.</w:t>
      </w:r>
    </w:p>
    <w:p/>
    <w:p>
      <w:r>
        <w:t>===== פרק 3 =====</w:t>
      </w:r>
    </w:p>
    <w:p/>
    <w:p>
      <w:r>
        <w:t>סליחה, זה לא מה שהזמנתי. שלום לכולם וברוכים הבאים לפודקאסט סליחה, זה לא מה שהזמנתי. אני לימורך ואתיק הרגיל תל בשן, מייסד בית ספר למנהיגות תודעתית ומפתח שיטת אימפקט.היי טלאלן.איך החלטת לקרוא לפרק היום?א הפרק היום הוא לא פוליט קורקט הוא אומר תפסיקו למחזר תפסיקו למחזר תפסיקו למחזר תפסיקו למחזר ככה החיים שלנו נשמעים מחזרים כל הזמןבכל הפרסומות אומרים לנו כן למחזר אתה יודע זה שזה טוב לעולם לקיימות מה מה מה אנחנו צריכים לא למחזרכן זה טוב לעולם ולקיימות זה לא טוב למערכות יחסיםאסביראה תשמעי יש דברים ששווה למחזר תענוגות דברים חיוביים במערכת יחסים א הבעיה שאנחנו מחסרים גם מחזירים השפעה ולא במובן הבריא של המילה. א דווקא הייתי רוצה הפעם לגעת בטירוף הזה של איך קונפליקטים מתקיימים. אפשר לבחור נגיד דווקא את הזירה של בני זוג כי אני חושב שאנשים שהם בזוגיות ארוכה טווח א ימצאו את עצמם בתוך הפודקאסט הזה. א ואולי אולי אולי לראות למה לפעמים לא שווה למחזר ושאולי אולי הדבר הכי בריא למערכת היחסים היא לעצור כבר את המכזור. אז מה זה בעצם אחסור במערכת יחסים? נחזור מערכת יחסים זו התופעה הזאתי שאם אני נשוי שנה שנתיים 10 או 15 באיזשהו שלב אם יש בי איזשהיא טיפה של מודעות אני אתחיל לשים לב שכל המריבות שלי בין הובת הזוג שלי הם בעצם אותה מריבה. זה נכון שמדי פעם הנושאים משתנים והניואנסים משתנים אבל בגדול הסיפור אותו סיפור. היא מרגישה משהו כלפי משהו שאתה עשית היא נפגעת עד אם כן נשמתה היא אומרת לך בגדול את אותם דברים אתה מפרש אותם אותו דבר מרגיש את אותם רגשות נוראים ותוקף חזרה באותה תקיפה ובגדול זה הלופ גם את לימור אני מניח שאם תביטי לתוך חיי חססגונים תראי שכשיש קרבות עם בין הזוג שלך בגדול זה אותו קרב האם יש לך מושג על מה אני מדבראני כל הזמן אגיד חבר שלי או חברה שלי ברור שאני לא אגיד את זה על עצמי אבל תמיד א זה לא יהיה אותו נושא אבל מה שישב מאחורי זה זה יהיה אותו דבר.זה לא יהיה נושא. זה לא בכרח יהיה אותו נושא אבל התמסיפור שמסופר הוא תמיד אותו סיפור. אה כל פעם הצלב של הכוונת יכול להיות על משהו אחר. א למה חזרת כל כך מאוחר? למה חזרת כל כך מאוחר? אני תקועה פה עם הילדים. אני תקוע פה עם הילדים. מה צריך לראות כדי שתספור אותי? מה צריך לראות כדי שתספר אותי? למה תפסתי את החניה? כמה פעמים ביקשתי שתפנה לי מקום בחנה. זאת אומרת, אנחנו נראה שאולי כל פעם הסיבה או העילה לוויכוח היא עילה אחרת, אבל בסוף מגיעים לאותו רעיון. נגיד בשלוש שיעורות הראשונות שנתתי, הרעיון בא ואומר, אני עבדתי מאוד קשה, למה אתה לא עוזר? אז זה יכול להיות פעם אחת הילדים השאירו לי בלאגן ועל זה התפתח הוויכוח או פעם שנייה. למה חזרת כל כך מאוחר? זה שהטריגר או הטענה משתנת כל פעם א בע בעצם בסך הכל מייצג בדיוק את אותו שורש, אותה חוויה שכל האול נופל עליי. עכשיו, אם אני בא ואומר לך שכל האול נופל עליי, או כי אני מספר לך סיפור על כמה קשה לי היום, או שאני בא בתלונה על כמה חזרת מאוחר, את לא יכולה להישאר עדישה לאמירה הזאת שלי, כי אני בעצם מאשים אותך בעול שנופל עליי, ואין לך שום ברירה אלא להיכנס למהלך שמגן על העמדה שלך. את אומרת, סליחה, ואני שיחקתי כל היום בעבודה, כאילו פרחים שלחו לי מהבוקר עד הערב. כאילו שכשאני בעומס אתה מתחשב בי. לא, אני לא מתחשב בך. כאילו כל היום אני מפרפר פה סביב ילדים כדי שיהיה לך אויר ותוכי לעשות את מה שאת רוצה. והנה קיבלנו דבר שאנחנו קוראים לו מחזור אינפורמציה. והאמת היא שהמחזור הזה הוא משתכלל כי אנחנו כל כך מיומנים מיומנים בטענות ובפגיעות שלנו שאנחנו שולפים באופן קבוע את המגננות הקבועות שלנו ואת הטענות הקבועות שלנו. אני רוצה לתת לך דוגמה כי אמרת לי להסתכל על החיים שלי ואתה מדבר ואני מסתכלת על החיים שליבחינתי יש ריב קבוע כל שישי בבוקר אני הולכת לרוץ חוזרת מבחינתי אני בהי מטורף אני בקטע של יאללה היום חופש בוא נסדר את הבית הבנות לא נמצאות ואני חוזרת הביתה וביני אם הוא התעורר אז הוא על המחשב והוא אולי רואה סדרות וממש לא בא לו לסדר את הבית ואז מתחיל הריב הקבוע שאני אומרת לו אתה יכול לעשות את זה ואת זה הוא מסתכל עליי במבט של אוף הוא עושה את זה אבל במבט של עוף ואז מתחיל הניואנס קבוע של אם כבר אתה עושה את זה, למה אתה לא עושה את זה עם חיוך?אבל מתחת לעוף הזה יש טענה ומתחת לטענה שלו, כשהוא מחזיר את הטענה הזו אלייך, זה פוגש אצלך מקום קבוע. הבקשה שלך פוגשת מקום קבוע והתגובה שלא פוגשת מקום קבוע. זה הדבר הזה שאנחנו גנו מחזור אינפורמציה. כלומר, תמיד נכנסת לתוך המערכת שלנו אותה מנגינה שמייצרת את אותם רגשות ואת אותם תגובות. ובעצם אנחנו מכניסים את אותם חומרי גלם לתודעות שלנו כל הזמן. ולכן התוצאות שאנחנו מקבלים אותם תוצאות. עכשיו בואי תגידי לי מה המנגינה שאת שומעת. מה בעצם הוא מנסה להגיד לך?זה היום חופש היחיד שיש לי במהלך השבוע. תני לי לעשות מה שאני רוצה. אני כל הזמן עובד קשה. זה שחזרת עכשיו עם אנרגיות מעריצה בעיה שלך, לכי תוציא אותם בקיפול כביסה. מה אני קשור?נכון. יפה. אז הוא אומר בצד של המחזור של האינפורמציה שלו, סוף סוף אני יכול לנוח ואת מטרידה אותי ולא מזהה את זה שסוף סוף הורדתי עומס. מה את שומעת?של אני לא רוצה לעזור ל שהבית פחות מעניין אותי מהעיסוקים שלי בחוץ. זה list of my problems.ומה את מרגישה?שבעצם הכל נופל עליי ושהבית אולי פחות חשוב מכל העיסוקים שלו האחרים.אז במחזור אינפורמציה שלך, החוויה שלך זה ששוב נשארת לבד ולא סוחבים אותך. ובחוויה שלו יש חוויה דומה כי היא מקבלת היפוך של המראה. היא אומרת סוף סוף יש לי זמן ולא סופרים אותי. אז בעצם זה מחזור אינפורמציה שהכותרת שלו זה אף אחד לא סופר אותי ונותן לי את המקום שמגיע לי. ושיהיה לכולנו בהצלחה. והמחזור הזה בעצם כל הזמן גם גורר את אותם הטקסטים. עכשיו, רוב הקונפליקטים האלה יכולים להמשיך כם חמש ו10 שנים. עכשיו, תראי, זוגות לא מפותחים או בשלב לא מפותח של הזוגיות שלהם, בדרך כלל נמצאים במה שאנחנו קוראים לו מיקוד שליטה חיצוני והאצבע שלך מופנית כלפי בין הזוג שלך ויש טענה בפנימיות שלך שאומרת אני כועסת כי הוא לא מתנהג בסטנדרט הראוי. יש לך איזה תחושה מסוימת של עליונות. את אומרת ה נהגות שלו היא לא הולמת. כלומר, יש איזה הצדקה פנימית, תחושה שהערכים שלך כרגע יותר גבוהים ומרום ערכייך א את שופטת את בין הזוג שלך ומצדיקה בזה את הכעס שלך. אנחנו קוראים הדבר הזה השלית העוצמה. אתם גם כועסת וגם צודקת כי מי שמתנהג בצורה לא ערקית או לא מוסרית זה הפרטנר שלך. ולכן הדרך היחידה לפתור את הבעיה הזאתי היא על ידי זה שהפרטנר ישתנה ויעלה בגובה סוף סוף ויחייה על פי סט ערכים ראוי.זאת אומרת, הפלתי את כל האשמ עליו ואת התיקון גם עליו.נכון. יותר מזה, נכנס לעמדה של קורבן. יש פה כמה דברים שמתרחשים. את בעמדה של קורבן. הקורבן מצדיק את עצמו. הוא חווה פעם אחת כעס ופעם אחת תחושה שליונות ערקית ואז הוא מצביע עם האצבע החוצה ואומר, "אתה בן זוג יקר, השם בכל הדבר הזה שקרה, אתה צריך לתפוס את עצמך ולשנות את ההתנהגות שלך." מה אחוזי ההצלחה של האסטרטגיה הזו בזוגיות? קהל יקראפסאפס כןמינוס כמהכנכון זה אפס או בדרך כלל כבר אמרנו את זה בפודקאסטים הקודמים היא שבמקרה שמה זה שהטרגדיה של התודעה הראקטיבית כי גם זו תודעה ראקטיבית זה שהיא א למעשה מזמנת לעצמה או בוראת בדיוק את המציאות שהיא מנסה להימנע ממנה כלומר לא רק שזה לא פותר לך את הבעיה זה גם מחריף את הבעיה אגב בן הזוג שלך בצד השני חווה בדיוק את אותה חוויה הוא אומר איזה מין בת זוג זו שהיא לוקחת לעצמה את הזמן לנוח ולרוץ, שזה האופן שבו היא צורחת צורכת פניי ואני צורך פניי בלהיות תפוח אדמה מול המחשב אובר והיא לא מתחשבת בי. הוא גם חווט אותה חוויה של עליונות מוסרית. כלומר את פרויה וככה לא מתנהגים וגם הוא מצביע עלייך. קראנו לדבר הזה מיקוד שליטה חיצוני. כלומר האצבע מאשימה אותך וגם הוא מצפה שחייב השתפרו. אה כפוף לזה שאת תיישרי קו עם הערכים והאמונות שהוא אוחז בהם.אז אני שמה את כל השק עליו, הוא שם את כל השק עלייולכןושלנו קבורים מתחת לכל השקים ויום שישי נראה אותו דבר כל שבוע.וזה מדהים כי זה לא משרט את האינטרסים של אף אחד זה קורה שנים זה מנציח את עצמו שניכם אני מכיר אתכם את שניכם במקרה אנשים סופר סופר אינטליגנטים ועדיין אנחנו נופלים לאותו פח ולכן זה נקרא מחזור אינפורמציה כי למפעל שלכם ה שהוא המיינד שלכם אתם כל הזמן מכניסים את אותה אינפורמציה ומה ד אתם המומים למרות תבונתכם האינסופית שאתם מקבלים במפעל את אותם תוצרים. לא יכול אדם להכניס למי שלו א חומרי גלם זהים ולצפות את התוצאה שלו. אז זה הבן אדם נקרא לו במרחאות כרגע לא יודע איך לצאת מזה לא להיות לא פוליטיקי קורקט אבל הנחות או ברמת מודעות נמוכה הוא מאשים את האחר. סבבה? קורה לכולנו אנחנו יודעים איך זה מרגיש וכמה זה מתסכל יש לנו רמה אחת מעט יותר גבוהה וזו רמה של טיפול זוגי. טיפול זוגי אומר צריך שניים לטנגו. בפנים בפנים אנחנו לא מאמינים שצריכים שניים לטנגו. אנחנו חושבים שהשני צריך להשתנות אבל אנחנו מוכנים אל מול המטפה להגיד כן ברור זאת סוגיות א ברור שיש לי 50% אחריות. אנחנו לא יודעים מה היא לא בטוחים מה היא. גם לא בא לנו לקח לאחריות אבל הבן אדם המטופל אומר כן יש לי 50% אח שניים לטנגו. ואז מתפתח איזשהו שהוא מסע ומתן, את תעשי ככה, אני אעשה ככה, האגו בודק כמה הוא מוכן לתת, ובתנאי שהוא יקבל בתמורה. א אלה דיאלוגים שאני לא מת עליהם כי הם לא נוגעים בשורש. א אבל זה כבר רמה מעט מעט יותר מפותחת.גם פה יש איזשהו סוג של עליונות מוסרית. זאת אומרת, איזה בסדר אני שהחלטתי עכשיו ללכת לטיפול זוגי, כי זה אומר שאולי גם לי יש איזשהו צד בעניין.כן. כן, כן. זה סוג של נאורות כזו. אני לא מעשה דבר רע. אני תמיד מעדיף זוג שבא ואומר כן. צריך פה שניים לטנגו. זה ברור שיש לי איזשהי אחריות. ואגב, יש כמובן בני זוג שבאמת מחפשים את האחריות שלהם. אה למשל פה אמרנו שבין הזוג שלו הדרך שלך, הדרך שלו, בין הזוג שלך הדרך שלו לצרוך מנוחה זה דרך בהייה שהשקת תפוחי אדמה לתפיסתך מול המחשב, שזה נראה לך בטלה, אבל בשבילו זאת מנוחה. א מבחינתו לרוץ זה טירוף. אז אפילו הבנה כזו בתוך זוגיות שכל אחד צורך מנוחה באופן אחר. אגב, יכול להיות שהוא גם צורך אהבה באופן אחר או צורך יחס או התחשבות באופן אחר א זה כבר תובנה שמקדמת אבל אני לא רוצה לדבר אה לא על אותו מיקוד שיטה חיצוני שמאשים ב-100% את האחר עם אותה תחושת עליונות אני גם לא רוצה לדבר על הרעיון הזה שבו אנחנו מסכימים שיש שניים לטנגו ומתחיל מסע ומתען של טן וכך כדי להשתפר אני דווקא רוצה לשבור את המגל הזה במקום אחר ולהציע משפט שאומר א לא האמת לא צריך שניים לטנגו מספיק אחד לטנגו. זאת אומרת, הנחת העבודה שלי שמערכת יחסים זוגית ניתן להשפיע אליה ואולי זאת הדרך הכי אפקטיבית להשפיע עליה דווקא על ידי תנועה של אחד השדים ולא שני הצדים במקביל. זה ממש נוגד את כל ה את כל ההיגיון, מה שאתה אומר כרגע.אה, זה תלוי בהיגיון של מי בהגיון של מי מסתכלים. אני ראיתי לא מעט אה דיאלוגים כאלה של תן וכך בטיפולים זוגיים. א גם ניסיתי את זה על עצמי, גם אצל הלקוחות שלנו וזה בדרך כלל לא מספיק עובד. אה, אני לוקח משפט שאמא שלי פעם אמרה לי כשהייתי נער, אני לא זוכר כבר מה היה ההקשר, היא אמרה לי, אגב, אני לא יודע אם זה נכון לי לפגוע באף אחד, היא אמרה לי, תינוק להורים חירשים מתי שהוא מפסיק לבכות. זה נשמע משפט מאוד אכזרי אבל מה שהוא אומר זה שאם אנחנו נפסיק להגיב כפי שתמיד הגבנו, לצד השני לא תהיה ברירה ומתי שהוא הוא יצטרך להפסיק לייצר את ההתנהגות הקודמת שלו. א אם עושים את זה במקום יחסית עמוק, לא במקום ההתנהגותי השטחי, אפשר לייצר גם שינוי משמעותי א בתוך מערכת היחסים. א כדי להיכנס לדבר הזה צריך לייצר איזשהו אפיון של מחזורי אינפורמציה א כלליים מעין מטה מחזורי אינפורמציה כאלה רעיונות קבועים שמתמחזרים. אז אני אנסה לעשות את זה.זהו זהמשפט עכשיו מבחינתי עלום. בוא תסביר לי אותו מה זה אומר.תראי אה יש למשל חוויה קבוהה של אחד מבני הזוג שהוא נותן יותר ומקבל פחות.שזה בדרך כלל התחושה אחרי הרבה שנים ביחד.או שכן או שלא. ולדבר הזה אה קוראים מרצה לא מרוצה. זאת אומרת אה יש יש לך נגיד חוויה שאת כל הזמן נותנת ונותנת ונותנת ומה שלא קורה הצד השני לא מרוצה וזה מחסור אינפורמציה שנקרא מרצה ולא מרוצה ובכל פעם שבין הזוג שלך לא מרוצה את באו בטענות או שאת מנסה לרצות אותו עוד יותר את רוצה לרצות אותו עוד יותר כי השאיפה שלך היא לקבל הכרה בנתינה שלך למשל זה סוג מסוים של מחזור אינפורמציה וכל עוד כל אחד מהצדדים ממשיך לאחוז בצורך הזה שלו, נגיד את בצורך הזה שלך לרצות והוא בצורך הזו שלו, בצורך שלו לא להיות מרוצה. ולא להיות מרוצה זה צורך עמוק של בן אדם. כל כמה שזה נשמע בסור, יש אנשים ששולטים בעולם על ידי זה שהם כל הזמן מראים לעולם שהם לא סביאי רצון. כל עוד שניכם תאחזו בשורש הזה של מרצה לא מרוצה. כל הקונפליקטים שיש לכם בבית א יפלו על אותו בסיס.ישבו על זה. בעצם זה יהיה הבסיס של כל המריבות שלה. לא משנה מה אני עושה בשבילך בבית הזה, זה לא מספיק.מה כבר את עושה? זה מתחיל מזה.לא, עכשיו, יכול להיות ש יכול להיות שגם בצד השני גם הוא מרצה. כלומר, המרצה לא מרוצה. אתה יכול להיות גם בצד שמאל וגם בצד ימין.כאילו זה לא רק היפוך תפקידים, זה אפילו כפי תפקידים. אני יכולה להיות בד ובד לנסות לרצות אותך וגם להיות לא מרוצה ממה שאתה עושה.את מרצה וזה לא עובד, אז את באה אליו בטענות. גם הוא מנסה לרצות וזה לא עובד אז הוא בא אלייך בטענות. אז המרצה לומרצה. תחשבי על זה בצורה של שמיניה. צופנו מאזיננו בבית אינם רואים את התמונה המעגלית שאני עם היד שלי. דמיינו אותה. אבל יש פה מין שמונה כזה אינסוף שבו את גם מרצה ביום ראשון וגם לא מרוצה בעיבורי יום ראשון ובין הזוג שלך בדיוק אותו דבר. מערכת יחסים מערכת של מרצה ולא מרוצה. ועל זה בסך הכל מור באות ופינקסנות. הנה תראה אתה אומר שאני לא עוזרת לך. איך אתה לא מתבייש? אני קמתי היום בבוקר מוקדם במיוחד כדי לעזור לך להתארגן לעבודה כי הייתה לך פרזנטציה. אני מזכר לך שגם אתמול לא יצאתי כ כי תארגנת אליה ואתה בא אליי בטענות ש שעשיתי לך בלאגן. תגיד לי על זה אתה אתה מתבונן וכמובן אם בצד השני יש ואז צריכה לתקוף אותו ומתי אתה עשית עבורי משהו והוא נכנס למגנה הזה. אז הנה זו פלטפורמה אחת למשל של מרצה לא מרוצה וכל עוד משהו בבסיס לאנה. כל הקונפליקטים שלכם ישבו לדבר הזה. כל פעם תראו אחר, כל פעם נושא אחר, אבל החוויה היא חוויה בסיסית.יש לנו עוד סוגים של מחזור אינפורמציה או שאנחנואני חושב שיש לנו שלושה, עוד שלוש, סך הכל ארבעה אני אעבור עליהם ואתן לכל אחד דוגמה. אני חושב שמי שמקשיב לפודקאסט הזה, הסטטיסטית עם מה שמצאנו בסודנאות, הסיכוי שלא תמצאו את עצמכם בלפחות שניים מהמודלים האלה א הוא מאוד מאוד נמוך ואני מציע שנעבור עליהם. כל אחד א עם כל כמה שסלונים ינסה לברר איפה הוא ממוקם ואחר כך איך נראה האם ניתן לצאת משם?זה חדשנות טיפול במאזינים תוך כדי א פרק בפודקס במקום לעצור שעונים בכוח המחשבה אנחנו נטפל באזוגיות של אנשיםאז חוויה או מחזור אחד מפורסם מאוד נקרא דוחה ודחוי חוויה שאחד רוצה יותר כל הזמן ועושה כל מיני פעולות כאלה אה מנסה מנסה מנסה והוא כל הזמן חשמו דחוי ובא בטענות לצד השני, יש לצד השני כל הזמן דוחה אותו. כלומר, מערכת היחסים ברמה של הלב א מרגישה לו מאוזנת. כמובן שביטויים של אהבה גם כן יושבים על תפיסות מאוד סובייקטיביות. כלומר כל אחד יש לו את מה זה עבורו להיות דחוי ומה זה עבורו להיות נאב. אחד נהיה מרגיש נאב כשמכנים לו אוכל. אחד מרגיש נהב כש אה א נוגעים בו, אחד כשמעצמים אותו ואומרים לו מילים טובות. יש הרבה מאוד דרכים לאכול א אוכליש את הספר שפתאהבה שבעצם מדבר איזה איזה חושב שנתתי עכשיו שלושה מתוך איזה חמש אופציות לצריכה של אהבה כאילו שזה מוצר קומודטי האמת שזה קומודטי א תמיד בתחושת מחסור אז יש לנו דוחה ודחוי מרצה לא מרוצה א נגענו מקום דוגמה נכוןא משהו קלאסי מאוד מאוד חזק שאנחנו פוגשים אינסוף פעמים הזנר הפולני השם קורבןאו אנחנו טובים בזה כולנואה אני מוצא את זה כמעט בכל מערכת יחסים שאנחנו פוגשים. חוויה של מישהו שמתלונן א אומר א קשה לי בבית, אני לבד עם הילדים, היה לי יום נוראי. והצד השני מיד נכנס להתגוננות, כי הוא מרגיש שמאשימים אותו. כמובן שהדרך הכי טובה להיפטר מהאשמה זה לתקוף את הצד השני. והשם קורבן גם כן מאוד מאוד דומיננטי במערכות יחסים. ורביעי לא נעים גם הוא נקרא מנצל ומנוצל חוויה קבוהה של מנצלים אותי אוקיי וגם זה לימור יש היפוכים אתה יכול א להרגיש אה את באה הביתה א אין יש בלאגן בכיור את מרגישה עצמך גם מנוצלת גם קורבן גם דחויה אוקיי ומיד כשאת תוקפת את הצד השני הוא יכול להרגיש את עצמו בדיוק במקומות האלה שאת מרגישה את עצמך זה הייתי אומר שמי שרוצה להתחיל ולברר את המחזורים הקבועים האלה שישאל את עצמו האם יש בתוך הזוגיות שלי חוויה של דוחה ודחוי ואם כן באיזה צד יש לי נטייה יותר קבוהה להיות סביר להניח שאתה נמצא בשני הצדים למרות שבדוחי דחוי יש ריקוד אומנם אבל אני חושב שהרבה מאוד פעמים יש צד אחד שהוא יותר עודף אוקיי הדבר השני אני מזכיר מרצה ולא מרוצה השלישי השם קורבן מאוד דומיננטי והרביעי מנצל ומנוצל.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השני.אז אחרי שדיברנו על כל הארבעה האלה ובעצם אמרת שהשלב ה שיש שלב שהוא סמי מתקדם ללכת לטיפול זוגי, נגעת בזה שבעצם הפתרון של זה יכול להיות על ידי זה מבחינת המיטבי שרק אחד בעצם יצא מהלופ הזה מהשמונה האינסופים הזהאני לא אומרהשאלה אם עכשיו אנחנו ולכים להגיע לזה או שתמשוך אותנו עם הפתרון עוד קצתלא אני לא אמרתי שהפתרון המיטבי הוא שרג אחד צא אמרתי שלא צריך שניים לטעמיםאוקיישבדרך כלל אפשר להיחלץ מזה א על ידי יציאה של צד אחד מהלופ אז בוא ניתן א דוגמה וגם צריך להבין עם כל הכבוד לפודקאסט ולשאיפה שלנו לייצר תכנים העמיקים א מחזור פורמציה יושבים על שורשים מאוד עמוקים. זו לא פעולה שטחית ועדיין ניתן לעשות שני. בוא ניתן דוגמה. בסדר? בוא ניקח השם קורבן. צריך רגע להבין שגם את האשם וגם את הקורבן, את החוויה של האשמ אנחנו מביאים בדרך כלל מקומות מאוד עתיקים בילדות שלנו. כלומר אם מישהו אה מרגיש אשם שהוא לא עושה מספיק כי אבא שלו, אמא שלו תמיד אמרו לו שהוא חושב על עצמו ושהוא אגואיסט ותסתכל איך אחיך עוזר ולמה אתה א כל הזמן חושב רק על עצמך וככה לא מתנהגים ואם תמשיך ככה אף אחד לא יהיה איתך ותפסיק להיות פרזיט ואם יש לו ניגון פנימי כזה היסטורי הדבר שהכי פגע בו זה שיגידו עליו שהוא חושב רק על עצמו וכש הוא יחזור הביתה א ובת הזוג או בן הזוג שלו יגידו לו אה א שהם צריכים זר והוא יגיד אני לא יכול אני עייף ובין או בת הזוג יתחילו לנגן את הניגון הזה שלו קורבנות מה זה אתה עייף מה ואני רעננה אני עבדתי כל היום וכשאתה צריך עזרה הקורבן ישר מתחיל לתקוף א כשאתה צריך עזרה אני עוזרת לך אני עוזבת את הדברים שלי מיד מיד מיד אני חשמי מועשםואז זה זורק אותי חזרה על הילדות שאמרו לי אתה חושב רק על עצמךנכון החוויה הזאת של להיות אשם היא עבורי חוויה בלתי נסבלת. זה משהו שאני לא יכול לשת אותו. לא יכולתי לשת את זה כשאני ילד. לא יכולתי לשת את זה כשהייתי נער. ובטח ובטח עכשיו כשאני נשוי, הדבר האחרון שאני רוצה לשמוע זה שאני חושב רק על עצמי. כי האמת אני מה זה משתדל והאמת אני נותן את ה***. והאמת גם אם הייתי יכול להשתפר זה היה 5%. עכשיו הדרך שלי להסיר מעל עצמי את החוויה הכל כך נוראית, את האבל הזה היא פשוט עסוק בלזכות את עצמי עכשיו. אבל מול מי אני מזכה את עצמי? אני מזכה את עצמי מול הפרטנר שלי. אני מתחיל להגיד הנה מה על מה את מדברת תסתכלי מה אני עשיתי היום ואתמול איך את אומרת את הדברים האלה עליי? ואני כאילו עומד מול בית משפט כאשר השורש שלי הוא שורש של השם שחייב כרגע לזכות את עצמו. וכשאני מתוך השורש של האשמ הזה עסוק בלזכות את עצמי ומתחיל להראות את זה לצד השני הוא רק חוויה ה שמ צומחת אצלו, נכון? והוא מתחיל לתקוף אותי בחזרה ונכנסתי למחזור אינפורמציה. עכשיו, איך פותרים את הבעיה הזאתי? אנחנו צריכים להבין שחווית האשמה היא אלמנט פרטי, אלמנט אישי, אלמנט אינטימי, אלמנט שאני הבאתי אותו לתוך הדיאלוג.זה לא קשור בעצם לבת זוג שלי,נכון? היא יכול להיות שה הביאה קושי שיש שמה צורך אבל אם אני לא הייתי מביא את האשמ אז הקושי שלה או הצורך שלה או הטענה שלה או שלא לא היו פוגשים השם היו פוגשים משהו אחר מישהו שרוצה לעזור יכול לעזור לא בא לו לעבור לא דופק חשבון לא משנה מה אבל זה פגש השם וכבת השמא בלתי נסבלת פתחנו את מחזור האינפורמציה מחזור אינפורמציה במקרה הזה הוא שאני מנסה לזכות את עצמי על ידי הוכחת הפעולות שעשיתי אל מול הפרטנר שלי כאילו כמה אני כן בסדר או להשים אותו כלומר לייצר הדדיות להגיד לו רגע אבל אתה גם כן לא כאשר הפתרון בעצם נמצא במקום אחר הפתרון שנמצא במקום אחר כאשר הפתרון א לסוגיה הזאתי היא לעשות את פעולת הזיכוי אבל לא אל מול הצד השני זאת אומרת נגיד שאת תוקפת אותי או לפחות מבחינתי זה נתפס כחוויה של תקיפה על כך שאני חושב רק על עצמי ואני לא עוזר מספיק ומיד בפנים מתרוממת לי חוויה של השמע ואני מעוניין לזכות את עצמי מוליך. אני עושה את זה או דרך הסבר לכמה עשיתי או דרך תקיפה. זה ההרגל שלי. אבל אנחנו אומרים שתיקון הוא תמיד פעולה הפוכה להרגל. ובמקרה הזה מה שזה אומר שכשהצורך העצום הזה לזכות את עצמי עולה, הפוזיציה הפנימית הזיא עולה. אני חייב לעצור שזה כמו לקרוא את ים סוף. לשאול את עצמי האם אני באמת השם? האם באמת אני צריך להצדק ולהתנצל? התשובה שמוכנה אצלי מראש צריכה להיות לא. אני זה שמזכה את עצמי ואני איני זקוק לזיכוי של הצד השני או להכרה על הצד השני שאני עושה מספיק.זה קשה. זה מאוד קשה.זה לא קשה. זו קריאת ים סוף. אבל המהירות שבה זה עובד היא במהירות האור.עובד. זה אומר שזה גם משפיע על הצד השני.זה אומר שאם הצד השני אם אני מתחיל לצמצם את הצורך שלי להגן על חפוט הפשע שלי ואני לא מרגיש אשם כי אני עשיתי די ויותר ואני נותן זיכוי פנימי לאט לאט אני מתחיל להיות פחות ופחות מאויה ממה שהצד השני אומר ואני גם מצליח לראות אותו אני לא ממשיך להוכיח או להשים אותו מה שלא נותן את חומרי הגלם להמשיך את השיחה אני יכול להגיד אני מבין שאת מאוד מאוד עמוסה היום א אני גם אגב היה לי יום מאוד עמוס אני בודק רגע ורואה מה אני יכול לעשות או שאני אומרקיפלת לי באגב הזה איזשהו קטע שלאו שאני אומר אני בודק אבל אני לא יכול לעשות היום אני פשוט גמור ולי יש תחושה של שלמות פנימית תראי לי מור זה קצת מבלבל בהתחלה אה אף אחד לא יכול להמשיך להשים אדם שחש זכאי תחשבי על זה פשוטפשוט אתה העובדות לא יבלבלו אותי עכשיו זה פשוט לא יקרה. אפשר לנגן על אדם שמרגיש אשם כי הוא זה שחייב להתגונן. אבל אם אני לא אין לי את הצורך להתגונן ואני בלמתי את זה בהתחלה זה מאוד קשה. המחזור אינפורמציה נפסק. זה לא איזה משהו על פני השטח. הצד השני צטריך לצאת מהקורבנות שלו דרך זה שהוא מאשים אותי. הוא יצטרך אין את מי להשים בצד השני. הצד השני לא משתף פעולה עם האשמה הזאתי.זה לא עוד יותר יעצים את כדור השלג של הצד השני?לא. כשאני חשמ ואני מאוים, אני לא מקבל ונותן הכרה לצד השני על המצוקה שלו. להפך אני עסוק בהגנה על עצמי. אז אף אחד מהצדדים, הצרכים הפנימי שלי לא נענים. דווקא כשאני מזכה את עצמי ואומר אני עם הצורך הזה להתגונן ולזכות את עצמי מולה, סיימתי כי אני בזיכוי פנימי. אני עשיתי כמיתב יכולתי. אני תורם את חלקי בבית. אני לא מעוניין ולא מתכוון להוכיח את זה יותר. דווקא ברגע הזה נפתח אשניו לראות את הבן זוג כפי שהוא באמת. מה באמת הוא רוצה? מה הצורך שלו, למה הוא זקוק ממני? בלי שאני ארגיש שמאשימים אותי במצוקה. כי הקורבן מה שהוא אומר, אני במצוקה כי אתה. אבל זה לא נכון. הוא במצוקה כי הוא. כשהוא אומר לי, אני במצוקה כי אתה וזה פוגש את רגש האשם שלי, אני אין לי ברירה אלא להתגונן. כשאני מזכה את עצמי, זה רק מרגיז אותו יותר כי הוא לא מקבל את ההתכרה. כשאני תוקף אותו הוא גם לא מקבל את ההכרה. ולכן אנחנו נמצאים במחזור אינפורמצ. זה שנים. אז דווקא הדבר הזה שיוצר את מחזור האינפורמציה זה הזיכוי הפנימי. תראי התרגיל שאנחנו נותנים לו פעם. מישהו חוזר מסדנה אומר עכשיו יאכלו לי את הראש בבית. אני הולך רגע עכשיו על השם קורבן. ישאלו אותי שלה נו שווה הקורס הזה חמישה ימים להיות בבית שאני אתקע פה עם הילדים? כאילו לנגן את הניגון. עכשיו ההרגל של הבן אדם שחוזר להגיד לא אני מצטער וזה תראי מה לא לי לא מגיע כל מיני כאלה. אז אנחנו אומרים ל אנשים תגידו מה השלט שיורם ברגע שתיכנסו הביתה ומה יהיה כתוב עליו השלט שיורם זה אני קורבן אתה השם אוקיי מה אתה בדרך כלל עושה מתגונן או תוקף יפה עם איזה שלט אתה מתכוון להגיע פעם הביתה עם שלט של זכאי הזכאי מה הוא יענה לאמירה הזאתי נו היה שווה להגיע הביתה ולהשאיר אותי פה חמישה ימים להיות בסדנה חמישה ימים ולהגיע התשובה שלו תהיה אה כן כן תודה זה היה המדהים. אני מאוד מאוד מעריך שנתת לי את הזמן הזה או שנתת לי את הזמן הזה א לטפל בעצמי. עכשיו, הייתה לנו סדנה כזו לפני כמה שבועות שמישהו חזר וזה מה שהוא עשה. ממש דמיין את השלט הזה. א זה מישהי שחזרה לאמא שלה שתמיד נגנה לה על רגשות השם הזה שהיא לא עושה מספיק והכל נופל על האמא. אז היא אמרה לה, " כן, אמא א היה שווה וממש ממש תודה. ואת יודעת ליור מהא אמא שלה עשתה? היא הסתובבה ואמרה לה אה יופי." והלכה לישון. זאת אומרת ילד הורים חרשים מתי שהוא מפסיק לבכות. עכשיו אפשר להתגלגל עם זה הלאה. כי בסיפור הזה סיפרתי כרגע על המערכת יחסים בין הילדה לבין. כשהאמא לא קיבלה יותר מקום לקורבנות שלה, כי לא היה מישהו שהיה מוכן לשת באשמה, היא נאלצה להתחיל ולזוז גם בעצמה. הסיפור הזה הוא סיפור סינדרלה. כי במקרה הזה גם האם הזו שבחיים לא יצאה מהבית ואף פעם לא טיפלה בעצמה כי הקורבנות תמיד השאירה אותה קורבן לצרכים של אחרים. התחילה בעקבות הדבר הזה א לטפל גם בעצמה ויצא גם היא א לחול ולסודות מה שלא היה קודם. ולכן מחזור האינפורמציה, למרות שהוא מרגיש כפעולה אכזרית וחד צדדית בהתחלה בעצם בעצם בעצם מאפשר גם לצד השני לייצר תנועה מאוד מאוד משמעותית.כן.אנחנו הגענו לסוף הפרק ובעצם מה שאני לומדת מזה שלא צריך שניים לטנגו. א רק אחד יכול לעשות את הפעולה של שבירת השמונה האינסופי הזה.כן. א נצה להודות לך.היה כיף.ואנחנו ניפגש בפרק הבא.יופי. נדע. תודה רבה.תודה.להתראות.סליחה, זה לא מה שהזמנתי.</w:t>
      </w:r>
    </w:p>
    <w:p/>
    <w:p>
      <w:r>
        <w:t>===== פרק 4 =====</w:t>
      </w:r>
    </w:p>
    <w:p/>
    <w:p>
      <w:r>
        <w:t>סליחה, זה לא מה שהזמנתי.היי, אנחנו בגרסה מצולמת היום.מצולמת ומרוחקת.כן. אה, אז אנחנו שוב בפודקאסט, סליחה, זה לא מה שהזמנתי. אה, אני למורך. רבה תל בשן טל בשן הוא בעצם מייסד בית ספר למנהיגות תודעתית ומפתח שיטת אמפקט ואנחנו מקליטים היום ומצלמים בימי קורונה שבעצם כל מי שהולך לצפות בנו או להזין לנו הוא הוא מהעתיד הוא ידע הרבה יותר טוב ממה שאנחנו יודעים על מה יקרה אנחנו עדיין לא יודעים אם אנחנו בהתחלה אמצע סוף אבל בכל מקרה אתה רוצה לקרוא לפרק שלךואם לא בא לי להפוך לימון ללימון העדהאז לא בא לי אבל בוא נדבר על זה בוא נדבר על זהאה קודם כל באמת תקופה מאוד מאוד מאתגרת אה פחדים גדולים גם אצלנו וגם בציבור הכללי ואלפי פוסטים בפייסבוק שקוראים להפוך לימון ללימון העדה ואותי מקוממים אני חושב שמקומים גם הרבה מאוד אנשים אחרים הזמנים מאוד קשים ומתחת לכל עץ רענן וכל פוסט רענן אנשים קוראים להפוך את המצוקה לשינוי ללמידה להזדמנות יוצאת דופן לצמי ואנשים בפניקה ואני חושב שהרבה אנשים זה האמירות האלה מקוממות אותם.מצד שני יש אנשים כמוני שחיים בבואה וששואלים אותם כל בוקר מה נשמע? אז אני יונה מעולה א ומאוד מדבר אליי הלימון ללימונה דעת. זאת אומרת לא כולם כמוני.לא כולם כמוך. חלק מהאנשים שהם כמוך באמת חיים בתקופה שהיא לא כל כך א מאתגרת. השינוי הוא מינורי. הם שכירים. ממשיכים לקבל משכורת. הם עדיין עובדים. את עדיין עובדת. מקבלת שכר. יש אנשים שהם בחופשה לא תשלום אבל מקבלים מהבטלה. ויש אנשים שהם עצמאים או בעלי חברות והם לא מצליחים לקבל את העזרה הזאתי והם באמת בלחץ מאוד גדול. עכשיו אני לא אומר שלהפוך לימון ללימונדה זה לא רעיון מוצלח. אני רק אומר שצריכים לעבור שלבים בדרך ושיש מחיר להצרות האלה שישר קוראות להפוך לימון ללימון עדה.אז כל פעם שאני רואה פוסטים קורונה אהובתי טוב שבת קורונה אז להתחיל א להגיד אוקיי הבן אדם הזה אולי צריך לעבור את כל השלבים כדי להיות שלם עם זה אבל זה קצת נוגד את מה שאתה מדבר איתנו כל הזמן בקטע של מנהיגות תודעתית של בעצם א אנחנו צריכים לפעול מתוך מקום של אהבה ולא מקום של פחד ופתאום אתה אומר לי רגע צריכה להיות גם לגיטימציה לפחד שאנחנו נמצאים בו כרגע את אני קצת מבולבלת בקיצור בוא תעשהכן אני חושב שאת לא היחידה צריך רגע להבין כשאנחנו מדברים א על פחד חייבים לתת לו מקום. כי כשאנחנו באים וישר מייצרים מהלך שאומר אין לך עם מה לפחד. בוא תראה איזה טוב יש בדבר הזה. עכשיו אם זו באמת החיים שלך כרגע הם לא רעים בכלל אז אין בעיה. אבל אם מדובר בדחיקה של הפחד למחשכים, התבעה שלו בתוך הפנימיות, מלשון לטבוע, להסתיר אותו, אז אנחנו בעצם מייצרים בעיה. חשיבה תוצאתית או חשיבה מנהיגותית או חשיבה פרואקטיבית שעוסקת בצמיכה לא יכולה לדלג על הפחד. תראי, אני חושב שמה שקורה זה שמתוך השאיפה שלנו, להקטיב עם אנשים, אה, אנחנו לא רוצים שהם יזבלו ולא רוצים שהם יפחדו ורוצים לעזור להם ואז מה שאנחנו אומרים להם, עזבו, דלגו, דלגו על הפחד, בוא נעשה, בוא תראו מה טוב יש בדבר הזה. עכשיו, קודם כל,חוץ מדלגו, אני רוצה רגע לעצור אותך ולהגיד, אותי תמיד לימדו שיש מעגל הדאגה, מעגל ההשפעה. אה, את יכולה להשפיע על המצב? אז א אה אז בסדר, תדאגי. תראי איך את עושה את זה. את לא יכולה להשפיע על המצב. Why? למה לדאוג?זה שאפשר לעשות רצינגליזציה ולהגיד אין סיבה אה לפחד אה זה אולי משפט אינטליגנטי אבל מה שהוא עושה בדיוק באותו רגע הוא לא נותן לגיטימציה למפחד לפחד. הוא לא נותן לרגש של התסכול של החרדה להתקיים. בעצם זו הדחקה רגשית. עכשיו אנחנו בתוך המקצוע שלנו יודעים שבכל כל פעם שלא נותנים לרגשות את המקום הלגיטימי בכל רגע שאין את המרחב המקבל למנהד הרגשי ש מרים את ראשו בפנימיותו של האדם לדבר הזה שתמיד השלכות מרחיקות לכת של בריאות של נפש לא בריאה יש פה עוד משהו שהוא עוד יותר חמור מזה כשאני אה לא נותן לגיטימציה לרגשות שליליים ולפחד אני בעצם לא מאפשר לאנשים להיות אמפטיים אחד כלפי השני. כאילו מתוך שאיפה לעזור אנחנו מייצרים ניתוק. כשילד בא במצוקה מהבית ספר ואומר שפגעו בו או שהוא נעלב, אני יכול להגיד לו עזוב, מה אתה נעלב מזה? זה שטויות. אז ברגע שאני אומר לו, עזוב, מה אתה נעלב מזה? זה שטויות. אני בעצם אמרתי לו, תקשיב, איך שחווית את העולם הוא לא לגיטימי. מה שאתה מרגיש הוא לא חשוב, עזוב את העולם הפנימי שלך. בוא נידר אל עבר האופק, אל עבר השקיעה. החוויה הזו מייצרת חוויה של ניכור, חוויה של נטישה. החוויה של אין לגיטימציה למינהד הרגשי של הבן אדם. עכשיו את באה ואומרת תראה את זה בא בסתירה לכל מה שאנחנו מלמדים לרעיון הזה של פרואקטיביות של מעגלי דאגה של קובי שבא ואומר אם אתה לא יכול להשפיע אז מה אתה דואג? הכל בסדר אבל אי אפשר לדלג על השלב המרגיש אי אפשר לדלג על השלב האמפטי חיבור בין אנשים אם כבר מדברים על יד מכוונת בתוך הסיפור הזה א שיש לה שאיפה נגיד שיש אינטליגנציה גבוהה כזאתי או אלוהים ושלווירוס יש כוונות לחבר בינינו כוונות לחבר בינינו לא יכולות לבוא בלי אמפטיה למצוקה של האחר אז כשאני אומר לבן אדם בוא עזוב אותי בוא תהפוך לימון ללימונדה זאת הזדמנות לשינוי הנה הדרך החדשה לנהל עסקים זה בסדר אבל אם אני מדלג על השלב הרגשי אחד אני לא נותן מקום ולגיטימציה לאחר ולרגשות שלו ואנחנו כבר יודעים א שחוסר לגיטימציה רגשית גורם למחלות גורם לדיכאון גורם ל הרבה מאוד דברים בן אדם בן אדם לא מחובר לעצמו בוודאי ובוודאי שאנחנו מייצרים נתק בין ה האדם לזולת כי אין את היכולת להיות עבור אחר כי אני אומר לו אני מטת את הרגשות שלו מתחת לשעכשיו אם אתה אני מניחה שלא כל פני האדם שווים ואם אתה אובר מפוחד ועדיין נמצא בשלב הזה שתכף נגיע לכל השלבים ואני או שדילגתי על השלב הזה או שאני יותר מדי כלולס כדי להיות בשלב הזה אני בעצם אמורה לבוא עם פני אך ולשאול איך אתה מ מרגיש וחלילה לא להראות את ה את הצד שלי שהוא יותר קליל, יותר אוקיי, המצב יהיה בסוף, בסוף זה יפטר.לא, אנחנו יש טרמינולוגיה שהרבה מורים משתמשים בהבדל בין אמפטיה להזדהות, בין א אנחנו רוצים להיות אמפטיים, אנחנו לא צריכים להיות מסכנים באותה מידה. להפך, אם אני נמצא במקום שהוא מאוזן רגשית ואני רואה את הדברים באור אחר ואני אופטימי או שאני בכלל לא כל כך מאו מהסיטואציה, כי כרגע העתיד הכלכלי שלי או הגופני שלי לא מטריד אותי. זה רק מאפשר לי לפתוח את הלב בצורה פשוטה, לא מתנסאת כלפי אחר, ולהכיר במצוקה שלו. לא לסלק אותה, לא לצמצם אותה, לא להעלים אותה, לא לבטל אותה, לא להציע לו לימונדה. השלב הראשון, כשמישהו מגיע לי כשהוא לא מאוזן רגשית, זה לא משנה אם זה ילד, בין זוג או הורה, זה לתת לגיטימציה למקום הרגשי הזה. זה א'ב של עבודה מול רגשות. זה א'ב של אנושיות. להפך, אנחנו רוצים שמישהו בעל כוח שק יכיר במצוקה שלו. תחשבי על זה תמיד כילדה. מה הייתה הציפיה שלה מההורה שלה כשהיא הייתה במצוקה רגשית? האם הציפיה שלך כילדה שהייתה לך מצוקה רגשית הייתה שינפנפו את זה, שיצמצו את זה, שיגידו לך סתם עושה סיפור? או שקודם כל השאיפה שלך כילדה, הציפייה שלך הייתה שתהיה שם אמא או אבאשיחבקו את זה.שיחבקו את זהלגמרי. שיחבקו את זה.כל פעם שיש לנו דילמה לג כדי מה היחס שאנחנו צריכים לתת למישהו אחר כשהוא נמצא במסוקה רגשית. הדרך הפשוטה לפתור את זה היא לשאול מה הייתה הציפיה הילדית שלי כשאני הייתי בתוך הדבר הזה. זה סטיג' A אסור לדלג עליו. עכשיו תראי את בתמרת שאנחנו מדברים הרבה מאוד בסדנאות על תודעה קריאטיבית ולפעול מאהבה ולא מפחד. זה לא סותר להפך. זה עניין של לדייק. כשאני אה לא אפשר לבן אדם לישוט בתוך הפחד שלו, לחבק את עצמו בתוך הפחד, לתת לגיטימציה לפחד שלו, הרי שזה שם אותו בזירה שכל התכלית שלה היא לפעול כדי להעלים את הפחד,כי היא לא נעים מהסביבה, כי מצפים ממני להיות משהו אחר.גם אבל גם זה במקום יותר עמוק. נגיד שלי יש פחד חרדה מאוד גדולה עכשיו מהדר פרנסה ואני עכשיו הולך לפעול להיות פרואקטיבי בעולם של לייצר פרנסה, כי אני בהדר פרנסה וחושש מהדר הפרנסה. זו כמובן פעולה לגיטימית, אבל זה גם אומר ששורש הפעולה שלי כרגע, הסיבה שאני פועל, זה כדי לא לפגוש רגשות של פעח,נכון?זה כדי לא לפגוש עתיד שמפחיד אותי. ובשפה שלנו זה אומר שברגע שהתחלתי לפעול בגלל הסיבה הזו, שורש הפעולה שלי הוא כבר פע אחד ואנחנו מלמדים וזה שיעור בפני עצמו שמה שקובע את התוצאות של הפעולות שלי, מה אני אשיג בחיים זה לא הפעולות שאני עושה אלא מאיזה שורש פעלתי.סך הכל אתה יכול לבוא ולהגיד אבל רגע פעלתי מתוך שורש של אהבה בעצם אני רוצה להטיב עם עצמי ועם העתיד שצפוי ליאבל זו נקודה זה נקודת בלנס מאוד מאוד מעניינת כדי להטיב עם עצמי לפעול באנרגיה של להטיב עם עצמי. אני צריך לשאול את עצמי איזה מציאות אני רוצה להשיג.אתה רוצה להשיג מציאות שבעצם אתה תוכל להיות ב אני לא אגיד אולי רווחה כלכלית במצב הזה, אבל שתוכל לפרנס את המשפחה שלך.אז יש בן אדם שפועל מתוך שאיפה להשיג רווחה כלכלית, כלומר התודעה שלו היא צופת פני עתיד. הוא אומר, "אני פועל כדי להשיג רווחה כלכלית. אין פחד במימד הזה של העשייה. ויש בן אדם שאומר, אני פועל כדי לא להגיע לחרפת רעב."אוקיי?וכשאני פחד מחרפת הרעב. שורש הפעולה שלי, זאת אמירה רוחנית, כן? השורש הרגשי של הפעולה שלי הוא שורש של פחד. וכשאני פועל מתוך פחד, על מנת למגר פחד, כלומר למגר עתיד לא רצוי, אני בעצם הולך ומקדם אותו. זה משהו שכבר דיברנו עליו בעבר. דיברנו על כך שהטרגדיה של התודעה הראקטיבית זה שהיא מסיגה את המציאות שממנה היא מנסה להימנע. היא בוראת את המציאות, ממנה היא נסע להימנע. נתנו גם דוגמאות כאלה. אמרנו שאם יש לנו א גבר שהוא קנאי והוא מפחד לאבד את אשתו הוא מתוך הפחד לאבד את אשתו, הוא כל היום שואל אותה איפה היא. הרי שמתוך הפחד, למרות שהוא מתקשר אליה 10 פעמים ביום לך, מהמ שלומך ושלח לה פרחים כל היום, הפעולות שלו הם פעולות של קרבה, אבל השורש הוא פחד לאבד אותה, ולכן הוא מקדם את הסיכוי שהוא יאבד אותה. אנחנו אומרים, אם יש שני תאומים זהים בעליותו רזומה מקצועי ששניהם מחפשים עבודה, אחד מובטל כבר חצי שנה ואחד עדיין אוחז במשרה נחשקת. שניהם יגישו אפליקציות לקבלת עבודה. אנחנו יודעים שמי שימצא את העבודה קודם יהיה זה שיש לו עבודה. כולם, כל המאזינים ידעו להגיד לנו שהוא ימצא את העבודה קודם, למרות שהם תאומים זהים עם אותו DNA, בדיוק עם אותו רזומה, הגישו מעמודות זה זהה, עשו בעצם את אותם מה שאנחנו קוראים לו בשפת הבית ספר do אותו דינ זה ובגלל שהשורש הבינ שלהם הוא פעם אחת בינג של פעד ופעם שנייה ביינג של שפע וביטחון הרי שגם התוצאות יהיו שונות זאת אומרת התוצאות של הפעולות שלנו מתקשרות יותר עם השורשים מהם אנחנו פועלים ופחות עם הפעולות עצמן עכשיו איך זה מתקשר לתחילת השיחה שלנו אם אני לא נותן תן לגיטימציה ומקום לפחד לרגשות שלאני כאדם לא אני אדם אני לעצמי וכמובן שגם הסביבה משפיעה עליי זה אומר שאני הולך לעשות הכל כדי לא לפגוש את הפחד שלי כי הוא מאוד מאוד מאיים עליינכוןאם הפחד שלי מאוד מאיים עליי זה אומר שכל הפעולות שלי שאני הולך לעשות כל הדוים התכלית היחידה שלו זה לא לפגוש את הפחד שליאז אם אנחנו חוזרים שוב לעולם הפרנסה אה וזה הפחד העיקרי. אז בעצם אז אני אפנה לכל מיני א כיוונים גם כאלה שאני לא מאמין בהם, גם כאלה שאני לא אוהב לעשות אותם כי אני מפחד.נכון וזה חוק שדורש מעט אמונה. החוק הזה של מה שמואר צומח, חוק של סיבה ותוצאה, חוק שבא ואומר, אם שורש הפעולה שלי הוא פחד במקרה הזה, פחד מהדר פרנסה ומשם אני מתחיל לפעול, אני לא מקדם את עצמי, אלא להפך אני הולך ו ורי תוצאות שפחות מטיבות איתי. אתה לא יכול לייצר שפע כלכלי, רווחה כלכלית, הכנסה כלכלית כאשר שורש הפעולה שלך הוא פחד מהדר פרנסה כלכלית. ולכן אנחנו עושים את ההפך ממה שנתפס הגיוני בהרבה אנשים. אנחנו רוצים לישוות רגע בפחד, להיות מסוגלים להיות עבור עצמנו בפחד, לראות שהפחד הוא לא כל כך נורא ולא חייבים לברוח ממנו.אבל רגע, אני עדיין לא בשלב של לראות את הפחד לא כל כך נורא. אתה אתה מהר מאוד זורק אותי ללימונדה. מה זה אומר לשהוד בפחד הזה?זה אומר ברמה הכי בסיסית שאותן ניתן להעביר בפודקאסט זה להגיד כן אני מפחד וזה לגיטימי שאני מפחד ולתת לרגשות האלה לצוף ולמלא את הגוף ולהיות באמפטיה בדיוק כפי שהיינו מצפים שההורה המיטיב שלנו יהיה עבורנו אילו היינו ילדים קטנים. קודם כל שלחבק את עצמנו ולהגיד כן הפחד שלי הוא לגיטימי. מה שהחרדה שיש בי יש לה מקום. אני נותן אמפתיה לעצמי. אני שוה בפחד. הרגש עצמו מפסיק להים. שואה שם יום, יומיים, שבוע, כמה שצריך, עד שאני מסוגל להרגע ולהגיד, כן, גם כשאני מפחד למקום הזה יש לגיטימציה. ואז הפעולה השנייה שאני צריך לעשות היא לא לשאול את עצמי מה אני רוצה לברוח, reacting, אלא איזה מציאות הייתי רוצה לברוא.כשב גדול כשאנחנו מסתכלים החוצה אנחנו לא יכולים לברוא את המציאות ממה שעובר עלינו עכשיואנחנו יכולים בתוך הדבר הזה לבחור וזה כן הלימונדה שאנחנו יכולים לייצר מה המשמעות שאנחנו בוחרים לתת לאירוע הזהזאת אומרת אנחנו יכולים לבחור את הפרשנות לאירוע שממילא מתקיים בחוץ ואין לנו משפעה עליורון תראי גם פה זה נחלק יש אנשים בעלי אמונה שבאים ואומרים יש יקום ויש אלוהים והבורא הוא טוב מתיב ותכליתו לא נטיב לנבראה והקורונה היא חלק הקורונה היא חלק מגרנד מסטרפס שיש לה תכלית קיומית והתפקיד שלנו זה לצייט לתכלית הזאתי ומה קורה אם יש בן אדם שהוא לא מאמין או הוא לא חושב שיש שיקום או שיש בורא או שאם יש בורא הוא לא טוב ומתיב אז מה אז הוא עבוד אז מי שמאמין שיש תוכנית גדולה והוא מתכנס ל*** התוכנית הזאת אותי והוא מפרש אותה כי מורה רוחני לימד אותו או כי רב אמר לו א או כי יש פוסט שתפס אותו אז הוא אדם ש אה חיפש משמעות ומצא את המשמעות תחת הכותרת הגדולה הזאתי כל היתר מה יעשויקשיבו לפרק הזה ויפעלו לפי השלביםאז עכשיו אגב אני לא אומר שאני לא שייך לפלג הק הראשון אני רק אומר ומה אם לא אז הפלג השני יכול או להישאר במראה שחורה או להבין שנית לו הזכות להחליט מה היא המשמעות של האירועה הזאתי. כי יכול להחליט עבורי כוח עליון מהמשמעות של האירוע הזה ויכול להחליט עבורי כוח תחתון מהמשמעות של האירוע הזו וגם המשמעות לא חייבת להיות חובקת קל. היא אומרת בתוך האירוע הזה בתוך המציאות שבה אני חי בד אמותיי בתוך המשפחה שלי מה היא הבחירה שלי לתת משמעות לתוך הדבר הזה? מה אני בוחר? אני בוחר בקרבה עם המשפחה, שם יש רווח חבורי. בסדר? אני בוחר ברעיון הזה שלהכיר סוף סוף בעובדה שאין לי שליטה על כל המהלכים. כן. אני בוחר ברעיון שיש לי הזדמנות לתרגל התמסרות בתוך מציאות שלי השליטה. יכול להיות. זה הזדמנות עבורי לבחור ולהתחדש. איזה מציאות עדידית אני רוצה לייצר עבורי? כן. זה אפשרות עבורי להתפתח מבחינה מקצועית, לייצר שינוי. כן. זה בכלל לא משנה באיזה גודל הבחירה הזאת שלי. ואז מה שזה מאפשר לי לעשות זה במקום להיות ראקטיבי וזו הדקות פה שכל התכלית שלי היא למנוע את הפחד הזה שמרים את הראש. כי אני כבר קיבלתי את הפחד הזה. אני כבר נתתי לעצמי את הלגיטימציה לפחד. אני כבר לא עסוק בלפעול כדי למנוע את התחושה הזאת בתוך הגוף שלי. מה שזה מאפשר לי לעשות זה לשאול שאלה אחת פשוטה. וביין האזו יכולה להיות התרומה הצנועה של הפוסט הזה. השאלה הפשוטה הזאתי והיא כבר פרואקטיבית זו כבר שאלה של creation אומרת איזה מחר הייתי רוצה לברוא לא איזה מחר הקורונה מכריכה את כולנו לברואאיזה מחר אני רוצה לברוא לעצמי לעצמי למשפחה שלי לסביבה הקרובה של ושכל אחד יגדיר את מעגל ההשפעה אפרופו קובי א במימדים שמתאימים לו אוקיי איזה מחר אני רוצה לראות ב ביחס שלי לילדים שלי, ביחס שלי לעצמי. למשל אה העובדה שאני למשל בחרתי א את המחר שכולל מנוחה. הקורונה בחרתי ללמוד ממנה את העובדה שאני לא כל כך יודע לנוח, שאם אני לא פועל ועושה, תחושת הערך שלי נחתכת. גיליתי את זה על עצמי בתוך התקופה הזאתי שכשאני לא פועל, לא מלמד, לא עוזר לאנשים משהו בתחושת הערך שלי. נחתחזה תובנה שבעצם א בשבועיים בידוד א הגיעכן ראיתי שכשאני לא פועל במרחב הציבורי כשאני לא מלמד תחושת הערך שלי הולכת ונשחקת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בעצם מה שאתה אומר, השבועיים בידוד האלה נתנו לך הזדמנות להיכנס ו להסתכל לתוך עצמך ולא דווקא כל הזמן לחשוב על הפחד הזה של הפרנסה אלא להסתכל על זירות אחרות בחיים שלך.ברור שעברתי דרך הפחד של הפרנסה גם פחד מוחשי. השתדלתי לתת לו לגיטימציה אחר כך ראיתי מצף בפנימיות שלי. אחד פחד מפרנסה, שתיים פחד משינוי. היה גם גילויים יותר פשוטים. פשוטים שתחושת הערך שלי נחתכת שאני מתחיל להיות אויין כלפי עצמי ופחות סימפטי כלפי עצמי כי אני מרגיש שאני לא מביא תועלת, שאני לא עושה, שאני לא מקבל את הפידבק מהעולם. פתאום אין עולם שיתן פידבק לפעולה שלי. זה גם פחד. אז שפחד כזה עולה, אתה אומר, וואו, זה מאוד מעניין. אני תלוי בלקוחות שלי, אני תלוי במאזינים שלי. זה חוויה מאוד מאוד מעניינת. והנה ההזדמנות לשוט בחוויה של פחד. האם יש לי ערך גם כשאין לי קהל? האם אני ראוי לקבלה ולאהבה של עצמי גם כשאני לא מביא תועלת לאנשים אחרים? עכשיו, אם בן אדם ולמשל זו אחת ה בחירות שלי בתוך התהליך הזה דווקא להתכנס טיפה לבוא ולהגיד האם אני יכול לחיות בשלום עם עצמי בד אמות בלי שאני עומד מול קהל ומביא ערך חוויה לא פשוטה עבור מישהו שמתפרנס מהוראה ומהמידה מול קהל זה פידבקים אז למשל זה יכול להיות דוגמה למשמעות שאני בוחר לתת למצור למצור הזה בסופו של דבר זה לא נעים אבל זה משמח אותי שהצלחתי לעבור דרך הפחד הזה ולהגיד כן אני ראוי לערך גם כשאני או ראוי לקבלה עצמית גם כשאני לא מביא תועלת א לאנשים זה יאפשר לי בעתיד גם לנוח כאשר מגיע לי מנוחה ולא לפעול כל הזמן כדי לחוש ערך למשל זאת אפשרות שאתה יכול לתת משמעות לאירוע הזה אה אבל היא לא משמעות א גלובלית שנכתה עלינו א מלמעלו בכל מקרה אני חושב שיש כמה נקודות ש שצריך לרענן אותם. אחת השאיפה להפוך לימון ללימונדה היא נהדרת. אבל אני חייב לאפשר גם לעצמי וגם לאנשים שמקיפים אותי את היכולת לשאולט ברגשות האותנטיים שלהם. גם זו הזדמנות אם תרצי שההסגר הזה מפיל על כולנו. כי אם אנחנו לא עושים את זה אנחנו מפססים את ההזדמנות להיות באמפטיה ובקבלה רגשית של הזולת. יש לכם ספק איך לנהוג באחרים? שאלו את עצמכם איזה יחס היית רוצה לקבל מההורה שלך א כשחווית מצוקה רגשית אחרי ורק בזכות זה שנתתי לעצמי את היכולת לשוט בתוך הפחדים שלי אני יכול ליצור ללכת וליצור מציאות רצויה כי אם אני מפחד מהפחדים שלי אז כל המציאות שאני אברא היא תולדה של הפחד הזה כלומר שורש הפעולה שלי הוא פחד כמו הדוגמאות שנתנו ואם השורש שלי הוא פחד התוצאות שלי לא יוע ו התוצאות תמיד מתקשרות עם השורש. אתה לא יכול לזרור לשים זרע של אבוקדו, גרעין של אבוקדו באדמה ולצפות לקבל בננות. סליחה על הבודאיזם בשקל 90 פה. אם אז השורש ממנו אני פועל פחד, התוצאות מתקשרות עם הפחד. כמו הדוגמה עם הגבר הקנאים. אבל אם אני מסוגל לקבל את העובדה שיש בי פחד ואני הוא הפחדים שלי פחות מאיימים עליי, אני יודע להיות שם עבור עצמי, כן, אני יכול לבוא להרים את הראש ולשאול את עצמי איזה מחר אני מעוניין. לברוא איזה משמעות אני מעוניין לתת לאירוע הזה משמעות בבחינת מה הוא הערך שיש לי ערך נמדד תמיד בתוצאה מה התוצאה התוצאה שלי למשל בדוגמה שנתתי היא היכולת שלי לנוח היכולת שלי לחוש ערך גם מבלי שהאנשים מקשיבים לו שמביא תועלת לאנשיםזאת אומרת שאם אנחנו מסתכלים על הפחד הפחד שלך היה פרנסהכןאבל התובנות שיש לך לגבי עצמך ולגבי מה שאתה עובר הם לא דווקא קשורים לפרנסה, קשורות לפרנסה.נכון? להפך, יכול להיות עכשיו שכשאני אלמד ממקום שהוא פחות זקוק להכרה של הקהל שלי, יכול להיות שזה יהפוך אותי בהמשך גם למורה קצת יותר מדויק, שפחות תלוי בסביבה שלו, שהמסרים שלו הם יותר מדויקים, יותר אותנטי, כי הוא יודע כבר להתקיים גם בלי קהל. אז יש פה רווח. בכל מקרה, מכיוון שאני מצייט לחוקים האלה, אני יודע שאם אני הולך להניע מהלכים של א נסה מתוך פחד לחרפת רעב טוב לא יצא מזה זה משהו שאני א מכיר ולכן אני תמיד עסוק באיזה מציאות אני רוצה לברוא ולא באיזה מציאות אני רוצה לברוח ממנה ולכן בעיניי השאלה הכי מעניינת בתקופה הזאתי והיא צריכה להיות שאלה פרטית ואז שאלה משפחתית ואז שאלה של ישוב ואז שאלה של מדינה ואז שאלה של אומה איזה מחר אנחנו מעוניינים לייצר, לא מאיזה עתיד אנחנו מעוניינים לברוח.תודה רבהא שמדי ימים טובים.סליחה זה לא מה שהזמנתי.</w:t>
      </w:r>
    </w:p>
    <w:p/>
    <w:p>
      <w:r>
        <w:t>===== פרק 5 =====</w:t>
      </w:r>
    </w:p>
    <w:p/>
    <w:p>
      <w:r>
        <w:t>סליחה, זה לא מה שהזמנתי.שלום לכולם. אנחנו בעוד פרק בפודקאסט סליחה, זה לא מה שהזמנתי. אני לימור רייך ואנחנו כרגיל עם תל בשן. טל הוא מייסד בית ספר למנהיגות תודעתית ומפתח שיטת אימפקט. אלן טל, מה שלומך?אה, לא רע ליור, לא רע. בימי קורונהאמתועל מה על מה התכנסנו לדבר היום איך אתה קורא לפרקלפרק הזה קראנו א נאמנות או למותנשמע רציני אז על מה בעצם מדובר לא לא נאמנות בין בני זוג נכוןאה לא אנחנו בתקופה מוזרה אה קראתי לזה נאמנות עולמות למרות שזה פרק שיותר עוסק באותנטיות הייתה אופציה לאותנטיות עולמות אבל זה התחרז קצת פחות טוב אז א טרנו על זה א קורים שני דברים מאוד מאוד מעניינים בתקופה הזאתי פעם אחת יש לנו אלמנטים פוליטיים מדהימים ופעם אחת יש לנו אלמנטים ביתיים מדהימים אנחנו גם קלויים בבית וגם קלויים תחת האירועים הפוליטיים ובשני המקרים א קורים דברים מאוד מעניינים שקשורים לאותנטיות ליושרה וליושר ומה שיותר מעניין אותי זה דווקא מה שקורה בבית שגם בבית בגלל שאנחנו א תקועים אחד עם השני כל כך הרבה זמן וחלקנו גם לא הולכים לעבודה. גם בבית המיתות יוצאות אה לאור, מסכות מתקלפות א ודברים מאוד מעניינים קורים א גם בזירה החברתית אנשים שלכאורה החזיקו פסדה שאנשים מאוד מאוד מצליחים א פתאום אחרי שלושה ארבעה שבועות של מציאות כלכלית קשה המיתות כאלה מתגלות ואנשים נאלצים לבקש עזרה או בעצם להתמודד עם אמת שהייתה מוסתרת וגם במערכות יחסים ביתיות דברים שהצלחנו להחזיק אותם, קליפות שהצלחנו לא לקלף מתגרדות וחלקים של האישיות שלנו יוצאים החוצה ומאתגרים אותנו מאוד בכלל בתקופות משבר א תכונות של האישיות שלנו מוקצנות ובאות לידי ביטויאז רגע אנחנו מדברים על שני דברים אם כי אני מודה שאני לא כל כך מבינה אם זה טוב או רע אה אנחנו כל הזמן אומרים שאותנטיות להיות אותנטי זה הכי טוב שבעולם ואתה אומר פתאום המסכות מתקלפות, מתגלים דברים שאולי אנחנו לא רוצים שיגלו. זה טוב, זה רע? מה עובר עלינו בעצם?בכלל כמו שאנחנו א משתדלים אה לדבר כשאנחנו מלמדים, אנחנו לא רוצים לדבר במונחים של טוב ורע. אנחנו רוצים לדבר במונחים של האם אני בוחר את הפעולה או שהפעולה בוחרת אותי. ולכן חשבתי שמה שיהיה א נכון לעשות זה לחלק את אותנטיות ויושרה לכל מיני חלקים. א אם נדבר על שקרים בסיסיים אפשר להריץ אות גם על ציר הזמן. אפשר לדבר על שקרים שכשאת שואלת אותי מה קרה או איפה הייתי או או מה עשיתי אז אני משקר בנוגע למה שהיה וזה שקר נקרא שקר היסטורי אני עומד מולך אבל אני משקר שקר היסטורי בנוגע למהות שהיו הסוג הזה של הקשר של השקר לא כל כך מעניין אותי החלק השני שאנחנו רואים אותו הרבה מאוד היום בפוליטיקה קשור לזה שאני משקר עכשיו כדי להשיג את תוצאות אחרות. כלומר, הוא עוסק בעצם בעתיד, אני עושה איזשהו סוג של מניפולציה, אני מספר לך סיפור כדי להשיג תוצאות אחרות. אני מאיים באיומים אובר כדי להשיג תוצאות א א בנוגע לעתיד שלי. וגם השקר הזה לא כל כך מעניין אותי. וההשקרים השלישיים או הז'אנר השלישי שלנו קשור יותר לפנימיות וזה כבר קשור א למה שאנחנו קוראים לו מסכה או כובע. וגם פה אני רוצה לעשות איזשהיא חלוקה. החלוקה הראשונה מדברת על זה שאנחנו עכשיו למשל עדני נמצאים מול מצלמה, מתרגלים את המבט הישיר ואת המבט העקיף למצלמה. תכל זאת אנחנו רוצים גם לתקשר איתכם,משתפרים, מנסים להשתפר מפעם לפעם ואנחנו א בעצם בתוך הסיטואציה הזאתי מחזיקים איזשהיא תפיסה לאיך אנחנו רוצים להיראות וגם זה לא לגמרי סוג של אמת כי יכול להיות שאת רבת עם בעלך לפני שבאת לפה ואני רבתי עם אשתי לפני שבאנו לפה. אבל זה לא רלוונטי לדיאלוג שלנו מול המצלמה ולפודקאסט ולכן אנחנו בעצם ממסכים אבל הדבר הזה אנחנו קוראים כובע למה אנחנו קוראים לדבר הזה כובע כי כרגע למרות שזו פעולה לא אותנטית עדיין יש לי ברמה מאוד גבוהה שליטה פה צריך רגע להבין מה זה אומר רמה מאוד גבוהה של שליטה שאני בחרתי להשאיר אמת מסוימת מחוץ לדלת כי היא לא רלוונטית לסיטואציה שבה אני נמצא ואני עכשיו בכובע של א מישהו שמעביר פודקאסט, מישהו שיש לו ידע למסור ואני אוחז בתפקיד הזה כדי לשרט מטרה, כדי שהפודקאסט יהיה א מוצלח.אבל אבל זה כובע, זה לא מסכה. זאת אומרת, אתה במודע, מסיר אותו, חובש אותו, זה לא באמת מסכה,נכון? ופה אנחנו צריכים להתחיל לדבר על מה ההבדל בין מסכה לבין כובע, כי השיחה שלנו היום הולכת לעסוק במסכות, כי מסכות זה כבר סיפור, זה כבר בלאגן רציני ששווה לדבר עליו.אז כובע זה משהו שהוא ביידמנד. אני מנהל בארגון אני נכנס למפעל או לחברה אני ותטה על עצמי את הכובע הניהולי איך אני יודע שזה כובע כי הוא משרט אותי וכשאני יוצא מהארגון אני יכול מיד להסיר אותו לצורך העניין א לימור כשאת ואני נצא מהחדר הזה כל אחד יחזור לעניינים שלו ולבעיות שלו נסיר את הכובע של הפסדה הרצינית הזו שיש לנו פה חייכים אנחנו לא כאלה רצינייםעכשיו בתוך הסיטואציה ואין לי שום בעיה לחסוף את החלק האחר הזה שלי בתוך המציאות זה כובע זו פוזיציה מנטלית רגשית ביט היא באה והולכת על פי דרישה גם על הדבר הזה אני לא ממש רוצה לדבראוקיישלא את השאלהאז על מה אנחנו מדבריםאנחנו רוצים לדבר על דבר שנקרא מסכה מסכה היא כבר דבר הרבה הרבה הרבה יותר מורכב הנחת העבודה בבסיסה של כל מסכה היא הנחת עבודה ילדית א לפעמים אפילו תינוקית והיא אומרת שאני חייב להטות על עצמי מסכה כי ישנה עמוקה תפיסת א תפיסה פנימית עמוקה שלי הנחת עבודה פנימית עמוקה שאומרת שמי שאני כפי שאני אינו ראוי לאהבה בעצם האמירה הזאת אומרת שאם העולם בחוץ ולו לרגע יחסף לתכונות מסוימות אמיתיות שלי מיד ברגע שהוא יחווה את התכונות האלה שלי, את הסוג הזה של האופי שלי, מיד מה יקרה? הוא ידחה אותי ולא יקבל אותי.אבל רגע, אני רוצה לחזור אחורה. אמרת שזה בעצם אה זה ילדות, זה מתי זה נולד בעצם? כאילו אתה אומר את זה שזה בילדות כי זה נולד בילדות או כי זה תכונות של ילדות?אלה לא תכונות של ילדות. המסכה היא משהו שאנחנו שמים אותו בילדות. אבל לפני זה בוא ניתן רגע המחשה קצת יותר ברורה. מה ההבדל בין מסכה לבין כובע? א בוא ניתן שתי דוגמאות. אחת, עולם שאנחנו כבר לא כל כך מחוברים עליו, עולם של דייטים. אז בוא נגיד שאת ואני לימור רוצים לצאת לדייט ראשון. יש הרבה מאוד פעמים שתי הנחות עבודה שכל אחד מאיתנו אוכלס בהם. הנחות עבודה מודעות, לא מודעות, אפשר לווכח על זה. הנחת עבודה ראשונה שלי כשאני הולך לפגוש אותך שאני כפי שאני זה לא מספיק כדי שאת תאהבי את זה. אוקיי?כלומר, אם אני ב-100% אותנטי, הסיכוי שלי להרוויח אותך הוא אפס. הנחת עבודה השנייה שלי שאני יודע מה את כן תאהבי. ואז אני מגיע לדייט הזה ומשחק את הדמות הדמיונית הזאת שלי ואני משקיע אנרגית כדי לתחזק אותה תוך הנחה שאת הדבר הזה את תאהבי. ואם את הדבר הזה את תוהבי, יש לנו עתיד. כמובן שמהצד שלך קוראים אותם שני דברים. גם לך יש שתי הנחות עבודה. אחת את אומרת את מניחה שאת כפי שאת אינה ראויה לאהבה. כלומר אני טעל לא אתלף על הדבר הזה. את גם מניחה שאת יודעת מה אני כן אוהב. וגם את מגיעה לפגישה הזאתי ומחזיקה את הדמות האידאית הזאתי א כדי שלייצר איתי קשר. ואז הדבר המדהים שקורה זה שיש שתי דמויות שמנלות קשר עם שני חברים דמיוניים ושיהיה לכולנו בהצלחה.אבל הם לא הם. זאת אומרת זה לא אנחנו. לא אנחנו נפגשנו.נכון. עכשיו יש איזה סברה שאומרת בסדר זה תחילת הדייט זה פעם ראשונה כל אחד מ חק את המשחק תכף זה יתפוגג והם יחזרו לנהל מערכת יחסים עם האני האמיתי שלהם אז לצערי זה לא מה שקורה זאת אומרת אנחנו רואים אנחנו פוגשים את זה בסדנאות שלנו בתהליכים אנשים שמחזיקים מסכה 20 30 40 שנה גם בתוך מערכת זוגיתזאת אומרת שיכולנו לצלוח את הדייט בשלום להתחתן להוליד ילדים משפחה עניינים ועדיין אני לא אהיה העני האמיתי שליבוודאי כי יש לי הנחת עבודה פנימית היא מאוד מאוד מאוד עמוקה שאם את ל רגע תעיפי מבט לאני האמיתי שלי, הסיכוי שאת תקבלי אותי הוא מאוד נמוך. ומכיוון שאני לא מוכן שהקשר הזה ישוור, אין לי ברירה אלא להחזיק את התמונה האידית הזאתי לאורך כל החיים. אני גם נעשה מאוד מאוד מיומן בדבר הזה.את זה מסכה או שזה כובע?זה לא כובע. איך אנחנו יודעים לעשות הפרדה בין מסכה לבין כובע? וואי זה כבר כלי ש שמי שמאזין לפודקאסט הזה או צופה בואו יכול להתחיל לעבוד איתו. בוא ניתן דוגמה. עולם אחר, עולם של אורות. א למדנו בפודקאסטים שאנשים מאוד מאוד מתחברים לעולם הזה. גם אפשר לעשות הרבה מאוד תיקונים דרך חורות, כי יש פחות אגו בעבודה שלנו מול ילדים. אנחנו מרשים לעצמנו לעשות עבודה ולנסות לייצר תיקונים מול הילדים כי זה פחות מאיים עליהם. בוא ניתן דוגמה. נניח שאני עכשיו עובר תקופה מאוד קשה א בתוך הסיפור של הקורונה. אני חושש מאוד לפרנסה שלי, א לעתיד שלי. ממש חוויה קיומית. ואני רוצה לשתף את הסובבים אותי ואני שואל את עצמי האם לשתף את הילדים שלי לא לשתף את הילדים שלי. עכשיו יכול להיות עורב ואני נותן עכשיו דוגמה לכובע שאומר אני חושב שא' אידיאולוגית זה לא נכון. כלומר כי הורה אני לא חושב שזה נכון א לשתף את הילדים שלי במשברים שעוברים עליי או בקושי שעובר עליי. ולכן אני בוחר בחירה מודעת בוגרת לא לשתף את הילדים שלי א במצוקות שעוברות עליי בעבודה. איך אני יודע שזה כובע. אני יודע שזה כובע כי אני יכול להחליט בתזמון אחר או כשהילדים יגדלו או בדרמה פחות גדולה לבוא ולהחליט כן לשתף את הילדים שלי. כלומר לשתף את הילדים שלי במה? בזה שאני במצוקה ובזה שקשה לי. כלומר הרעיון שאני במצוקה או הרעיון שקשה לי הוא רעיון שמבחינת הפנימיות שלי הוא לגיטימי ולכן אני יכול לבחור או לשתף או לא לשתף את הילדים שלי במה שעובר עליי.אוקיי? אז זה כובע.זה כובע.מעולה.כלומר הכובע הוא by demand מתי זו נהיית מסכה? זו נהיית מסכה שהאופציה לשתף את הילדים שלי או את הסביבה שלי בזה שקשה לי או שאני נשבר או שאני במצוקה גדולה. האופציה הזו היא בכלל לא על השולחן. שאני אומר לעצמי אין מצב שמישהו בכלל בעולם אי פעם ידע שאני שבור או קשה לי במצוקה. כי אם העולם ידע שזה מה שעובר עליי א העולם א לא יפנה לי מקום, לא יקבל אותי, לא יאהב אותי. אה וידחה אותי. כלומר, בעצם המסכה היא forורverברוהיא תמיד תשב על אותו מקום בפנימיות שלך וזה לא משנה איזו סיטואציה אתה תפגוש, תמיד המסכה הזאת תהיה עליך.וואו, שאלה מעולה. קודם כל, כן, זה בדיוק המסכה. ברעיון של המסכה האדם מניח, הרי זה לא אלמנט מודע. בן אדם, כשאתה שואל בן אדם, אנחנו בסדנות הרבה פעמים שואלים מה המסכה שלך? אנשים אומרים אין לי מסכה.אני חושבת שאם אני מסתכלת על הקורס שאני עברתי זה הדבר שהיה לי הכי קשה. לא הבנתי בכלל מה אתה רוצה ממני.נכון? כי צריך להבין המסכה הופכת להיות חלק מהאישיות וצריך להבין באיזה גיל אנחנו עוטים אותה. וכשאנחנו נבין באיזה גיל אנחנו עוטים אותה, אנחנו נתחיל להבין למה אנחנו בכלל לא מבינים שיש לנו מסכה.אז זה מוביל אותי לשאלה מתי היא בעצם אה מתי חוגגים יום הולדת למסכה? מתי היא נוצרה?אה גיל חד ספרתיוואואה חד ספרתי נמוך א מסכה בעצם מתכבעת כחלק מאסטרטגיית ילדות לימור מה זאת אומרת כשילד אפילו תינוק מתחיל רגע להבין שיש חלק מסוים בפנימיות שלו זה יכול להיות רגש שהוא מבטא חוויה שהוא חווה א חלק במבנה האישיות שלו כאשר חלק במבנה האישיות הזה שלו לא מקבל לגיטימציה על ידי ההורים של הילד נגיד אם הוא מפגין פינוק או מפגין חולשה או נגיד מפגין פחד. בוא נרוץ על הקו הזה. וההורים שלו לא נותנים רספקט כבוד לעובדה שילד מפחד. מבחינתו האלמנט הזה, החלק הזה בהוויה שנקרא פחד, הוא חלק שההורים שלו אינם מקבלים, אינם אוהבים, אולי אפילו במקרה קיצון בזים. ולכן הוא אומר אה כדי לזכות באהבה, כדי לזכות במקום א במציאות, כדי להיות בלי לההורים שלי אני חייב את החלק המפוחד הזה א להעליםואז מאוד יכול להיות ובדרך כלל זה מה שקורה זה שבמקום להפגין את הפחד מכיוון שהפחד כבר לא לגיטימי מבחינתי הוא בוחר איזשהי אסטרטגיה חלופית נגיד להיות מצחיק בכל פעם שהוא מפחד הוא הופך את המציאות המאיימת לדעתוקא והוא נהיה המצחיק של החבורה כלומר עכשיו הוא רץ על טיקט של המצחיקן של החבורה והוא ממסך באופן קבוע את הפחד הזה מה שאתה אומר לי כי ברמה הרציונלית המאוד מאוד פשוטה כשאתה אומר לי שבן אדם רוצה להסתיר את הפחד שלו אז הוא הולך בדיוק לכיוון ההפוך שאני אראה כמה שאני אמיץ אתה אומר לי לא הוא בעצם יכול לבחור כיוונים אחרים לא קשורים אולי כמו המצחיקכן ה המיסכים יש להם הרבה מאוד צורות מישהו יכול להראות שהוא אמיץ ובעצם הוא מפוחד מישהו יכול לבחור א להציג את האומור שלו כאשר בפועל הוא מפחד מישהו יכול להפגין ביטחון עצמי כשבפועל הוא מבואט ולא יודע מה מה קורה? מישהו יכול להפגין שליטה שבפועל יש לו פחד אדיר ועובדן שליטה. זה יכול להיות הכיוון הנגדי וזה גם יכול להיות כלים אחרים לגמרי. אה אנשים יכולים לנצל פשוט את העוצמות שלהם כדי לכסות את הפחדים שלהם. אני חושב שהשאלה ה המעניינת היא מה המחיר?מה המחיר? שאני ותה את המסכה מגיל חד ספרתי.כן. מה המחיר? ויש פה בעצם אה מ יש פה עניין א זה מעניין כי אחד אנשים לא מרגישים שהם מותים מסכה ושתיים מכיוון שהם לא מרגישים שמותים מסכה או לא חושבים שמותים מסכה הם גם בודאי לא שואלים את עצמם מה היא שאלת המחיר אז שאלת המחיר א מתחלקת בעיניי לשתי זירות קודם כל זירה הראשונה עוסקת כמובן באנרגיה להחזיק מסכה דורש הרבה מאוד אנרגיהטל אתה בורח לי מהר מדיאוקייאותי מעניין איך אתה מזהה את המסכה שלך לפני שאנחנו מדברים על המחיר אני חושב שזה הולך ביחד. זאת אומרת אם אני אברר מה המחיר של מסכה מחיר של מסכה מתחלק לשתיים. פעם אחת היה דיר אותנטיות. כלומר אם את ואני מנהלים מערכת יחסים שבהם שנינו עותים שכה אז בעצם את מנהלת מערכת יחסים עם דמות דמיונית שלי ואני מנהל מערכת יחסים דמות דמיונית שלך ובסוף אנחנו הולכים ומתרחקים מהרגשות האותנטיים שלנו מהרגשות שות הפטנטים שלנו וזו חוויה ראשונה שלנו. החוויה השנייה שבעיניי היא היא נייר הלקמוס שמסביר לנו אם יש לנו מסכה או לא זה כמה אנרגיה אנחנו מאבדים. כי להחזיק מסכה 360 א מעלות מול הילדים שלנו ומול בני הזוג שלנו ומול העולם זה דבר שבוזל הרבה מאוד אנרגיה. אתם תראו אנשים שמחזיקים מסכות משמעותיות הם בעצם נשחקים ובעיניי הדרך הכי פשוטה לברר איפה באיזה אני מחזיק מסכה זה לברר באיזה מערכת יחסים אני מאבד הכי הרבה אנרגיה איזה מערכת יחסים אני לא יכול להיות הכי אותנטי ואתה בעצם מסתכל על הסימפטומים ולפי זה אתה מזהה מה הבעיהנכוןאוקיינכון כי אם יש לי מערכת יחסים שהיא זורמת והיא מאוד מאוד פשוטה ואני לא מאבד באנרגיה כנראה שרמת החוף שלי בתוך מערכת היחסים הזו היא מאוד מאוד גבוהה כי אני יכול להיות בדיוק מה שאני המרחב בין מי שאני באמת לבין מה שאני מוכר לעולם א הוא אפסי ולכן אני לא מבזבז אנרגיה. צריך רגע להבין את הדבר הזה של המסכה היא מנקודה מעט יותר מעודנת. אמנם אני מחזיק מסכה מתוך אמונה שכשהעולם יראה את החלק הזה שבי, אותו חלק שאני מסתיר, הוא ידחה אותי ולא יהיה לי מקום. אבל בפועל מדובר כבר באמונה שהופנמה. וזה מאוד חשוב להבין. מה זאת אומרת אמונה שהופנימה? זה אומר שאני כבר לא רק מאמין שאם העולם יראה את החלק הזה שבי הוא לא יקבל אותי. זה אומר בוודאות למעור וזה מאוד חשוב להבין שגם אני את החלק הזה בפנימיות שלי כבר לא מקבל. זאת אומרת אם אני כילד הבאתי פחד והפחד הזה לא קיבל מקום וזכה לדחייה ולבוז, גם אם העולם כבר שינה את מחתיחסים שלו כלפי הפחד שלי, הרי שאני כבר נמצא במקום שבו אני באז לחלק ה מפחד שבי וכשאני באז לחלק המפחד שבי זה אומר שבעצם חלק מסוים בפנימיות שלי מדחיק ולא מכבד יותר שונא אם אפשר לבוא ולהגיד מחביא דוחק למחשכים חלק מפחד וכבר יש מערכת יחסים פנימית של הסתרה שאני לא נותן מקום לחלק המסוים הזה והחלק הזה הוא צרכן אנרגיה אדיר אני כל הזמן עסוק בלהסתיר אותו ובכל אני עושה אוברשוטנ כלומר אני מייצ צר כל הזמן מבט כלפי העולם או מבפי העולם שאני מאוד מאוד אמיץ וזה גוזני משבים מאוד גדולים.זאת אומרת, אם דיברת קודם על זה שאנחנו מסתכלים על הסביבה ואיפה אנחנו משקיעים הכי הרבה אנרגיה ושם יש לנו את המסכה, זה אומר שאני יכולה להיות זה לא רק הסביבה, זה גם כלפי עצמי, גם כלפי עצמי אני לא לא צריכה, לא חייבת להיות אותנטית ואז אני גם זהה שיש לי מסכה.בוא נקצין כהרגלנו, גם אם חלילה הוריי ימותו וגם עם כל הקרובים שלי יעלמו וגם גם אם כל הסביבה תעלם ואני אהיה לבד בעולם, גם אז יהיה ליבוז פנימי או אי קבלה או דיקוי של הרון של הפחד. אני לא אהיה מוכן לקבל את הרעיון שאני גם פחדן. זאת אומרת המערכת היחסים היא מערכת יחסים סגורה. זה משק אותר. כי אני איני מסוגל לקבל את החלק הפנימי שלי ולכן הנחת העבודה שלי שגם כשהעולם יקבל א או יראה את החלק הזה הוא ידחה אותי. אז אז דיברת כבר על העולם ועל דחייה. אז בעצם מה המחיר של הורדת המסכה? המחיר של המסכה, אם אני הבנתי נכון, מתמקד באנרגיה, בזה שאני לא אותנטית כלפי עצמי, כלפי הסביבה ומשקיעה המון אנרגיה.כן, אני אומר אותנטיות עולמות, כי אני חושב שבעצם אני חי חיים מקבילים. אני לא חי את החיים שלי. עכשיו, תראי, יש פה איזה רעיון. הרעיון בא ואומר שיש מחיר להורדת מסכה. אני לא חושב שיש מחיר להורדת מסכה. יש פחד מאוד גדול בהורדת מסכה. אנשים מבוא טים הם חושבים שהם יורידו את המסכה העולם יקרוס אני אישית עוד לא פגשתי ואנחנו מדברים על 20 שנה של עבודה 21 א מישהו שהוריד את המסכה שלו ושם על הדבר הזה מחיר משמעותי המחיר הוא תמיד נמוך יותר מהמחיר של החזקת המסכה אז למה ככה פתאום הפסקה באמצע הפרק גם כדי לתת לכם רגע לנשום ולהקל את החומר וגם כדי ולהכיר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אני זוכרת בסדנאות שבעצם כשאנשים מגיעים למפגש השלישי או הרביעי ואומרים שהם עשו משהו עם המסכה, סיפרו משהו לעולם, גילו לעולם עליהם ואתה שואל אותם ומה קרה? אז יש שתי תשובות. או התשובה הראשונה שזה כלום, העולם לא נפל ואף אחד לא מת. א או התשובה השנייה חיבקו אותי.כן,שזה מפליק. כי אם אנחנו מתייחסים לתחילת הקורס, אז אנשים בעצם מחזיקים בהם מונה שאני חייב את המסכה הזאת.כן. ובגלל זה דבר מדהים כי המסכה א אנחנו שמים אותה על העולם בגיל מאוד על הפרצוף שלנו בגיל מאוד מאוד צעיר. אין אין שם שיקול דעת עמוק. אנחנו לא אומרים זה טוב, זה רע. אנחנו עושים את זה כפעולה הישרדותית. א עוברות הרבה מאוד שנים ואנחנו עדיין מנהלים את המסכה בתפיסה הישרדותית שילד בין אחת, שתיים או שלוש. אבל במציאות כבר לחלוטין נשתנתה, אבל אני ממשיך לתות את המסכה. It is not negotiable. אני לא שואל את עצמי אה אני צריך להשאיר המסכה, להוריד את המסכה, מה המחירים של המסכה, אני בכלל לא שם. המסכה הופכת להיות חלק מההוויה שלי. אה ולכן השאלה הראשונה היא לברר האם יש מסכה ומה עם מסכה. וזו שאלה שאנשים לא עושים אותה אם לא שואלים אותם בכלל אף פעם. ו שוב, הפעולה של הורדת המסכה היא בכלל לא פעולה בשלב הראשון מלעולם. יש לנו מונח מאוד עמוק ומשמעותי, אולי נשים אותו פה עכשיו, שנקרא קבלה המלאה של הבור, מבטלת את הבור. זה משפט ששווה פודקאסט בנפרד, אבל אנחנו באים ואומרים את המילה בור במרכאות. בור במקרה הזה מתייחס לאותו מום פנימי, אותו פגם. במקרה הזה דיברנו על פחד שאני חווה אותו כמו ואני לא מסוגל לקבל אותו כי אני מניח זה התחיל מזה שהעולם לא קיבל אותו. משם אני הפנמתי את זה ואני לא מקבל את זה. ועכשיו הנחת העבודה שלי שאם העולם יראה את המור הזה העולם יתחה אותי. זאת הנחת עבודה ילדית כמו שאמרנו. והתיקון כמובן הוא שוב בפנימיות. מה שאנחנו קוראים לו מיקוד שליט. הפנימיים. אני חוזר. קבלה מלאה של הבור מבטלת את הבור. מה זה אומר במקרה הזה? זה אומר שאני צריך לשאול את עצמי האם אני מוכן להתחיל לשכול את הרעיון שלמרות שבסך הכל אני בן אדם אמיץ ובסך הכל יש לי יכולת, האם אני מוכן לקבל את הרעיון שיש בי חלק מפחד או אפילו מימד פחדני ושאני מוכן לחבק ולקבל את החלק הזה? כלומר, אני גם לא זה, אבל אני גם כן הדבר הזה. האם אני מוכן? להפגין אהבה הורית כלפי חלק פנימי ילדי ומפחד ופה כבר נכנסנו למקום של עבודה פנימית מעודנתזאת אומרת את התיקון אתה עושה על ידי זה שאתה נכנס לרגליים לרגע של ההורים שלך ומחבק את החלק הזה בכל שלא קיבל את המקום הזה בילדותכן אני חושב שניסכת את זה מושלם בכלל הרבה מאוד פעמים כשאנחנו רוצים לברר איך נראית עבודה פנימית ועבודה עם מרגשה ואנחנו הולכים להסתבך ואיך נראית קבלה עצמית וקבלה של פנימיות ובמקרה הזה קבלה של בור השאלה האידיאלית לשאול זה אם הייתי הורה אולטימטיבי מושלם עבור עצמי איזה יחס הייתי נותן לי כשהרגש הזה היה מגיע זאת אומרת אם אני מדמיין את ההורים הדמיוניים שלי בילדות שלי ונגיד שהם מושלמים ואני מגיע אליהם מפוחד מה הייתה הציפייה המושלמת שלי עם ההורים מושלמים באופן טבעי כי הייתי מצפה שהםיחבקו את הפחד,נכון? יתנו לגיטימציה לפחד ויגידו זה בסדר, מותר לך לפחד, אבל משום מה זה לא מה שקרה. אגב, הרבה פעמים מתוך שאיפה לאיתי והורים שלי אמרו לי או ההורים שלך אמרו לך אין לך עם מה לפחד או אל תפחד או אל תהיה פחדן. ואז אני לקחתי את הרעיון של הפחד ואני העלמתי אותו, לא נתתי לו רספט. פעולת התיקון בעדיורים שיעשו את זה עבורנו עכשיו, אנחנו צריכים להפוך להיות הורים מטיבים לעצמנו. יש לנו משפט שאומר שכש שאנחנו נדע היום בהווה א לתת לחלק הילדי שבנו היום את הדבר שהוא היה זקוק לו בעבר כילד. זה הרגע שבו אנחנו נרפעים. זה משפט מורכב, אבל בפשטות הוא בא ואומר שאני חייב להתחיל להציף אם אנחנו נישנים על הדוגמה של הפחד את האלמנט המפחד הזה ולתת לו יחס של הורמיב. לבוא ולהגיד משפט פשוט תל. האמת שאתה מפחד והאמת היא שזה לגיטימי והאמת שמותר לך להיות זכר אלפה א מצליח ששוכן בו גם פחד תן לפחד הזה א לגיטימציה זו פעולה פנימית וקבלה מלאה של הבור כלומר היכולת שלי לקבל את החלק הזה בפנימיות שלי מיד מאפשר לי להתחיל לקלף את המסכה כי אם אני מקבל חלק מסוים בפנימיות שלי מיד כי השלכה הנחת העבודה שלי שגם מי שמקיף אותי יכול להתחיל לקבל את החלק הזה.זה אומר שבהכרח מעכשיו אתה תתחיל להחצין את הפחד הזה?לא. זה אומר שזה הופך להיות בעל רמת חופש, דרגת חופש גבוהה יותר. שאם מקודם הרעיון שידעו שאני מפחד או חלש או במצוקה הוא יש לו אפס לגיטימיות, כלומר זה לא רלוונטי בשום מקרה, כלומר אני ראקטיבי לחלוטין לרעיון הזה. עכשיו רמת החופש שלי ילתה כי עדיין למור יש מקרים שבאים להפגין א פחד. זה פעולה לא הגיונית, לא נכונה ולא רלוונטית. נגיד שעכשיו יש מבצע ואני חוזר לצוות המילואים שלי ואני צריך להוביל את הצוות לאיזשהו מבצע, זה פעולה לא נכונה להפגין את הפחד שלי. כי אם הפחד השתלט על הצוות, כולנו נהרג.אז אני רוצה להחזיר אותך לתחילת הפרק. האם זה אומר שברגע שאני הופכת את המסכה לכובע, פה פתרתי את העניין, פה בעצם עברתי את כל התהליך עד שהגעתי למקום של אני יודעת שזה קיים אבל אני יודעת גם מתי לחבוש את הכובע הזה ומתי לאכשמשיכה הופכת לכובה רמת החופש עולה היא כבר ה זה כבר לא נהיה מסכה מסכ בהנחת בבסיסה של מסכה יש הנחת עבודה שאומרת שיש בי בפנימיות שלי חלק פגום ושאם החלק הזה יחסף לעולם העולם ידחה אותיאבל פעולת התיקון שלי היא להעלים את המסכה או להפוך אותה לכובה המטרה היא לא להפוך אותה לכובה המטרה היא לקבל את החלק הזה בפנימיות. כשאני מקבל אותו את החלק הזה, כלומר אני מפסיק להטביע מתחת למים את הפחדן ואני נותן לפחדן הזה לנשום אוויר ואני אומר טל הוא גם פחדן. אז שאלת הכובע היא לא שאלה רלוונטית. אני יכול אני יכול להביע את זה במקומות שנראה לי שזה רלוונטי ולוותר על זה שזה נראה לי לא רלוונטי. איתיזנן אישו. אני אחליט מתי זה נכון להביע את הפחד בפני הילדים שלי או בפני החתי שלי. או לפני הכפיפים שלי ומתי זה לא רלוונטי? יש לי חופש מוחלט במנהד הפעולות אל מול הפחד. וכן זה עניינית הופך להיות א כובע. אבל לא זה הדבר המעניין. הדבר המעניין הוא האם אני מסוגל להתחיל לחבק ולקבל את הבור הזה כדי שזה יתחיל לאפשר לי להוריד את המסכה. ועכשיו אני רוצה להתחיל להציע פה רגע איזה תרגול ואולי בזה לסגור את ה את הרעיון. אני חושב שהשאלה שכל בן אדם צריך לשאול את עצמו כדי להתחיל לעשות עבודה עם הסכה זה מה מבחינתו יהיה בלתי נזבל או בלתי אפשרי שהעולם ידע עליו. מה אני לא מוכן שהעולם ידע עליי? מהו הפרט הזה שאני חושב שאם הוא יתגלה ה המערכת תקרוס?כל המגדל קלפים בעצםיפה.ופה יש עכשיו שתי פעולות לבצע. אחת פנימית ואחת חיצונית. הפנימית באה ואומרת האם אני מוכן להתחיל לייצר יחס מיטיב קצת יותר חומל לחלק הזה בפנימיות שלי. האם אני מוכן לקבל שטל או לימור היא גם קצת פחדנית ולחבק את הפחדני הזה? פעולה שנייה שצריך לעשות זה לבחור אובייקט בחיים, סליחה, על ההחפצה פה, ילד או בן זוג, שאני מוכן להתחיל בעדינות להציג את המימד הזה של הפנימיות שלי. לפני הבן אדם הזה. למשל לבוא ולהגיד הילד שלי אומר פחדתי בלילה א ראיתי מפלצות ואני אומר תשמע וגם אני פחדתי הלילה כי לא ידעתי מה יהיה בעתיד הכלכלי לנוכח המגפה. שמתי מילימטר. איזה מילימלטר שמתי? כעומק הבור שהצלחתי לקבל לילה קודם ביני לבין עצמי. א אני חושב שמה שאמרת בקודם למה קורה לאנשים שהסירו מסכה זה פעם אחת הם תופסים את הראש שאומרים בשביל מה הרזקתי את המסכה הזאת כל החמה השקעתי כל כך הרבה אנרגיהומתפנה שקט נפשי לחיים הרבה הרבה יותר אותנטיים. אני לא פגשתי בן אדם אחד שהתחיל לגרד את המסכה הזאתי א ויצטער על זה. אני חושב שזו אחת הפעולות הכי מתגמלות א בעבודה פנימית. והיום כשאנחנו סגורים ככה א בבתים באמת בזירה מאוד מאוד אינטימית אני חושב שזאת הזדמנות מדהימה להתחיל ולגרד את החלקים האלה, לקבל מילימטר פנימי מהבור ולחסוף אותו בפני אנשים שאוהבים אותנו.אז קודם כל אני רוצה לאחל גם בהצלחה למי שצפה בנו והקשים לנו בתהליך. א אני מאוד מודע לך. היה לי מאוד מעניין ברמה אישית.אוקייתודה.תודה. ניפגש בשבוע הבא. אני מקווה להתראות. סליחה, זה לא מה שהזמנתי.</w:t>
      </w:r>
    </w:p>
    <w:p/>
    <w:p>
      <w:r>
        <w:t>===== פרק 6 =====</w:t>
      </w:r>
    </w:p>
    <w:p/>
    <w:p>
      <w:r>
        <w:t>סליחה, זה לא מה שהזמנתי.שלום לכולם, אנחנו שוב בפודקאסט סליחה, זה לא מה שהזמנתי. אני מוריך ואיתי שוב טל בשן.היי תעלו מפתח שיטת אימפקט ומייסד בית ספר למנהיגות תודעתית. והפעם איך קראת לפרק?עם מי את חושבת שאת מדרי? כן. נראה איתך אבל על מה באמת הפרקהפעם כן אה הפרק הזה יעסוק בגבולותגבולות זה נושא מסובך אה כמו כל נושא שאנחנו מנסים להתייחס אליו א יש כל מיני סוגים של גבולות אה בדרך כלל שמדברים על גבולות ישר חושבים על חינוך של ילדים וזה ההרגל שלנו ללכת לזירה הזו אבל אני רוצה לדבר על הדבר הזה במובן קצת יותר רחב ולהתעסק על גבולות ומה שקשור למערכת היחסים הכללית שלי עם העולם. מתי אני צריך לשים גבולות? מתי אני לא צריך לשים גבולות. איזה סוגות סוגים של גבולות יש?גבולות כדי לשמור על עצמי או גבולות כדי לחנך את הסביבה.תראי, יש אה יש איזה מדרג. הגבולות הראשונים שאנחנו שמים גם לעצמנו וגם לאחרים, אני מניח שהם גבולות א מוסרים. אה לא גונב, לא רוצח, לא עונס. שם את הגבולות החברתיים המוסרים האלה על עצמי ושם גם את הגבולות האלה החברתיים המוסרים על הילדים שלי אה ומשם אני גם מחנך ויש גבולות של מדינה ויש גבולות של מערכות יחסים א מה מותר ומה אסור ואלה לא הגבולות שאני רוצה לדבר עליהם א למרות שחלק מאוד מאוד משמעותי מהמאבקים היומיומיים שלנו זה על לשים גבולות של מותר ואסור א כדי לאפשר חברה בריאה או מערכות יחסים בריאות וביטחון לילדים ש שלנו אה ילד בלי גבולות מן הסתם הוא ילד עבוד אין לו על מי לסמוך הוא לא יכול לסמוך על ההורים שלו גם הוא לא באמת יכול לייצר חופש כי חופש בריא אולי זאת קלישה קצת יכול לעשות בתוך גבולות ברורים הגיוניים בים אולי אבל עדיין נדרשים גבולות כדי להתקיים בהםאבל לא על הגבול הזה אתה רוצה לדבראה לא הואאז על מה כןהוא מעניין אבל לא מאוד מעניין אני רוצה לדבר בדיוק על הדבר הזה ש שהתחלתי ו עם סליחה עם מי את חושבת שאת מדברת לדבר על גבולות של מערכות יחסים של יחס שיש לי א מהעולם א גבול שבו ילד מדבר אלמא שלו בחוצפה ולאבא שלו בחוצפה ואבא שלו מתפוצץ עליו ואומר לו סליחה אם אתה חושב שאני מדבר מה אני חבר שלךכן היינו אין משפט הזה א זה שאני לא יכול לשת את זה שמישהו לא סופר אותי אז אני מאפס אותו אני אומר לו בואנה גם אני פה אוקיי א גבול בלתי נסבל שאני מרגיש שמישהו מדבר עליי בחוסר כבוד, הבוס שלי מתאמר בי לא נותן לי את מה שמגיע לי א והרבה הרבה מאוד גבולות של מערכות יחסים של כבוד של חלוקה של מטלות א זה יכול לבוא לידי ביטוי בהרבה מאוד רבדים והסיפור הוא שיש בלבול בין א הגבולות שדיברתי אליהם קודם כמו שאני צריך להפס את הילד שלי ולשים לו גבול ברור או אני צריכה להעמיד את הבן זוג במקום כי ככה לא מתנהגים ואנחנו חושבים שאנחנו עושים את זה כי אנחנו מחנכים או כי אלו הם הערכים שאנחנו רוצים לאחוז בה אבל בעצם התרחש פה משהו אחר ופה אני רוצה לעשות איזשהו פיצול אני רוצה לדבר על הרעיון הזה שיש בעצם שני סוגים של גבולות גבול ראקטיבי וגבול פרואקטיביעכשיו הרגע שאני אומרת אני צריכה דוגמהכן גבול ראקטיבי גם אם נחשוב אפילו על גבול רגיל של מדינה. זה גבול שבו או מצב שבו כוחות אויב פלשו וחצו את הגבול. ואני נאלצתי להגיב ולעדוף את מי שפלש אליי. זאת אומרת אם הבוס שלי מתאמר בי הוא פולש אל הגבול שלי ואני אין לי ברירה אלא to react ולהגיד לו סליחה דבר אליי עוד פעם אחת ככה א אני עוזב את הארגון. זה אגב כלל מה שקורה. אני סופג שוב ושוב את ההשפלות האלה וחוזר שוב שוב בבית ואומר הוא מדבר עליו כמו שצריך אין אין כבוד בעבודה זה אותו גבול שהילד שלי מתחצף אליי או הבן זוג שלי נותן לי את היחס שמגיע לי ואני מוצא את עצמי נעלו נעלצת להדוף בתקיפה ולהעמיד את הפולה של מקומוזאת אומרת שהגדר שעצבתי סביבי נרמסה על ידי אחר ואני רק באה ומנסה להרים בחזרה את הגדרואנחנו כבר אמרנו שתודעה reactטיבית I am reacting to משהו כי בעצם בעצם זה גורם לי להרגיש משהו שאני לא מעוניין להרגיש. אמרנו שהתכלית של התודעה הראקטיבית היא למנוע עתיד רגשי לא רצוי. וכשמישהו פולש אליי בעצם יש חוויה פנימית עמוקה של איום. אני מרגיש שנעשה במעשה שהוא לא ראוי. אני מאבד את השקט הנפשי שלי. ותע מ10 אפשר לזהות גבול ראקטיבי א בזה שהוא מלווה בכעס.בוא נלווה רגע את מה שאתה אומר. בדוגמה. התחלת להגיד התמרות ב העבודה. אז בוא תשליך לי את זה על הפנימיות שלי. בעצםאולי צריך פה להגיד מה הוא הגבול השני. זאת אומרת אם יש פעם אחת גבול ראקטיבי שאני מרגיש שהגדר שלי נחצת ואני מעוין ואני חייב לצאת ולהגן על המולדת, זה גבול רק reactטיבי because I am reacting במשהו שקורה בחוץ. מצד שני יש גבול שהוא גבול פרואקטיבי. אז מה זה גבול פרואקטיבי? גבול פרואקטיבי וזה הדבר המסובך להבין ולשם אני רוצה להזיז את הדיון בסופו של דבר הוא גבול שהעולם בחוץ פוגש את הגבול הברור של טל ולכן מראש הוא לא מנסה לחצות.אם אני אנסה להשליך את זה על הדוגמה שנתת על המדינה שפולשת למדינה אז גבול פרואקטיבי יכול להיות שהעולם בעצם יודע שאני מדינה חזקה שאם הם רק יפלשו הם הולכים להיות מושמדים אני מתחזקת את התדמית הזו ואז הגבול שלי לא נפרץכן רק זה לא תדמית זו אמת אם זו אמתאוקייואז המדינה השכנה היא פוגשת את הגבול והיא אומרת זה לא גבול שיש טעם לדבר עליו, זה לא גבול שיש טעם לבחון אותו והיא הולכת ומחפשת מדינה אחרת להתעסק איתה. זאת אומרת יש הורה או עובד או בן זוג שהוא אף פעם לא מוצא את עצמו נארץ לשים גבול לאנשים שמרשים להם לעצמם יותר מדי מולו.דוגמהויש אנשים שכל הזמן צריכים לעצור את האנשים שמרשים לעצמם יותר מדי. לבק יש מהם יותר מדי או אני צריכה אני צריך לשים לך גבול כי את דואגת רק לעצמך ולא דואגת לי גבול פרואקטיבי אומר שהבן אדם בחוץ פוגש וזה משפט קצת מורכב את מערכת היחסים האותנטית שיש לי עם עצמי ואני מבין שזה לגמרי ברור ואנחנו צריכים רגע להמשיך לדוש בזה הרי הנחת העבודה שכל המודל שלנו אומר שיש קשר בין תודעה לבין מציאות ואם צריך להסביר את זה קצת יותר טוב אנחנו רוצים לבוא ולהגיד את המשפט הבא וזה משפט לזכור שבעצם מערכת היחסים שיש לי עם העולם או לעולם איתי היא למעשה השתקפות מוחלטת של מערכת היחסים שיש לי עם עצמי. פרט נמק והסבר.בוא נלך למקום א לא יודע אם להגיד שהוא פשוט. זה אומר ש אם אני מוצא את עצמי כל הזמן נאלץ להדוף את האנשים שאינם נותנים לי מקום מקום ביטוי מקום לרעיונות שלי, את הזכות להביע את מה שאני מרגיש. בעלי סופר אותי, אשתי לא סופרת אותי, הוא מסתכל רק על עצמו ואני על זה מאפס אותו. אני צריך לשאול את עצמי, האם בקורלציה אני כן נותן לעצמי את המקום שמגיע לי, את המרחב שמגיע לי.זאת אומרת, מבחינתי רק מראה, אבל אני צריכה לעשות את העבודה הפנימית ולהגיד, רגע, אבל יכול להיות שגם אני מתייחסת לעצמי כך, אז ברור שלא יהיה גבול. איפה? אין גבול לחוצפה. זאת אומרת, אם אתה לא מרשה לעצמך לקחת עבור עצמך ולדאוג לעצמך מה אתה מתפוצץ על העולם שהוא לא סופר אותך. אם אתה לא סופר את הצרכים הרצונות שלך בוודאי בוודאי שהעולם יפגבוש גבול אדם שלא סופר את עצמו והוא יקח את המרחב הזה. יש מערכת יחסים בין תודעות.אני רוצה לתת דוגמה מאחד הקורסים שהיושבעצם הגיע א בחור שסיפר שהוא עושה הכל בבית אה וכל הזמן תלונן על אשתו שהכל עליו, הילדים עליו, התחזוג של הבית עליו, הכל הכל הכל עליו ובעצם כשיורדים לשורש העניין מגלים שבעצם הוא לא נותן לעצמו את המקום. Not about them, נכון? כשאשתו פוגשת בן אדם שחייב לקחת אחריות על כל דבר, במקרה, אם אני זוכר נכון את הסיפור, כי בתור ילד, הוא היה ילד הורי, שאם הוא לא היה לוקח את כל הדברים עליו, המשפחה הייתה קורסת, כי ההורים היו ביק ובy והיו טרגליות בבית. ואסטרטגית הילדות שלו אומרת, אם אין אני לי מי לי, כלומר, אני חייב לוותר על הרצונות שלי כדי שהבית יתקיים. ועם זה הוא מגיע לזוגיות. אז ברור שהתוצאה היא שאף אחד בבית לא לוקח אחריות. הוא בנה בית כזה, הוא בחר בית כזה כדי לייצר לעצמו בית יציב. באופן לא מודע כמובן הוא עשה את הדבר הזה. ומצד שני, באה לו התרוניה הקבוהה, הכעס הקבוע, והוא מנסה להציב גבול לפארטנר שלו, שזה לא יכול להיות שתמיד הוא עושה. ולמה רק הוא עושה ואם רק הוא יעשה והיא לא תעשה הוא יעזוב את הבית אבל מכיוון שהוא במערכת הפנימית שלו לא מוכן לאפשר לעצמו לשחרר אחריות כי התודעה הרקטיבית שלו באה ואומרת אם אני אשחרר אחריות הבית שלי המקורי יקרוס קראנו לזה באחד הפודקאסטים מצדה מצדה תיפול והמין שלה אומר שנית מצדה לא תיפול הרי שהוא מביא מדיניות פנימית מערכת יחסים פנימית שבה הוא אינו מרשה לעצמו לשחרר אחריות והתוצר של זה מכיוון שמע שהמערכת יחסים שלי עם העולם היא השתקפות מוחלטת של מערכת היחסים שלי עם עצמיש אין ספק שזאת המציאות שתשתקף ואני אקבל אותה הפרעה טכנית אבל א לא סגרנו אותוכתובים בהפרעות טכניותאנחנו ממשיכים איפה היינוהיינו בדוגמה שנתת בעצם בנושא של זוגיות ובית אבל אם אנחנו עוברים לעולם ההורותההורות או העבודה יש א מלא דוגמאות ברור גם שהטרמינולוגיה למה הוא גבול היא קצת א משתנה כרגע אה גבול יכול להיות אה גם אה כמה כסף אני מקבל בעבודה.איך זה גבול?זה גבול כי הוא קשור ליחס שאני מקבל מהעולם. אני אתן לך דוגמה לזה בשפה. אוקיי? אתה יכול לבוא לבוס שלך ולשאול אני רציתי לבדוק האם ניתן לעלות את השכר שלי? והתשובה תהיהלא אנחנו בקשיים. אנכון ואני יכול לשאול את הבוס שלי אני רוצה לדרוק בכמה אני ניתן להלוטס השכר שלי והתשובה תהיה גג 5% אם אנחנו מתחילים להבין את זה שהעולם מגיב למערכת היחסים הפנימית שלנו כלומר פעם אחת אני מטיל ספק האם מגיע לי והאם העולם יכול לתת לי והעולם עונה לי בספק הזה כלומר אני בורא את מערכת יחסים החיצונית על פי מערכת היחסים הפנימית ובפעם השנייה אני יודע שמגיע לי אני רק שואל את עצמי כמה אז גם פה עובר הגבול של השכר שלי למה זה קשור לגבול כי זה קשור לכמה אני סוה רצון מהמערכת היחסים שיש לי מהעולם. אוקיי? אה, ילד שאני מנסה להשכיב אותו לישון או אנחנו הולכים ליועצת שינה, נכון? יש מקצוע כזה של יועצת שינה, הילד לא נרדם והיא נותנת לנו טיפים והיא אומרת טוב, תשכיבו אותו, הוא יבכה, תחכו מחוץ לדלת, תתנו לו לבכות. עכשיו תראה נגיד שיש שתי דמויות הוריות עם הילד הזה. אחת אומרת א רק שהוא לא יבכה, כי אם הוא יבכה אני לא יעמוד בזה. הילד קולט את הדבר הזה. ולמרות ש השאיפה הכי עמוקה שלי היא לשים גבול לילד לטובת הילד ולא משנה כמה אתה תבכה אה אה אתה בסוף הולך לישון אבל אם הגיעה נגיד נהיה סטריוטיפים עם האם ואינה מסוגלת להכיל את המצוקה הזו שלו כי קשה לה גם להכיל את הרגשות של המצוקה של עצמה הילד יראה את זה והוא יבין שכל מה שהוא צריך לעשות כדי לפרוץ את הגבול זה להגביר את הבכי ואם זה לא יעבוד הוא יגביר את הבכי אני גם מכיר סיפורים מחניכים שהם או הילדים שלהם היו מאבדים את ההכרה מתעלפים כדי לקבל תשומת לב או מקיעים והגבול נפרץ ונפרץ ונפרץ וההורה מגיע למצב שאין גבול מול הילד כי ילד מבין שההורה אינו מסוגל לעמוד במצוקה רגשית ולכן כל מה שצריך לעשות זה להגדיל את המצוקה הרגשית כדי לפרוץ את הגבול וזה מגיע למצב שהילד פשוט בסוף עבוד וההורים הם א בהתמוטטות מוחלטתלפני שאנחנו עוברים לדמות השנייה בדוגמה זה אומר שבעצם הוא מראה לה אה שוב אנחנו מדברים על מראות ומראה למצוקה הרגשית שלה היא היא אמורה לטפל רק בעצמה עוד לפני שהיא בכלל מציבה את הגבול לילד נכון אם נלך לדמות השנייה ההורה נגיד שההורה אומר וואלה אני הגבר בא ואומר אני זה לא מעניין אותי כמובי רס ביניאמו אני לא מרים אותו ואני יכול להתמודד עם הסבל הזה של הבכי אז הילד מסתכל עליו מסתכל עליו בזווית הזו מסתכל עליו בזווית הזו אומר אין לי עם מי לדבר שם את הראש והולך לישון זה לא משנה מה שני ההורים יעשו או מה שני ההורים יגידושניהם יניחו אותו במיטה באותה צורהעם אותה כוונה ואותה פעולה ואותה הנחיה הורית אחד יכול לשת את המצוקה ולכן הוא פתוח למשר ומתן והשני א לא יכול לשת את המצוקה ולכן השני יכול לשתוקה ולכן הוא לא פתוח למסע מתן והנה נוצר גבול וילד שמתחצף להורה מסוים זה בגלל שההורה מאפשר את זה בפנימיות שלו עכשיו זה משפט בלתי נסבל ולכן ההורה הראשון יגיד מי אתה חושב שאתה שתבר את התפוצץ עליו ויניש את הילד וההורה השני יגיד לו עצור רגע אתה התבלבלת כלומר גם התגובה לא תהיה התגובה הראקטיבית אז בכלל אל ההורה שנותן כבוד לעצמו ולא מייצר מאבק על המקום הסבירות שמישהו ינסה לחצות את הגבול היא נמוכה מאוד אם הגבול כבר נחצע התגובה ההורית תהיה תגובה של מה שאנחנו קוראים לו מR לומר של בחירה חופשית של שקט הוא יגיד לילד חמוד תעצור רגע אתה עברת פה את הגבול והילד יגיד אבא סליחה או אמא סליחה לא התכוונתי ממר יהיה איזה שקט בתגובה אני רק אזכיר לו שהוא חצא את המקום שלובכל הדוגמאות שאתה נותן לי בעצם אני מתחילה לחשוב רגע זה טוב שיש לי הרבה גבולות זה טוב שבכל תחום אני אציב גבול אה או שהכל עניין של מה ראקטיבי ומה פרואקטיביזה זה התשובה היא ב יש א הרבה תרבויות וסוגים ותפיסות שונות ואני לא יכול להגיד עם הרבה גבולות זה טוב או רע כל אחד איך שהוא גדל אם אתה לא יודע למה שמת את הגבול אז אני מציע להסיר אותו אוקיי אם אתה סתם אומר על משהו אסור לקפוץ על הספות א או אסור לעשות אסור לעשות ואתה לא טרכת לברר את למה שאת הדבר הזה אז או שאתה עושה העברה בין דורית כי אצלך אסוריה לקפוץ על הספות ואז אז גם אתה דור שלישי לוסרי קיפוץ על ספורט אז קם כל אומר אם אתה לא יודע למה אתה שם גבול תעצור רגע תבדוק ובעצם שימו לב האם הגבולות הן גבולות ראקטיבים או גבולות פרואקטיבים.אתה אומר את זה ככה ואני אומרת רגע איך אני בכלל אדע מה פרואקטיבי ומה ראקטיבי? אני באותו רגעמאבדתונות מגיבה למשהו איך אני אדעגם אם אמרתי אם אני באותו רגע מאבדת אשתונות מגיבה למשהו זה גבול ראקטיבי זה אומר שחווית חוויה של איום אוקייואם זה לא מזיז לי אפילו את הריס הימניאז את מבינה שיש לך החלטה לשים פה גבול כי זה הדבר הנכון לא כי את מאוימת יש בחירה חופשית. כשאני בחוויה רגשית קדושה שאני כועס אני לא בוחר את הפעולה. הפעולה בוחרת אותי. כשאני שקט אני זה שבוחר את הפעולה. יש את הסיפור הזה שאנחנו מספרים לפעמים בסדנאות על על איזה רבי בערבות רוסיה שם ביערות בשלג. יש לו צריף שהוא מלמד את התלמידים. אחד התלמידים שלו מטריף לו את הדעת והוא מת להוריד לו איזה איזה אחת אבל הוא רבי והוא לא יכול להוריד סתירה לחנק שלו. אז הוא יוצא החוצה שמה א לשלג והוא הולך ו הצינה עושה את שלו והמשב רוח הקר מקרר אותו ואחרי ההליכה הוא נרגע ונכנס מאוד מאוד נינוח לתוך הצריף ואז מוריד סתירה לתלמיד שלו אז אומרים לו למה אתה נותן לו עכשיו סתירה אומר תראה מקודם רציתי לתת לו סתירה כי הוא עצבן אותי עכשיו נתתי לו סתירה כי רציתי לחנך אותו אוקיי זאת אומרת כשאני עושה פעולה ג פעולת גבול אגרסיבית אגרסיבית במובן הזה שהיא נוגשה אבל היא נעשת מתוך שקט נפשי תראה שעשיתי פעולה חינוכית או איך אכן עצבתי גבול ראוי לפטנר, לבוס, לילד. אני יודע מה המטרה. אני רוצה להציב גבול כדי להשיג מטרה ברורה. כשאני עושה את זה מתוך מקום של כעס, החוויה שלי היא חוויה של איום והמטרה היא להסיר את האיום. אין פעולה של חינוך. תראה, אם אני אומר לילד א א סליחה שאניך לד רק יותר קל לאנשים ללמוד דרך ילדים, כי האגו פחות פעיל שמה. בזוגיות קשה לנו ללמוד כי האגו מאוד פעיל במול הבוס יש אלמנט קיומי של פרנסה אז אנחנו מבטלים את הרצונות שלנו ומתקפלים טיפה ודווקא מגזוגיות יש פחד שאולי הבית תתפרנכון ודווקא מול ילדים ניתן יותר קל לעשות תיקונים כי פערי הכוח די ברורים והחוויה הקיומית א לא קיימת תראה אני נותן לך דוגמה משבוע שעבר ילד ש בכל פעם שאמרו לו לעצור עם המסכים נכנס להתפרעות מאוד מאוד גדולה וההתפרות ות הזו כללה את זה שאתם הורים רעים ובטעות נולדתי אליכם ואם הייתי יכול להחליף אורים הייתי מחליף ושובר צלחות ושובר דברים וההורים מנסים לשים לו גבול הם מנסים לשים לו גבול גם להתנהגות הזו כי ילד לא יכול לדבר ככה וגם לשים גבול לזה שהוא חמש שעות מול המסך ביום אז הם עוצרים לו את המסך וכשהוא מתפוצץ ככה הם א א מחרימים לו את המסך יום. אוקיי? והם שמים לו גבול גם על הדיבור, גם על המעשה וגם על ההרגל הרע. עד לפה בסדר? אבל הסיפור האמיתי הוא שבפנים בפנים אצל ההורים האלה, במקרה הזה, אצל שניהם, יש סיפור מאוד עמוק עם רגשות השם. רגשות השם כילדים שהם פשוט לא מספיק טובים.ואז הוא מנגן,שהם ילדים רעים באופי, במהות, כי הם לא מקשיבים להורים והם לא עושים את מה שצריך. וכשהילד אומר את זה, מה? מה שהם שומעים זה ניגון פנימי שהם מילדים רעים ובכל פעם שהם שמים גבול הם מרגישים רעים כי הם לא מתחשבים בילד והם אימפולסיביים כי זה מה שאמרו להם אמרו להם אתם רעים אתם אימפולסיביים אתם לא ממושמעים אתם עושים מה שאתם רוצים אתם אתם מקלקים לנו את החיים כילדים זה מה שהם קיבלו כמסר כהורים ולכן כילדים ולכן כאשר הם מנסים ליצר חוויה הורית איך שהם מציבים את הגבול הוא מגיע עם רגשות אשםאז ברור שהוא יפרוץ את זהאז הילד כל מה שהוא הילד חווה את רגשות האשם הוא לא חווה את הגבול הוא חווה עצמו קורבן אה ואז הוא מאשים את הילדים דיברנו על זה זה מחזור אינפורמציה דיברנו על זה באחד הפודקאסטים הקודמים אז אני לא יכול לשים גבול לילד כאשר אני עצמי מרגיש השם והילד כדי לפרוץ את הגבול עושה רק פעולה אחת מאשים אותך בזה שאתה רואה רע ואז אתה תכנס לדיון עם הבן זוג השני ואומר אולי אנחנו לא בסדר מה אנחנו עושים לא בסדר תראי אנחנו פוגעים בילד אם הוא מדבר ככה אולי הוא למד את זה מיתענו וזה מחרסם ביכולת שלשים גבול כי מערכת היחסים שלי עם עצמי אומרת אני לא בטוח שאני באמת ילד טוב אומר ההורה לעצמו אני לא בטוח שאני באמת בסדר אני לא בטוח שאני לא ילד להור להורים שלי כמו שאני לא בטוח שאני הורה טוב אה לילדים שליאז אם זה הבסיח הפנימי גם בין בני הזוג וגם כל אחד עם עצמו זה רק הולך ומחמירכן במקרה הזה זה נקרא לי להגיד נדיר. אני לא רוצה שהבן אדם הזה יקשיב לפודקאסט ולהגיד מה אני מקרה נדיר אבל יש אמפליטוד יש פה תדר כפול שני ההורים מרגישים משמע זה לא קורה הרבה ואז שניהם לא מצליחים לייצר את החזית שמציוה גבול עכשיו במקרה הזה בוא נסביר מה עושים עם הדבר הזה במקרה הזה כדי לצאת לשים גבול פרואקטיבי צריך ההורה לזכות את עצמו במקרה הזה האדם עזוב את ההורה האדם צריך לשאול את עצמו האם אני הורה רעסביר להניח שרגשות האשמע יגידו לי כן אני הורה ממש גרהיפה אז עכשיו איך אני מזכה את עצמי. במקרה הזה. אנחנו כבר נכנסים פה לאיזה נישה בתוך נישה.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אנחנו צריכים לשאול את ההורה האם הכוונה שלך מול הילד היא להטיב עם הילד?כן.התשובה היא חד. כן. 100% אני מנסה להטיב עם ילד. זה לא בריא לו. לא בריא לו שאין לו כבול, לא בריא לו שהוא הוא מול המסכים קודם. האם אתה עושה 100% מאמץ?לגמרי.יפה. אז בן אדם צריך לשאול את עצמו, אם אני בכוונה נכונה וב-100% מאמץ ניטלה ממני הזכות, שני לניסוח, נטלה ממני הזכות להלקה עצמית, לאשמ, כי אני בכוונה נכונה ובא מאמץ. זאת אומרת שאני חייב לבוא ולשים גבול לא כגבול ראקטיבי. אני חייב לעשות לשים גבול ענייני. ובשביל לשים גבול ענייני לילד שלי או לבוס שלי או לבן זוג שלי, אני צריך להיות לנכת יחסים פנימית שהיא מוגדרת. במקרה הזה אני חייב להגיע כהורה שזיכה את עצמו. ואני אומר אני אגיע עכשיו לילד ואני אשים לו גול ענייני כי אני מאוד מאוד אוהב אותו והוא יאשים אותי אבל אני בכוונה מלאה וב-100% מאמץ ואני הורה שזיכה את עצמו. וכשאני מזכה את עצמי ה עולם לא יכול להשים אותי.זאת אומרת הילד בא ואתה אתה זכאי. זאת אומרת זה לא מפעיל אותך.וברגע שהילד, התלמיד בכיתה, בן הזוג, הבוס, הקולגה, פוגש בדוגמה הזו, אדם שאני לא יכול לנגן על כלידי האשמה שלו, כלומר מערכת היחסים הפנימית שלו היא מערכת יחסים של זיכוי. הבן אדם בחוץ לא יכול לנגן על כלידי השמ, נוצר גבול. אני לוקח לילד את המחשב. הילד מסתכל על ההורה אין סדק להיכנס אצל ההורה כי ילד עומד ההורה עומד שם שקט במערכת יחסים פנימית של זיכוי מלא. הילד מסתכל ואומר אין לי מי לדבר ועובר גבול וזה נשמע אולי כמו קסם. זו דוגמה משבוע שעבר. ההורה הזה אכן חזר הביתה קיבל את המחשב כפי שהוא קיבל אותו 600,000 פעם בעבר. בעבר קיבל צלחות נשברות על הרצפה. זאת לא מטפורה. צלחות נשברות על הרצפה. צרחות א חפצים מפתיעים הילד הסתכל ואמר אוקיי רק כי נוצר גבול פנימימשהו השתנה מבחינת הילד ומבחינת האורנכון אנחנו מנסים להסביר פה שיש קשר בין תודעה ומציאות אבל זה לא תחשוב טוב ויהיה טוב זה לא הסוד שאומר תחשוב שיש לך חניה תהיה לך חניה אני לא רוצה לזלזל בסוד יש שם מורים מדהימים זה הסרט ספר מדהים אבל בסוף הממד הוא קצת יותר א פנימית זה לא רק אולכן אנחנו כן נגיד מערכת היחסים שיש לי עם העולם היא השתקפות מוחלטת של מערכת יחסים שיש לי עם עצמי אם העולם חוצא גבולות או לא נותן לי יחס ראוי זה אומר שבאותו מימד שהעולם לא נותן לי יחס ראוי שם אני לא נותן לעצמי יחס ראוי אם אני כועס על בן הזוג שלי שהוא לא רואה אותי כי אני חוזר הביתה והוא תקוע באייפד ולא מרים את הראש ועל זה אני מתפוצץ ושם אני מנסה לאפס אותו ולחנך אותו ולהציב את הגבולות שאני לא מוכנה שאני חוזרת הביתה אין כלים כי אתה לא רואה אותי זה למשל יהיה א גבול אין מה לעשות צריך לעבור לאותו מיקוד שליטה פנימיים ולהגיד אם זה טקס בבית או מול הילד או מול הבוס מהו המקום הזה שבו אני לא רואה את עצמי ועד שאני לא אהיה מסוגל לראות את עצמי ולתת לעצמי את המקום בזירה הרלוונטית אל תתפלא שהעולם חוצה את הגבול הזה ולא נותן לך את המקום בזירה רלוונטית ואם ה הילד שלך אה מתחצף אליך, לא מכבד את עצמך, שאל את עצמך איזו מערכת יחסים פנימית היא מערכת יחסים לא מכבדת. מה בך אתה לא מכבד? זה נשמע ניו אג'י, זה נשמע פשטני, אבל זה פשוט ככה עופד. הורה שמכבד את עצמו והכבוד העצמי שלו א לא פתוח למשר ומתן, זוכה מיד לכבוד מתלמידיו אה מ הוריו ומידיו. מורה אה שלא בטוח בזכות שלו ללמד יקבל כיתה שאוכלת לו את הראש ומוחדת אותו תוך יום תוך 10 דקות ויכול להיות שהוא שולט בעד בצורה מופלאה ומורה ששולט בעד פחות אבל הוא חש זכות עמוקה ללמד והוא לא מייצר א דיאלוג פנימי האם יש לי זכות ללמד אז תלמידים לומדים אם יש מורה בפנים יש תלמיד בחוץ יש הורה בפנים יש ילד בחוץ וזו המערכת המ גרת המערכת שאומרת אם זו המציאות שאתה מקבל אתה חייב לראות איזה תודעה אתה מחזיקאנחנו מתקרבים לקראת סיום הפרק ובעצם מה שאתה אומר אני רוצה לסכם את כל התהליך שזה הפיך שבעצם גבול שהוא גבול ראקטיבי יכול בעזרת עבודה פנימית להפוך להיות גבול א פרואקטיביאני חושב שזה אפילו עוד יותר דרמטי מזה כשאנחנו מצבים כל מי שיהיה ישר עם עצמו ומקשיב לפרודקאסט הזה יגלה למגינת רוחו ולבו שכשהוא שם גבול ראקטיבי ל עולם הוא כבר עושה את זה שנים הוא עושה את זה מאות פעמים לאותן דמויות וזה לא עובד אי אפשר לברוח מהאמת הזו אנחנו מנסים להפס כשאנחנו כועסים את העולם שמקיף אותנו והעולם לא מיישר קו עם הדבר הזה למה דיברנו על זה בפודקאסטים אחרים כי זו הטרגדיה של התודעה הראקטיבית אוקיי שהיא בוראת בדיוק את הדבר ממנו היא רוצה להימנע ולימור כשבן אדם א מתחיל לייצר גבול פרואקטיבי שהוא אומר אוקיי, העולם צריך לפגוש את הגבול שלי איפה שהוא נגמר, שהוא תולדה של ההוויה שלי. הוא צריך לפגוש את ההוויה שלי, זה יכול להשתנות בן לילה. את יודעת, תתה לי איזה איזה דוגמה א שוחד, היא אמנם מוזרה, אבל אה גם לא כל כך עולם התוכן שלנו, אבל חשבתי על זה שיש אנשים שמישהו יכול לשקול להציע להם שוחד ויש אנשים שאתה תסתכל עליהם ואתה אומר, אין שום סיכוי להציע לו. שוחד וזה לא קשור למה הבן אדם עושה אתה אתה פשוט מבין מה אתה פוגש גבול שהוא גבול פרואקטיבי יכול לשנות את הספינה בן יום ב-180 מעלות וזה אני אומר פשוט ב באחרות מלאה העצה הפרגמטית ואולי בזה נסגור היא לעשות פעולה כזו לבוא ולהגיד אוקיי איפה בחיים שלי אני מנסה כבר הרבה מאוד זמן א להדוף לשים גבולות להגדיר מערכת יחסים ואיפה זה לא עובד ואיפה כשזה לא עובד לאורך זמן כי זה חייב להיות שנים אה אני גם מוצא את עצמי מתפוצץ על הדבר הזה. כלומר זה מרטיח אותי. אם זה הרבה מאוד שנים וזה לא משנה וזה מרטיח אותי, אנחנו בגבול ראקטיבי. ואז אני צריך לשאול מה היו מהוא הטקסט שאני אומר על העולם? נגיד כמו שאמרנו, לא מכבד אותי זה טקסט אחד, לא סופר אותי זה טקסט, לא נותן לי מקום, מתחצף אליי, לא נותן לי מה שמגיע לי. לראות מה הוא הטיעון החיצוני. ואז לעשות היפחה, לקחת את הטיעון החיצוני ולהפוך אותו לטיון פנימי. איפה אני לא מכבד אותי ומה הפעולה שתבטא את הכבוד הזה? איפה אני לא סופר אותי? באיזה מימד ומה הפעולה שתעשה את זה? השמעה זיכוי לא נותן מקום לתת מקום. וברגע שאני סוגר את הפינה הזו ללכת ולשים גבול שהוא גבול ענייני. אני שקט, אני יודע למה אני ראוי, מה מגיע לי, ואם הילד מתחצף, אני מסתכל אבל אני אומר לו דבר אליי בכבוד. בדרך כלל גם לא צריך להגיד. הילד מסתכל אומר, אני לא יודע מה השתנה? אבל עם זה אני לא מתעסק. הבוס אומר, הבנתי, אי אפשר יותר להרים את הכל על הבן אדם הזה. אוקיי? הבן זוג אומר, א הוא התחיל לספור את עצמו אהגם אני אתן לו מקום.כן. וזה פשוט קורה. למה? כי זו סיבה, תוצאה, תודעה ומציאות. אה,איך הכל מגיע בסוף לאותו מקום?כן, אנחנו אומרים הרבה מאוד פעמים, כל הבלונים מחוברים לאותה הדוחזת וזה השיעור הגדול. זה לא נעים לקחת אחריות, אבל התמורה מאוד מאוד גדולה בסך. תודה רבה על הפרק. אנחנו נתראה בעוד פרקים שמדברים על עוד תודעות ועל עוד שינויים בחיים.תודה ליבור. היה ממש ממש כיף.תודה.סליחה זה לא מה שהזמנתי.</w:t>
      </w:r>
    </w:p>
    <w:p/>
    <w:p>
      <w:r>
        <w:t>===== פרק 7 =====</w:t>
      </w:r>
    </w:p>
    <w:p/>
    <w:p>
      <w:r>
        <w:t>סליחה, זה לא מה שהזמנתי.מתחילים.כן.שלום לכולם. אנחנו בעוד פרק בפודקאסט. סליחה, זה לא מה שהזמנתי. אנחנו עם תל בשן. טל הוא מייסד בית ספר למנהיגות תודעתית ומפתח שיטת אימפקט. ומה אתם יודעים? יש לו יום הולדת עוד יום ונראה לי שזה נושא טוב לפרקלגמרי. אז איך קראת על הפרק היום?אה אז מה אם אתה רוצה?אוקיי איך זה מתקשר ליום הולדת?לא כל מה שאתה רוצה אתה יכול לקבל. זוכרת את המשפטים האלה?אז מה אם אתה רוצה?ויום הולדת זה יום של משאלות נכון?כן. וזה מתקשר לך לרצונות? כן. דמיינתי את מחר, את העוגה. זה כבר הגיל הזה שכבר לא שמים נרות כמספר השנים. נכון? יש כבר נרות מייצגים. זה נר לכל לכל הס או משהו. אז אני דמינתי כבר את חמשת הנרות אחד לאכול עשור. א ומביעה משאלה וכמה איתנו באמת מרשים לעצמם להביע את הרצונות העמוקים ביותר שלנו. וחשבתי לעשות פרק שעוסק ברצונות כי רצונות זה עניין ביג דיל. בוא אני אסביר לך כמה הוא ביג דיל. כאילונחזור לאדם וחווה. רגע משם התחלנו מאדם וחווה.הרצון בעצם תנגש עם המציאות. יש מציאות בחוץ. יופי שאתה מביע משאל. כשאתה מכבה את הנרות על העוגה,אבל המשאלה הזו פוגשת מציאות.בוא נלך בכלל, אם כבר כבר דיברת על רצון מציאות, בוא נלך ללמה צריך לדבר על רצונות.אוקיי?א וואו, שאלה ש שלדעתי אפשר לדבר עליה רקע רק על רצונות אפשר לדבר 20 30 פודקאסטים וזה גם יהיה קצה הקרחון. אבל אם אנחנו נרצה לברר מהו המודל הכי רזה של א של התפתחות לכיוון של אושר מתוך הנחה שאושר זה דבר שמעניין אותנו ושהפודקאסטים האלה בכלל סליחה זה לא מה שהזמנתי מדברים על הפער הזה בין הרצוי לבין הרצוי אז הייתי אומר שככל שבן אדם חי יותר בהלימה עם הרצונות שלו כלומר המרחק בין המציאות שלו לרצונות שלו הוא מרחק קטן אז הבן אדם הזה הוא בן אדם מאושר יותר וככל שהמרחק בין הרצונות של האדם לבין המציאות שבה הוא חי הוא מרחק גדול יותר הרי שהוא בן אדם שמאושר פחותהרצונות שלנו אגב אני פותחת סוגריים זה תלוי א אופי אם למשל יש לי אופי כזה שיש לי רצונות שהם נסגבים או מישהו שהוא עם רצונות קצת פחות זה זה גם תלוי מה הרצונות שלי מידת האושר שלי או מידת היכולת שלי להגשים את הרצונות שליזה ממש שאלה פילוסופית נראה לי זאת אומרת בכלל מי קובע מה אני רוצה האם אה זה בא מבפנים זה בא מ עם החוץ. יש בכלל אנשים שהם מדוכאים ולא יודעים למה. אז אפשר להגיד שהם מדוכאים כי הם בכלל לא יודעים מה הם רוצים. עכשיו השאלה שלך היא שאלה מעניינת. האם רצונות גבוהים יותר כשהם מתמלאים הם מייצרים יותר עונג אושר. לאו דווקא עונג. עונג לא בהכרח א הוא מתכון לאושר. ורצונות נמוכים יותר פחות מאפשרים אושר. ובכלל מי קובע מה זה רצון גבוה ומה זה רצון נמוך. אז תשובת בית ספר תהיה כן, ככל שהרצון גבוה יותר, מופשט יותר, רוחני יותר, עוסק באור, באמונות, בערכים, במימוש, סביר מאוד להניח שהמילוי שלו יהיה יותר ארוך טווח ויותר משמעותי מאשר רצון שמתמלא כרצון נמוך, רצון גשמי, גולמי, שאז הרצונות כשהם מתמלאים הם א הם עונים על מימד של עונג, של תענוג, אבל אנחנו כבר יודעים שכשאנחנו ממלאים מימדים של עונג, א זה אומנם מסב לנו את הענוגרב אבל זה לא הופך אותנו לאנשים מאושריםאם זה יותר ברמה של רגעינכון למשל ילד שנולד לנו במימד הגשמי לא בהכרח יש הרבה עונג על ידי סבל אנחנו לא ישנים א הילד מייצר גרפסים וכאבי בטן ובכל זאת אנחנו מאוד מאוד מאושרים כי לדבר הזה יש משמעות גבוהה עבורנו אה ערקית יש לנו מחוייבות אדירה כלפי הדבר הזה. אה ולעומת זה מסאז' טוב שהוא מענג אותנו יכול לגרום לנו עונג גדול אבל הוא לא הופך אותי לבן אדם מאושר.אפילו אפשר לכת יותר רחוק. בן אדם יכול לעשות דברים שמייצרים לו עונה גופני שהם בסתירה עם הערכים והאמונות שלו ואמנם זה הופך גורם לו לעונג אבל זה מרחיק אותו בכלל מאושר. זאת אומרת אושר א זה דבר מורכב אבל אני רוצה לחזור דווקא על הפשטות. לפשטות הזו שמדברת על רצונות ואנחנו גדלנו על זה זה שמי שכל הזמן עושה מה שהוא רוצה הוא אגואיסט ולא כל מה שאתה רוצה אתה יכול לקבל ואז מה אם אתה רוצה יש מה שצריך לעשות ובמדרג הערקי שגדלנו בו הצריך הוא קודם לרצוןנכוןקודם תסדר את הבית קודם תעשה שיעורי בית קודם כל תתכופף בפני החברה הרצונות והציפיות שלה ובסוף א תביא את הרצונות שלך לידי ביטוי והבן אדם שמביא את הרצונות שלו על ידי ביטוי לפני הכלל לפני הצרים א הוא אגואיסט, הוא נהנתן. המילה נהנתן נגד בבוז. זאת אומרת לא אומרים לבן אדם א וואו, תראה איזה מדהימה למור איך היא נהנית מהחיים, איך היא מאמשת את הרצונות שלה, כמה היא נמנה לעצמה. לא, הוא נענתן. תראה איך הבן, איזה חוצפה יש לבן אדם הזה ליהנות מהחיים. כאילו מה זה צריך להיות ההתנהגות הזאתי. חושב רק על עצמו וכל האסטרטגיה החינוכית הזאתי שבמחוזות מסוימים בעולם, במ אירופה של פעם הפולניה שאנחנו גדלנו בו או אני לפחות פלג פורש לדבר הזה א מאוד מאוד צמצמו את הדבר הזהסתם אם אני מסתכלת על הורים אולי הורים של פעם אני לא יודעת אם רצית עכשיו ללכת וללמוד משחק אז היו אומרים לך לך בבקשה תלמד איזשהו מקצוע מכניס אחרי זה תלך לחוג משחק בערב חוג דרמה אם בא לך אבל קודם כל מה צריך אם ישאר זמן אז אולי תממש את הרצון שלך ובקטנה זה אפילו יותר מזה זאת אומרת ההורה ישאל את עצמו את השאלה בפרופו תודה הראקטיבית שדיברנו עליי בפרקים הקודם רגע אם הוא ילמד משחק איזה פרנסה הוא ימצא במשחק מה לאן הדבר הזה עוד התפתח וההורה רואה ביני ארוחו את הילד שלו אמן א מרופט ו ואני בקרן רחוב מנגן באקורדיון משלים הכנסה אומר אני את הדבר הזה אני לא רוצה אני גם לא מוכן לסחוב את הילד הזה על הכתפיים שלי אז עם כל הכבוד לרצון שלך איך אומר משחק ממשחק לא מתפרנסים בפלסטינה וזה משפטים אמיתיים שאנחנו שמענו אז אומרים לנו לא א עזוב את התשוקות שלך עזוב את הרצונות חופשיים שלך. א בוא תשאל את עצמך מה הביא תועלת. במידה לא מבוטלת בעצם מה שמנהל את הבחירה זה הפחד. כלומר זו פעולה ראקטיבית שאומרת אם תלך עם הרצונות החופשיים שלך אתה תגיע מדכי אל דכי ותגמור בשוחה א בצד הרחוב. אנחנו קוראים לזה תודעת צ'ארלס דיקנס שכל אמא רואה את הילד שלה בסוף. אם היא לא תדאג לו ותנהל אותו היא מדמינת אותו זרוק באיזשהו בסוף של גנבולות האיברים הפנימיים. אה אז הפח חד הוא מה שמניין אותנו בחינוך זה לדאוג שהילד שלנו לא יהיה הילד הזה שזרוק בשוח ואנחנו אומרים לו תעזוב את הרצונות שלך אל רצונות ילדותיים הבעיה שנוצרת זה שבן אדם לאט לאט מתחיל לאבד קשר עם הרצונות האותנטיים שלואבל אם אני ממשיכה את הקו שאמרת קודם אז מבחינת ההורה אם הוא יעשה את מה שהוא רוצה הוא לא יהיה מאושר בסוף הוא יהיה זרוק בשולחן אם הוא יעשה את מה שצריך אז יהיה לו תהיה לו מספיק פרנסה והוא ימצא זוגיות והוא יקים משפחה וואלה הוא יהיה מאושראז יכול להיות שהתפיסה לא אני לא חושב ש מונח האושר בחלקים החינוך היותר עתיק הוא הישרדותי בצדק מלחמת עולם ראשונה מלחמת עולם שנייהזאת אומרת אושר בכלל לא מדובר פהלא המדרג היה מדרג אחר אנחנו תודה לא נמצאים בנקודה הזאתי אנחנו ב בנקודה של מימוש פחות בנקודה של הישרדות זה שהרבה הרבה הרבה מאוד הורים וגם חלק מההורים בגיל שלנו עדיין החשיבה שלהם היא חשיבה הישרדותית קיומית בוא תעשה משהו שהוא בטוח אז זה בסדר אז ציפרלקס נמכר נדע לכל בן אדם שלישי אז כולם מתפרנסים או הרבה מתפרנסים אבל מדוקאים. הם מדוקאים כי הם לא חיים בעלימה עם הרצונות שלהם. הטרגדיה מעמיקה כאשר אתה פונה לאנשים ושאל אותם היום מה הם רוצים והם אומרים שהם כבר לא יודעים מה הם רוצים.זה זו שאלה מאוד משמעותית עבורי. לפחות כשאני עברתי את הקורס את קורס אימפקט אני לא לא בטוח שידעתי להגדיר מה אני רוצה. אז איך אנשים יכולים להגיד מה הם רוצים באמת? מה הרצון שלהם?רוב האנשים כשהם נשאלים זה השאלה הראשונה בקורס נכון בחמש דקות הראשונה זה שאלת הכרות כזו אוקיי טוטל פרידם אם א אם לא היו חוקים בעולם והיה לך אינסוף כסף ונחת שנתיים וממה שאתה פנטזיות כמוסות הקפת את העולם וסידרת את הילדים ולכולם יש בתים לניניך ולני ניניך מה למען השם אתה הולך לעשות בשארית חייך ורוב האנשים התשובה הנורמטיבית שלהם זה פרפור וקצף מהפה כלומר על אנשים פשוט אין מושג כי ההתניה היא לא לחשוב על זה דוארים קדימה תראי הדבר הזה למה הוא מוביל לכל כך הרבה דיכאון בעולם זה אמירה גדולה שאם אתה לא הולך עם הרצונות שלך אתה מגיע לדיכאון כי קוראים שני מהלכים אחד א קשור לעולם הרגשי כשאני מדכה את הרצונות שלי אני גם מדקה את הרגשות שלי כלומר את החיבור לאש לתשוקה שלי וככל שבן אדם הולך ומתרחק מהרגשות שלו הוא הופך להיות מדוכה יותר זו היה תיאור פשטני אבל צריך להבין כשבן אדם מתנתק מהמקורות שלו מהדבר הזה שגורם לו לנוע אה חלק בו מתאני רוצה רגע שנח אחורה כי אני מרגישה שלא מצינו את הנקודה שני יודע אז רגע אז אני לא ברחתי מזה אני רוצה להקצין את המטפורה כדי שנבין עד כמה רצונות הם דברים קיצוניים דמייני וכמה שחשוב לדבר עליהם דמייני שאנחנו נמצאים נגיד בדרום תל אביב הייתי שבו בדרום תל אביב באיזשהו מפגש שאני עובר לומד שם איזשהי סדנה ויש שם את מגדל שלום עכשיו אלפי אנשים הולכים למרגלות מגדל שלום וכל אחד עושה פעולה אחד נכנס לאוטו ונוסע כי הוא רוצה להגיע הביתה אחד נכנס לחנות כי הוא רוצה לקנות אחד אחד הולך לפלאפל כי הוא רוצה לאכול. כולם עושים פעולות כי הם רוצים לעשות משהו.מדהים שאתה לא משתמש במילה צריךאבל הם רוצים לעשות משהו. עכשיו תראה רצמך שאת עומדת על הגג של מגדל שלום ויש לך שואב אבק יוצא דופן והשואב אבק הזה המאוד מיוחד שואב אך ורק את הרצונות של כל האנשים שנמצאים למטה ואת מפעילה אותו ובמטה קסם את שואבת את הרצונות של כל האנשים שקונות של האלפים שאת צועדים למטה. מה קורה למטה לימור?אני אה יכולה לדמיין מה קורה בשואב אבק. אני מניחה שהוא ריק כי בעצם הדברים שהם עושים אולי הם אה מאוד אוטומטיים ולא יכול להיות שהם אוטומטיים אבל אם אני מושך מכל האנשים למטה את הרצונות שלהם הם כולם נעצרים במקוםנכוןזאת אומרת שהכוח שמניע את העולם הוא כוח הרצוןואנחנו אומרים אין דבר עומד בפני הרצון א יש מונח שנקרא כוח רצון אבל כוח רצון הוא לא רק הרעיון הזה שאם יש לך רצון יש לך כוח הרעיון הזה שהכוח של הרצון הוא הליפורce הוא הG הוא הפורceבלי כוח רצון אין חיים כאילו אפשר לבוא ולהגיד שרצון וחיים הם בעצם אותו דבר אז טיפסנו קצת למעלה ולא שכחתי את השאלה אני בא לי טיפה וגם מותר לי כי אני הולדת שלי עם אחכל זאת כןבא לי טיפה להרחיב את העירייה גם שחיקה לא רק דיכאון זה תולדה של עבודה לא נכונה עם רצון אפשר לעשות הרבה מאוד סדנאות על שחיקה אבל בסוף אם מנסים להבין שחיקה במקום מאוד מאוד בסיסי אז שחיקה בטבע מתקיימתכש ששני כוחות פועלים בכיוונים מנוגדים נגיד רוח וסלה הם פועלים בצירים מנוגדים ולכן נעשת שחיקה בסדר מים ואדמה א שחיקה בטבע נעשה גם שיש שני כוחות שהולכים באותו כיוון אבל לא בהכרח באותו קצב כאילו שני דברים זזים קרחון זז נגיד על אדמה שזז אבל הקרחון זז מהר יותר אז הוא שוחק זה בטבע בפנימיות שני הכוחות הם רצון ומציאות. זאת אומרת, אם אני חי בהלימה עם הרצונות שלי, אין חיכוך.אין חיכוך. אין שחיקה.אין שיק. ולכן אין שחיקה. אם אני א עובד במה שאני רוצה, אני לא נשחק. אגב, אם אני עובד במה שאני רוצה, אבל עובד יותר מדי מזה, כמו הקרחון לזה, אז יש שחיקה. זאת אומרת, גם כל סוגיות השחיקה בעבודה יכולים להתמצות בסוגיה איפה הרצון שלך, לא מדויק בעבודה או לא ממומן. בעבודהזה מדהים זה בעצם הבסיס שעל זה אתה אומר על זה לבנות מגדלים לא להתחיל לטפל רק בסימפטומים לא יום כיף בעבודה לא יפתור לי את השחיקהאין לו שום ערךא סוף שבוע עם בעלי לא יפתור את השחיקהלא אין לו שום מה זה אין לו שם בודאי שיש לו ערך אתה נושם אתה עושה משהו שיש לך תשוקה אליו אבל אם אתה בסוף מתוך כל 100 ימים באחד עושה מה שאתה רוצה ובכל היתר עושה את מה שאתה צריך כלומר הכוחות החיצוניים פועלים עליך כלומר אתה מפקיע את הכוח ואומר העולם קופע עליי לעשות את מה שהעולם רוצה אז נוצרת שחיקה וכל סדנת שחיקה שלא תתמקד בדבר הזה ותקרב את העובד לצורך העניין להיות יותר קרוב אל הרצונות שלואת העובד את הבן זוג את האדם את ההורהאז אז אין לה מהלך הזה עתיד סליחה שאניהורס פה את כל הסליחה שאני מורבידיעכשיו צריך רגע להתחיל ולהבין א איפה בעצם הבעיה איך בן אדם יודע מה הוא רוצה זה הבסיסעכשיו איפה הטרגדיה הטרגדיה היא שרוב הרצונות שלנו נולדים בדבר שאנחנו או במונח שאנחנו קוראים לו מיקוד שליטה חיצוני. זאת אומרת אנחנו רוצים את מה שהעולם מצפה מאיתנו. אה זה לאו דווקא ציפייה ישירה. זה למשל שאני יכול לרצות אוטו כמו לשכן שלי כי רק כאשר יהיה לי אוטו כמו לשכן או יותר משל השכן אנשים יסתכלו על האוטו הזה יחשבו שאני תותח וכשאני אדע שהם חושבים שאני תותח אני אוכל לחיות ב עצמי אתה תרגיש שווה.זאת אומרת הרצון הזה, למרות שלכאורה אני אמרתי אני רוצה את האוטו הזה הוא נולד מהבחוץ פנימה והוא נולד כדי לחוש ערך. הוא אינו משקף רצון חופשי, איזשהיא תשוקה אמיתית שלי.אז פה בעצם אתה מקשר את הרצון למיקוד שליטה חיצוני,נכון?איך אני יודעת?זה נקרא גם רצון ראקטיבי כי אני מגיב מבחוץ. אוקיי?ורצון שהוא בא מתוכי. אאז אני אתן עוד נגיד דוגמה או שתיים מעולמות שונים ואז נראה איך אנחנו עושים. את ה את ההפרדה הזאתי א שתיים הרבה פעמים במערכות יחסים אני עסוק בריצוי זאת אומרת אני עושה פעולות כדי לשמח או לאכזב את ההורים שלי כי יש להם ציפייה ממני גם אם אני בן 50 נגיד עוד מעט אני עסוק בלרצות את בן או בת הזוג שלי אני עשוי בלרצות את הקהילה החברתית שבה אני נמצא כלומר גם שם הרצונות שלי מונעים אני אכניס מילה אה לא רק מלרצות את האחר אלא מפחד. למה מפחד? כי אם אני לא אעשה תיפול עליי סנקציה.סנקציה או שלא יאהבו אותי. ההורים, אני אחזב את ההורים, הבן זוג יפסיק א להעריך אותי.סנקציה. סנקציה. כל אלה הם סנקציות. ובעצם אפשר להגיד אם אנחנו היום במשחקים של כוחות אז אפשר לבוא ולהגיד של מול כל רצון חופשי, שזה לא רצון שמגיע מבחוץ, א משהו שמעכב אותו. ואם אנחנו צריכים ככותרת לשים את הדבר המעכב הזה אז נגיד של כל מול כל רצון שרוצה להמרי יש בוקטור הפוך פחד שמורידו אותו לרצפה שאתה אומר אני לא יכול להרשות לעצמי לעשות את מה שאני רוצה כי יש פחד שמנהל אותי מלמטה כי אם אני אעשה את מה שאני רוצה אשתי תזרוק אותי או אם אני אעשה את מה שאני רוצה הקהילה תדחה אותייפטרו אותי מהעבודהכן ואז יוצא שחלק אדיר מהרצונות שלנו עסוקים בריצוי, כלומר בפחד הזה מדחייה, מחוסר שייכות. וחלק אחר קשור לרצון שלי להיות משהו. אני קונה את האוטו, אני אור טוב כדי לקבל את המשוב, אני עושה הרבה כסף כדי לייצר סטטוס, כבוד, גאווה. זאת אומרת זה גם כוחות כאלה וגם כוחות שעסוקים א בריצוי.ואז אפשר לחזור לשאלה אשל מתי אני יודעת שזה רצון פנימי שלי. באמת לא תלוי בסביבה, תלוי בי.כן? אז הדרך האינטליגנטית לעשות את זה היא למחוק את הסביבה. א איך עושים את זה? אני אתן א אני אתן דוגמה קטנה לסיפור ואז אולי אני אשיג כלי שזה אולי יהיה הכלי של הפודקאסט הזה. כשהייתי א קריירת הייעוד שלי התחילה מאוד מאוד מוקדם. אני חושב שהייתי בחטיבתה בעיניי אז א הייתי מאלה שמתייעצים איתם עניינים שבלב נכון 16 17 חברות להמשיך איתה, לא להמשיך איתה ו אז היו היו שואלים אותי תגיד אני לא יודע אני לא יודע אם להמשיך איתה או לעזוב אותה אני לא יודע מה נכון אני לא יודע מה אני רוצה עכשיו צריך להבין שכשבן אדם אומר שהוא לא יודע מה הוא רוצה אז בעצם אין לו עתיד אוקיי אז אני הייתי לקחתי כ** הייתי לוקח כ** פלסטיק הזו חד פעמית והייתי אומר תראה זה כפתור סודי א אם אתה לוחץ על הכפתור הזה א מיד אתם נפרדים למחרת כשאתה פוגש אותה בבית ספר היא לא מזהה אותך לך לא כואב לה כואב ואני גם מבטיח לך שתהיה לך מהר מאוד חברה חדשה שאתה מאוד מאוד תאהב אותה האם אתה לוחץ והוא בוםלוחץ מה התשאול הזה עושה והוא מתאים להרבה הרבה מאוד דברים הוא מפנה את הפחדים לך לא יכאב לה לא יכאב היא לא תזהה אותך ותהיה לך חברה נגיד שאלה היו הפחדים שלה כשאני עשיתי את הפחדים הצידה אני אני משחרר את הרצון החופשי להרים את הראש כי האמונה שלי ובכלל בבית ספר זה שכל בן אדם יודע מה הוא רוצה יש פשוט הרבה מאוד רעשים שמפריעים לו אחד הרעשים הדרמטיים הוא פחדנכון א כשאנחנו מסיטים את הפחד הבן אדם מיד משתחרר ואומר מה אני רוצה עכשיו למה זה כל כך חשוב כי אם באה האישה ואומרת אני לא יודעת אם אני רוצה להגרש אני לא יודעת מה אני רוצה אז אין לה עתיד היא תישאר תקועה במערכת היחסים נכון אבל אם היא תעשה את התרגיל הזה ואני אגיד לה תראי את תתגרשי מחר הילדים שלך יהיו סבבה את תמצאי אהבה את ובין הזוג שלך תסתדרו וגם כלכלית הכל יהיה בסדר לוחצת או לא לוחצת היא לוחצת אם היא לוחצת זה אומר את הדבר הבא זה אומר את הדבר הבא אני יודעת מה אני רוצה לעשות אני רק מפחדת מהמחירים וההבדל הוא הבדל תאומי בין להגיד אני לא יודע מה אני רוצה לעשות ואז אין אתה לא פונה לא שמאלה ולא ימינה ואתה מבטיח סטגנציה לבין להגיד אני יודע מה אני רוצה לעשות רק אני מפחד או לא יודע איך להתמודד עם הקשיים ופה כבר יש נתיב כי כל מה שאתה צריך לעשות במרכאות כל זה להתחיל להתמודד עם הפחדים והקשיים כדי לממש את הרצון החופשי שלך ופה יש לך עתיד יש משפט שאתמול ביררתי מי של מי הציטות כי אני מצטט את זה מלא שנים ושכחתי שוב אבל אני יודע שזה פילוסוף א אה רומי שאמר שעוד לא נולדה רוח ש ס את הכפרנית שאינו יודע לאן הוא רוצה להגיע.אוקיי?התפקיד שלנו הוא לרצות. התפקיד שלנו להגדיר רצון ברור. אז אם אותה אישה אומרת אני רוצה ולא יודעת איך, המציאות יכולה להתחיל לתמוך. חברים יכולים להתחיל לתמוך, המציאות יכולה להתחמול, אבל יש רצון ברור. אז התפקיד שלנו הוא לברר מהוא הרצון החופשי שלנו. אה, רציתי לשאול משהו?אני רוצה לשאול על המחירים. אתה בעצם כל הפרקים שהקלטנו, אתה מדבר לבוא מאהבה ולא לבוא מפחד, אבל הפחד פה יושב שב על אני מניחה על מחירים שאני אמורה לשלם לחברה כלפי החברה כלפי עצמי כלפי ה לא תמיד הרצון הוא משהו שאני שהוא לא גורם לאחרים להיות מושפע מושפעים ממנושני דברים שאני רוצה להגיד זה מדהים אותי כל פעם מחדש שכשרוצים לעבור מהפחד לעבודה עם רצון מדברים על המחירים ושוכחים לדבר על המחירים של המשמעות של מה שילמתי עד עכשיו ומה אני אשלם עוד 30 שנה קדימה אם אני אמשיך לרות רחוק מהרצון שלרצונות שלי. הרי הטרגדיה הזאתי נראה שאני משתמש בה הרבה א היא עצומה. מה ההבדל בן המחירים? זה שהמחיר העתידי נראה לך היום ומידי כי אתה אומר מחר אני כבר אשלם את המחיר. והמחיר ההיסטורי הוא מצטבר על פני 30, 40, 50 שנה. אבל אם תסחום אותם לא תמצא א פער מאוד גדול.אני מדברת עכשיו במולכים של כלכלה. אז אתה מדבר איתי בעצם על עלות אלטרנטיבית. שבעצם מה המחיר שלי שאני יוצא החוצה. אתה יודע מה? אני אקח דוגמה. חבר שלי שהחליט לפני כמה שנים שהוא יוצא מהארון בעצם מודיע לכל העולם שהוא הומו הוא לא האמין כמה שהמחיר יהיה פאות לעומת המחיר שהוא שילם עד עד שהוא היה בתוך הארון.טוב. תראי פה את הולכת לקראת המאזינים ובצדק כי מהניסיון שלנו שאנחנו כבר 20 ומשהו שנה פוגשים אנשים שנה לא יוצאים מארון כזה או ארון אחר ולא מודיעים לעצמם מה הם רוצים ולא נאמנים לרצונות שלהם. האנשים האלה נדהמים לגלות שכשהם נותנים לגיטימציה לרצונות שלהם ואחר כך דרור וביטוי לרצונות שלהם הם המומים לגלות שהמחירים הם מזעריים. העולם לא טורף ולא נושך על הבחירות החופשיות שלנו. בדרך כלל. בדרך כלל מה שקורה שזה מורר השראה אצל לא מעט אנשים. ברור שיש מחירים. לכל בחירה יש מחיר. ללכת לסרט. זה מחיר כי אתה לא הולך לתיאטרון או אתה לא נשאר לאכול א קפה ועוגה בבית. תמיד יש מחירים. ולעתים בוא לא נהיה נעייב עם הבחירות באות גם עם מחירים כבדים. אבל בעיניי דו שיח פה היום הוא בכלל על דרמה שאנשים אומרים אני לא יודע מה אני רוצה ובכלל לא מבטאים את הרעיון הזה ולא מצליחים לברר בכלל את הרצונות החופשיים שלו שלהם ופה בא לי רגע לתת עוד כלי שבעיניי הוא כלי א חדרקי מאוד מאוד חריף שיש לו את היכולת התיאורטית להציל אנשים את החיים איך אומרים במשימה בלתי אפשרית if they should choose to take it את המשימה הזאתי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מיזה פשוט תלחצו על הלינק פה למטה ותמשיכו להעמיק ולהתפתח זהו נתראה עוד שנייה מהצד השני הדרך בעיניי הכי א ברורה לברר האם הרצון שלי הוא רצון אמיתי שלי או שהרצון שלי הוא רצון במיקוד שליטה חיצוני שהתכלית שלו הוא זה לרצות את האחרים זה לשאול אם לא יהיה עולם, אם אין עולם שיראה את הבחירה ואת הפעולה שלי, האם אני עדיין עושה אותה. אני אתן דוגמה, אולי היה יותר נכון להתחיל מהדוגמה. נגיד שאני מתלבט עם לעשות תואר שני או תואר שלישי במשהו, דוקטורט במשהו, או אני מתלבט אם להתקדם בתפקיד שלי, או אם אני מתלבט א אם לקנות את האוטו המפואר. איך אנחנו יכולים לדעת שהרצונות שמנהלים אותנו ביומ יום, שאנחנו משקיעים שמה הרבה מאוד אנרגיה, הם רצונות במיקוד שליטה פנימי או רצונות במיקוד שליטה חיצוני. בוא נסביר רגע למה זה מאוד מאוד קריטי. כי אם אני הולך ומממש בחיים רצונות במיקוד שליטה חיצוניים שהתכלית שלהם היא למצן או להרשים, זה אומר שאני לנצח אשר ריק כי אני לא ממלא את התשוקות האותנטיות העמוקות שלי. אני ממלא וקונה את האוטו ועושה את התואר ומתקדם בעבודה ונשאר ריק באותה עמידה. איך אני יודע שאנחנו נשארים רקים? כי מיד אני מחפש את העונג הבא.לעומת זה אם אני פועל, וזה ממש חשוב לי שיבינו, אם אני פועל כדי לממש רצונות פנימיים, רצונות של משקפים תשוקה פנימית, רצון חופשי אמיתי, רצונות במיקוד שליטה פנימית, כשהם מתמלאים אני בן אדם מוכשר ויש לי שקט. אז עכשיו אני חוזר, איך אני יודע האם רצון שלי לדוקטורט, למשרה המתקדמת הבאה או לרכב זה במיקוד שיט פנימי אומקוד שיט חיצוני? אני פשוט חייב לשאול את עצמי את השאלה. אם אף אחד בעולם לעולם לא ידע שאני יש לי או שעשיתי דוקטורט, האם אני עדיין עושה אותו? אם אף אחד בעולם לעולם לא ידע שיש לי או שהתקדמתי במשרה, האם אני עדיין לוקח את המאמץ הזה ואת המאמץ הזה עליי? אם אין אף אחד בעולם שידע שיש לי או שאי פעם הייתה לי פררי, האם אני עדיין קונה את הפררי? אם התשובה היא כן, גם בדייראה אני עדיין רוצה לבחור את הבחירה הזאתי אז אנחנו מדברים על תשוקה אמיתית במיקוד שיטה פנימי ושווה לרדוף אחריה כי יהיה הרבה מילוי בחוסר הזהוזה לא חייב להיות תשוקה ברומו של עולם זה יכול להיות אפילו דברים בקטנה אני חייבת להגיד שמאז שעברנו את הסדנה גם אני וגם בני בעלי זהשיחיהשיחיה אנחנו זה מאוד בעצם זה משפיע עלינו בהרבה בחירות כי תמיד כשיש התלבטות אז בני חוזר על השאלה הזו אם לא היה עולם עדיין היית עושה את זה וזה מדהים איך שזה עובד בדברים פצפוניים כמו בדברים נכון גם אצלי זה עדיין מנהלת העניינים כלומר זו אבן בוחן מאוד מאוד משמעותית כי אם אני אומר לא אם לא יהיה עולם אני לא עושה אז חסכתי לעצמי מאמץ כסף וגם רקנות בסוף בסוף התהליך ש תראה לגבי לענות א השאלה הקודמת שלך שאלתה עכשיו שוב פעם האם יש רצונות גבוהים ורצונות נמוכים אז התשובה היא כן א אבל אני לא בטוח ששווה לנו לשפוט לפי הפרמטרים האלה יש חכמים חכמים באמת מורים שיגידו גידו שהרצונות הגשמיים שקשורים לגאווה וכבוד וזה הם לגוף הם רצונות נמוכים יותר ממדרג נמוך יותר ורצונות לרוח ומילוי רוחני והתפתחות רכונית הם א קשורים לאהבה והם רצונות גבוהים יותר אני אומר זה כרגע לא חשוב התפקיד שלנו זה גם לגדל ילדים שיודעים מה הם רוצים לגדל ילדים שנאמנים לרצונות שלהם ולגדל ילדים עם תחושת מסוגלות עמוקה כדי שיוכלו למלא את הרצונות שלהם שאליהם הם נאמנים וזה יעזור לנו יגדיל את הסיכוי שאנחנו נגדל ילדים הם מאושרים בדור מאושרבעצם אנחנו זה המטרה שלנו בסופו של דברכיורים וגם ביחס שלנו כלפי עצמנו אנחנו חייבים לברר בכל רגע נתון מה אנחנו באמת רוצים מה אתה באמת רוצה טל מה את באמת רוצה לימור אם אין עולם מה היית בוחרת ואם מעלים פחדים את הראש שלהם ל שחק את התרגיל של הכפתור. הייתי רוצה XY, אבל אני חוששת שאוקי. ואם אני מוחק את הפחדים, לוחצת על ה*** פלסטיק המצ'וקמקת הזו והיא פותרת את הבעיות, מה אז את רוצה? מה אז אני רוצה? אני רוצה לעשות רלוקיישן לקנדה. אוקיי, אז הרצון החופשי, ברור, הרצון החופשי במיקוד של הפנימי הוא רווקש לקנדה. עכשיו בוא נתמודד עם הפחדים. אנחנו א נסיים את הפרק בזה, בכוסית פלסטיק, שהיא מבחינתי הולכת איתי הביתה. אה ואני חושבת שבמקום את השאלה הטריביאלית אם לא היה עולם אז אני פשוט היה אמית כוסית פלסטיק וככה אנחנו נמשיך מהכל בית כל בית צריך כוסית פלסטיק הזאתייהרגו אותנו כל אנשי ה איכות הסביבה מני כל בית צריך כ** קלקר מתמחזרתאז אני רוצה להחל לך מזל טוב אפילו שהגעת כהגדרתך לאמצע החייםא למרות שגיל 50 לא יכול לא חייב להיות אמצע החיים א אבל זה רק אומר על יותר חוכמהלימור תודה רבה אני חושב שזה היה ממש פרק א חשובונראה איך ממשיכים איתו הלאהתודה על הרצונות תודה, ניפגש בשבוע הבא. סליחה, זה לא מה שהזמנתי.</w:t>
      </w:r>
    </w:p>
    <w:p/>
    <w:p>
      <w:r>
        <w:t>===== פרק 8 =====</w:t>
      </w:r>
    </w:p>
    <w:p/>
    <w:p>
      <w:r>
        <w:t>סליחה, זה לא מה שהזמנתי. שלום לכולם, אנחנו בעוד פרק של הפודקאסט סליחה, זה לא מה שהזמנתי. אנחנו עם תל בשן. טלו מייסד בית ספר למנהיגות תודעתית ומפתח שיטת אימפקט. ובוא נראה על מה הפרק היום. אז איך קראת לפרק היום?אמרנו א אבל זה לא בהגדרת התפקיד. שלי.אוקיי, אזנכון,על מה אנחנו הולכים לדבר?אה, השם הזה זורק באמת למקומות של אנשים שאומרים אני לא רוצה לעשות את מה שהוא לא בתוך הגדרת התפקיד שלי, אבל לא, זה לא הכיוון שאנחנו הולכים אליו. אם אנחנו רוצים לחשוב על הפודקאסטים כמהלך ובכלל על הבית ספר, אז אמרנו לפודקאסט קוראים סליחה, זה לא משום ודיברנו על הפער הבלתי אפשרי הקבוע הזה שיש לנו א בין איך החיים שלנו מתקיימים לבין איך שהיינו רוצים שהם כמו בין הרצוי לבין המצוי. והעבודה שלנו היא לצמצם את הפר הזה. כי אמרנו שמי שחי בסך הכל בהלימה עם הרצונות שלו הוא בן אדם מאושר ומי שחי מאוד רחוק מהמצעות שלו א יהיה לו מאוד קשה להיות מאושר. זאת הגדרה רזה על הרעיון של אושר אבל היא הגדרה חשובה ובפודקאסט הקודם דיברנו לא מעט על רצונות ונתנו אפילו כמה כלים על כוסות פלסטיק ו אה וכולי. ובאופן עקרוני הלימוד שלנו והשיחות שלנו מתמקדות ברעיון הזה שיש קשר מאוד עמוק בין תודעה לבין מציאות ואפילו נפליג ונגזים ונאמר שהטענה הגבוהה שלנו אומרת שהמציאות היא השתקפות מוחלטת של התודעה כלומר החיים שאנחנו חיים והתוצאות שאנחנו משיגים הם השתקפות של מצב התודעה שלנו כאשר השאיפה שלנו היא להעמיק ולהכיר את התודעה שזה גם מילה מורכבת סך הכל המחשבות שלנו הרגשות שלנו אה ואנחנו רוצים להשפיע יותר על התודעה כדי לשפר את התוצאות שלנו.אני פותחת סוגריים ואני אומרת אולי נקליט פרק על תודעהאהאו שזה גבוה מדי.אני אגיד לך א נראה לי שתודעה זה פרק שבודה צריך א להקליט או הארי הקדוש צריך להקליט או אנשים שממש מבינים מה זה תודה. אני חושב שרוב האנשים שמסתובבים היום על הכדור מבינים את התודעה דרך הביטויים שלה. אז אנחנו נישאר ברמה הזו אבל אני אני רוצה רגע ליכול להגיד לך איך אני רואה אותה באה לידי ביטוי ואיך אפשר להשפיע עליה ואני לא בטוח שאני מסוגל לבוא להגדיר במשפט מה זה תודה זה סך הכל של הרבה הרבה מאוד דברים בוודאי בוודאי אני רואה את הקשר בין החבילה הזו שיש פה לבין איכות החיים והתוצאות שאנשים משיגים והשאיפה בפודקאסטים זה כל פעם לתת איזה הצצה אחרת איך אפשר א לגעת באיזה חלק בחיווט הפנימי כדי שהפער הזה בין הרצוי למצוי צמצם אם זה בעבודה, אם זה במח יחסים, ילדים או הורים, לא כך משנה. עכשיו, תראי, אז אנחנו דיברנו הרבה על על תודעה ומציאות ונתנו כל מיני דוגמאות. אמרנו שהתודעה משפיעה על התוצאות יותר מהפעולות הרבה מאוד פעמים.אה, למשל, נתנו דוגמה לשני גברים ששניהם מתקשרים לאישה שלהם 10 פעמים ביום, שותה, מה מה קורה? איפה את? אחד עושה את זה מתוך שורש של פחד לאבד אותה. כלומר, התודעה שלו, אם אנחנו חוזרים לקונספט שלו ד תודעת פחד ומה שמואר זה הפחד לאבד אותה ולכן הוא מגדיל את הסבירות שהוא יאבד אותה כלומר שני הגברים עושים את אותה פעולה שניהם א שולחים פרחים פעם ביום ושואלים 10 פעמים מה מאיפה אחד התוצאה שהוא מקבל זה שהקשר שלו עם האישה שלו הולך ומעמיק והשני התוצאה שהוא מקבל זה שהוא באמת זורקים אותו כלומר סוג של נבואה שמגשימה את עצמה ופה אנחנו כאילו מוכחים ברגע של השורש ממנו אני פועל כלומר התודעה ממנו אני פועל משפיעה על התוצאות בעולם שלי יותר מאשר הפעולות כי יש לנו שני אנשים שעשו את אותה פעולה אבל השורשים הם שונים כלומר התודעה היא שונה והתוצאה מתקשרת עם השורש ולא עם הפעולה נכון זאת דוגמה הביןס דעת לימורכן עכשיו אני מאוד מבולבלת בעצם אתה מדבר איתי עכשיו על תודעות ועל שורש פעולה ובעצם הפרק מדבר על הוא ישר זורק אותי על תפיסת תפקיד על מה כתוב לי על עולם העבודה על מה כתוב לי בהגדרת תפקיד האם אני עושה את זה או לא עושה את זהמה בין זה לזהיופי יופי באמת כאילו יצרנו בלבול הרי אי אפשר לבוא ולהגיד שלפעולות אין משמעות, נכון?אוקיי?א כי אחרת היינו לגמרי ייצורים רוחניים. היינו חושבים גשם היה יורד גשם. היינו חושבים זוגיות מיד הייתה זוגיות. יש הרבה ספרים כאלה וסרטים הסוד וזה שמדברים רק על הפעולה המנטלית.כן. אני אני אדמיין שיש לי חניה ממש צמוד לבית תהיה לי חני.אז מדי פעם יש חניה. אני לא רוצה לזלזל בזה אבל אני חושב ש דמויות בסדר גודל שלנו אנושיות. צריכות לפעול כדי לקבל תוצאה. אבל בוא לא נשכח שאין שום פעולה שאין לה מימד מנטלי, מימד תודעתי. אוקיי? זאת אומרת, אתה לא יכול לפעול בלי תודעה.אוקיי?אה, וגם תודעה כדי לבוא לידי ביטוי צריכה פעולה. זאת אומרת הרעיון הזה של being הוויה, פעולה doing והing תוצאה, be מה שאנחנו קוראים לו be do have, תמיד עובד ביחד. אתה לא יכול לתת B מאחד מהדברים האלה. עכשיו, תראי, בוא בוא נרד חזרה לקרקע, כי אני חושב שבפודקאסטים אנחנו רוצים בסוף אה א מצד אחד לרחף מעל הרעיונות המורכבים ומצד שני להיות מסוגלים לתת כלי שהוא יש בו איזה אחיזה במציאות יכול להשריש שורשים ואפשר לעשות אותו עבודה תפיסת תפקיד כמו שהיא נשמעת היא תפיסה is prcepttion ולכן זה ישב בתודעה אחד הדברים שהכי משפיעים על התנהגויות בעולם האמיתי זו תפיסת התפקיד שלי אז תפיסת תפקיד שמייצרת התנהגויות גם גוררת תוצאותאני עכשיו עוצרת ואומרת אני רוצה דוגמה אוקיי, תראי, תודה תודה לימור, אני רק אגיד שתפיסת תפקיד יכולה להיות דבר מודע או דבר לא מודע ואנחנו נתמקד באלה שהם אינם מודעות כי הן ראקטיביות, כלומר הם לא בוחרות ליצור מציאות, הם מתנהלות. עכשיו אני אתן דוגמה מהעולם של ידים. עכשיו אני מקבל לא תגובות על הפודקאסטים ושואלים, מצד אחד זה משמח אנשים שמתמקדים בילדים כי הורוץ זה סוגיה משמעותית.מצד שני, מה עם עבודה, מה עם פרנסה? אז אני רוצה רגע להגיד אני פונה לעם אני פונה לקהל הסיבה שאני בוחר להתמקד אה הרבה פעמים לתת דוגמאות מתוך העולם של הורות זה שבהורות יש פחות אגו א מאשר במערכת יחסים זוגית ופחות כוחות זרים במכאות כמו במערכת יחסים ארגונית בעבודה ולכן יותר קל להקשיב ללא התנגדות לרעיונות האלה כאשר מדובר בילדים שלנו כי שמה השאיפה הכי טבעית שלנו זה לקחת אחריות ולצמוח וגם יותר קנו לעשות את זה כי ה אין אין באמת מאבק אגו בין הילד לבין ההור ישאבל עדיין זה משהו שאנחנו מסכים אתמודדו אז גם פה אני רוצה לתת דוגמה משםאז אחרי הנאום לאומהספר לי תן לי שוב דוגמה מה על מה אנחנו מדברים בנגיד שתפיסה התפיסה ההורית שלי המודעת או הלא מודעת שלי שתפקידי כהורה זה לחשל את הילד שלי לחייםאוקייואז אז פתאום החבר'ה מזמינים אותי לטיול בסוף שבוע באיזה נחל בצפון ברמת הגונן ביהודיה ברמת הגונן ושואל אותי אם אני רוצה לבוא ואני אומר א לא מה פתאום זה מסוכן כי תפיסת התפקיד שלי אומרת שהתפקיד שלי זה לגן על הילד שלי ואם חלילה אני בסוף אסכים להגיע לשמה וילד שלי התקרב לנחל אז אני אגיד לו אל תתקרב לנחל כי זה מסוכן ואם הוא ייפול הנחל אני אחווה את זה כקישלון מאוד גדול כי אני קשלתי בהתנהגות שלי אה אל מול תפיסת התפקיד שלי כי תפיסת התפקיד שלי להגן על הילד שלי.אוקיי? אז אני רק מתקנת. אמרת בהתחלה תפיסת התפקיד שלי היא לחשל את הילד שלי. אז לא, תפיסת התפקיד שלי היא להגן על הילד שלי.אה, נכון, התבלבלתי בדוגמה. אז אוקיי, אז אם תפיסת התפקיד שלי זה שתפקידי א להגן על הילד שלי, אני אבדוק אם המסלול הזה בכלל מתאים. אם אני אגיע לנחל, אני אקפיד לשמור עליו. ואם חלילה נפל לנחל, אני אתפס את עצמי ככישלון אל מול תפיסת התפקיד, המודעת או הלא מודעת שלי. בסדר?מצד שני, אם תפיסת התפקיד המודעת או הלא מודעת שלי היא לכשל את הילד שלי, אז אני אלך איתו לנחל וככל שהמסלול קשה יותר אני אלך איתו ואם חלילה יפול למים אני אולי אפילו אתן לו להיסחף טיפה ולא בהכרח אעזור לו כל עוד זה כמובן לא סכנתותשתמש במשפט העל מותים מה שלא הורג מחסה עד החתונה הזה יעבור ואם הילד שלי יצא מהמים רטוב וכועס ואולי אפילו שונא אותי ואולי ההורים האחרים אפילו יגידו א מה זה החוסר האחריות הזה אני עדיין יהיה מאוד מאוד מרוצה כי התוצאה שקיבלתי אל מול תפיסת התפקיד שלי היא בהלימה. תפיסת התפקיד הלא מודעת שהורה תפקידו לחשל את הלד לחיים. הנה הפעולה הזו חישלה את הילד שלי ולכן אני הורה מרוצה. כלומר תפיסת התפקיד קובעת הרבה מאוד פעמים איך אני מתנהג בחיים ואיך אני מתנהג בחיים. ברור שמשפיע על התוצאות שאני מקבל. כי אנחנו לא חוני מהגל שאומר יאללה שיר את גשם ובסוף יורד גשם. כי אנחנו לא ישות רוחנית בלדית. אנחנו צריכים לפעול כדי לקבל רובנו. צריכים פועל כדי לקבל תוצאות. אז הרעיון הזה ברור. זאת אומרת,הרעיון הזה ברור. השאלה היא התפיסת תפקיד שלי יכולה להיות שונה מילד לילד. תפיסת תפקיד שונה א בעבודה, בזוגיות. זאת אומרת בכל כובע כזה אני יכולה לקרוא לזה כובעים. אתה לא אוהב את המילה?לא. אני אגיד לך תפיסת תפקיד בין עבודה לבין ילדים כן אבל בין ילדים לא. למה? כי אם אנחנו מדברים על תפיסת תפקיד ראקטיבית יש תפיסת תפקיד ראקטיבית. תפיסה תפיסת תפקיד פרואקטיבית. תפיסת תפקיד פרואקטיבית היא שיש לי חופש, אני לא מופעל על ידי העבר, היא תפיסת תפקיד מודעת. אני ולשם אני רוצה להוביל את ה את הדיון הזה. אבל רוב תפיסות התפקיד שלנו אומרות משפט לא מודע שאומר מה שלא יהיה כמו אבא שלי אני לא אהיה.אוקיי.מה אני כן אהיה? לא החלטתי. מה התכלית של מה אני רוצה להיות? לא החלטתי. מה אני לא רוצה להיות אני יודע. כלומר תפיסת תפקיד לא מודעת היא תמיד ראקטיבית למשהו שקרה. אני לא יושב ומייצר חשיבה למה הוא מה היא תפיסת התפקיד הנכונה שלי.אז אם למשל בסדנאות פגשנו בחור שאבא שלו עזב את הבית כשהוא היה בן חמש ומאוד רע לו בבית והוא לא יעזוב כי אני לא אהיה אבא שלי. זה תפיסה מטרבדיוק. זהוזה לא דבר טוב. זאת אומרת זה דבר טוב לא לעזוב את הילדים אבל זה גורם לו להתנהגויות שהם התנהגויות ראקטיביות. אמרנו כבר שהטרגדיה של התודעה הראקטיבית זה שהיא בורת המציאות מני מנסה א לברוח. עכשיו יכול שיש ילד כזה שאומר אני מה שלא יהיה לא ינטוש את הילד שלי וזה גורם לו בסוף גם למדיניות התנהגות שחונקת את הילד שלו לא נותנת לו ספייס א הוא מוכן להכיל דברים שהורה לא אמור להכיל אותם נגיד בהתנהגות של הילד ובסוף זה יכול לשבור את הטה הממשפחתיוזה זאת תפיסת תפקיד שהיא לא מודעתבוודאיובעצם בסדנאות אתה מביא את זה למודעבוא נשאר רגע ברעיון ה ברעיון הרזה בוא נשאל את השאלהאוקיי נגיד אם כן מדברים על הרעיון הזה של תודעה ראקטיבית, לעומת תודעה פרואקטיבית, עובר קו מאוד מאוד ברור. תודעה ראקטיבית עוסקת בלמנוע עתיד. אני לא אין כמו אבא שלי. ותודעה פרואקטיבית עוסקת בשאלה איזה עתיד אני רוצה לממש. אוקיי? לכן כשאנחנו רוצים לבדוק תפיסות תפקיד בהורות, בעבודה, בזוגיות, גם בזוגיות יש תפיסת תפקיד. אתה יש לך תפקיד לא מודע של מה זה להיות בן זוג. האם אני צריך להגן על בת זוגי? האם אני אנכון אנחנו לא יושבים עם נייר ואומרים טוב אני נכנס עכשיו לתפקיד הזוגיות מה היא תפיסת התפקיד שלי אני נכנס עכשיו לתפקיד ההורות אני לא יושב עם רשימה אני פשוט נהיה הורה ואני פשוט נהיה בן זוג ואני פשוט נהיה מנהל עוד בניהול זה עוד עוד הדיאלוג הזה עוד חי אבל במערכות הפרטיות זה לא קל עכשיו בוא נחזור למקום לקר כרגע איך אני יודע אם תפיסת תפקיד שלי היא טובה או לא טובה איך אני יודע אם תפיסת התפקיד הלא מודעת שלי כהורה בכלל היא מועילה כי אני על אוטומט, אני אבא שלי, אני אמא שלי, לא יהיה.מה זה טובה או לא טובה? זה אומר, האם זה מונע עתיד לא רצוי או האם זה מביא עתיד רצוי? זה המבחן שלך? אם זה טוב או לא?לא, אני שואל, בוא נבדוק רגע מה הוא בכלל המבחן של תפיסת תפקיד.אוקיי?אני נהיה הורה, יש אמא שמה שלא יהיה היא כל הזמן מגוננת על הילדה שלה. נכון? אסטרטגיה אחת יכולה להיות שהיא נותנת לה כלים ויש אמא שהיא כל הזמן גד שלא ישגעו בבית שלה. אם ילד פוגע בבית ספר, היא הולכת מדברת עם הילד, מדברת עם ההורה. אם מישהו זה, היא הולכת שורפת לו את האוטו. א היא יוצאת למלחמות. תפיסת התפקיד שלה זה לביאה. אני זה טוב או לא טוב?באינסטינקט שלי אני אומרת זה לא טוב כי בעצם היאאבל היא חושבת שזה מדהים.היא עושה הכל במקום הילד.ה היא גם תספר לחברות. אני לביאה, אני אני נלחמת. היא תגיד לילדים, אני מגינה אליכם, אף אחד לא ידבר אליכם ככה.אבל אם אנחנו הולכים לעתיד אז זה בעצם יביא לנו אז ספיסת תפקיד. צריכה לשאול את עצמה אם היא טובה או לא טובה לפי רעיון אחר שנקרא חשיבה תוצאתית. רשמנו שזה אומר מה?חשיבה תוצאתית אומרת מה התוצאה שההתנהגות שלי רוצה להשיג כאשר אני מסתכל הכי רחוק על ציר הזמן שאני דוחף את הרעיון את התוצאה של ציר הזמן הכי רחוק אני אתן לך דוגמה נגיד שמגיע לייעוץ בן אדם שאומר תקשיב אני צריך שתעזור לי אה א להעריך את הפטיל בן אדם מבוגר בן 60 אני נזר עם המבוגר להורג מלת האחרון בן אדם מבוגר בין 956 ו אה הוא אומר לי אני יש לי פטיל קצר ואני רוצה שתעזור לי להעריך את הפטיל הזה בסדר שיחת ייעוץ או קוצ'ינג לגיטימית נכון אני זאת התוצאה שבעיניו הוא רוצה להשיג עכשיו אנחנו נשאל אותו למה זו התוצאה שאתה רוצה להשיג למה זה חשוב אומר תראה אני יש לי חברת בנייה א אני אחראי על הקבלנים, על הפועלים, על הספקים ואח שלי מטפל בלקוחות, בשיווק א אני יש לי פטיל קצר וזה מסתדר עם הפועלים, אני צורח עליהם, צורכים עליי, יש מכות, הכל בסדר, מכירים אותי כבר 50 שנה אה ואח שלי מטפל בלקוחות. אני אומר לו, "אז מה הבעיה?"ך נראה לי חלוקה הגיעת אומר לי, "בעיה שאח שלי נפטר לו מזמן." טוב, מבוגרים אמרנו.כן. א ועכשיו אני צריך לטפל בלקוחות. ואם אני אטפל בלקוחות עם הפטיל הקצר הזה, הסיכוי שהם ישארו בחברה הוא מאוד מאוד נמוך. אז מה היא התוצאה שהוא רוצה להשיג? התוצאה שהוא רוצה להשיג היא לא הערכת הפטיל. התוצאה שהוא רוצה להשיג היא שהלקוחות ישארו בחברה. הכלי שהוא רוצה, הדבר שהוא רוצה לפתור, הדבר שאליו הוא reactט, זה הפטיל הקצר. מי אמר שהדרך הכי אפקטיבית לשמר את הלקוחות בחברה? זה לנסות להעריך פטיל של בן אדם בן 95. כנראה שזה משימה מאוד מאוד מורכבת לשנות הרגל. זה אולי למנות מנכל חיצוני אה יותר אפקטיבי אולי למנות מישהו שטפל בכשרי לקוחות יותר אפקטיביים לעשות זאת אומרת חשיבה תוצאתית לא אומרת איזה בעיה אני רוצה לפתור זו שמונה אחת מולי אלא מה התוצאה הכי רחוקה על ציר הזמן שאני רוצה להשיגבמקרה הזה מה התוצאה לציר הזמןבמקרה הזה התוצאה הכי זמן זה שימור הלקוחות והחוסן של החברהאוקייהערכת הפטיל היא כלי ואנחנו הנטייה שלנו היא לפתור את הבעיות שמונחות אותנו מול העיניים. אני רוצה לצעוק על שיעור הלקוחות של הוט. למה? מה אתה רוצה? אני רוצה שיתנו לי שירות. אוקיי, זאת הדרך הכי אפקטיבית להעשיג שירות? לא בהכרח. אני רוצה לחזק את השרירים שלי. למה? כי אני רוצה להיות אטרקטיבי. למה? כי אני רוצה שאנשים ימשכו אליי. למה? כי אני רוצה זוגיות. רגע, עזוב. הנה קח את אחותי, מכיר אות. קח. אני יכול להגיע לשם למקום אחר. עכשיו בוא נוריד את זה למקום יותר יותר מורכב, יותר אינטליגנטי. אני כהורה צריך לשאול מה יחשב כהצלחת התפקיד ההורי שלי? איך אני שאני כהורה הצלחתי. עכשיו מה זה אומר? חשיבה תוצאתית אומרת למשוך את הרעיון הכי רחוק על ציר הזמן ולראות האם בנקודה הכי רחוקה על ציר הזמן מה שקיבלתי מוצחן בעיניים. כלומר למתוח את הילד שלי לגיל המבוגר שלו.אז בוא נחזור ליהודיה. תן לנו את הדוגמה.לא אני דווקא קשר בדוגמה מורכבת הפעם כי זה כי זה כי זהזה תפיסת תפקיד נשמעת כמו דבר פשוט והיא דבר מורכב. אוקיי? אז אני אתעקש פה. אז אם אנחנו ננהל עכשיו שיחה של 10 דקות ואת תגיד אני אשאל אותך איך תדעי שאצלחת כאור תגידי לי הילד הוא עצמאי אז אני אגיד לך עצמאי זאת המטרה הסופית של האורות שלך לא אני רוצה שהוא יצליח בחיים למה את רוצה שהוא יצליח בחיים וככל שנשאל יותר למה כאלה על רוצה שהוא יהיה מכונך שאני רוצה שהוא יהיה עצמאי שתהיה לו קריירה את תראי שכל התשובות האלה משרטות רעיון יותר רחוק סוף יותר מעניין ותראי שאם היינו מדברים אני רוצה שהוא יעצמאי ושת קריירה והוא יהיה נאמן לעצמו ותה טה טה טה בסוף אנחנו נגיע למין משפט כזה שנגיד אני רוצה שהילד הזה יהיה בן אדם מאושר אם אני אמות ואני אדע ששלושת הילדים שלי צמכו להיות מבוגרים מאושרים אז א וואלה שיחקתי אותה כורה נכון מצד שני אם אני אדע שהילדים שלי צמחו להיות ילדים שיודעים לדאוג לעצמם אבל הם מומללים אז לא שיחקתי אותה כיורה כלומר אני צריך לשאול את עצמי שאלה וזו זו שא שאלה באמת אם אפשר לפנות למה אה שאלו את עצמכם מה יחשב על ציר הזמן הכי רחוק כהצלחה העמוקה שלכם כהורים והכל תשובה שתתנו תשאלו למה עכשיו אנחנו מתפתחים אם נגיד נסכים כי זה הסכמה סבירה שהצלחה שלי כהורה זה לגדל ילד שהופך להיות אדם מאושר לא ילד מאושר כי יכול להיות שהדרך לשם עוברת דרך הרבה תסכולים אז השאלה החשובה הבאה תהיה מה הופך אדם באשר הוא אדם לאדם מאושר זה בזה קצת נגענו בפרק הקודם בעצם על רצוןבוא נעשה נכון בוא בוא בוא נלקט אה נגיד שבן אדם מאושר א הוא בן אדם שחי בהלימהים הרצונות שלו כמו שאמרנו בפודקאסט הקודם א בן אדם שחי באלימהים הרצונות שלו כנראה שהסיכוי שלו להיות מאושר הוא יותר גדול מאשר סיכוי שלב בן אדם שלא חי בעלימיים רצונות שלו. אוקיי, הבנתי. אני רוצה ילד מאושר שיצחות בן אדם מאושר. זה אומר שהילד הזה חייב ללמוד לחיות בעלימים הרצונות שלו. תכף נפתח את זה. מה עוד צריך להיות בן אדם כדי להיות ב כדי להתפתח להיות בן אדם מאושר? הוא צריך להיות שלם עם סך הקו, עם איך שהוא נראה לגיטימציה לכל הרגשות שלו, לכל המחשבות שלו. נכון? אהבה, קבלה עצמית. מה עוד צריך בן אדם להיות בן אדם מאושר? נגיד מוסר בסיסי. לא לפגוע באחרים, לא לגנוב, לא להנוס. קשה להיות מאושר כשאתה פוגע באחרים, אבל שכל הורה או כל מנהל או קובן זוג ישאל את עצמו מה התוצאה שהוא רוצה להשיג ומה נדרש כדי להשיג את התוצאה הזאת.התוצאה הכי רחוקה שאני יכולה לחשוב עליה.כן. בסוף איך אני אדע שהצלחתי? אני הולכת להעביר הרצאה בזה. אני מוטרדת ממה יחשב מול קהל גדול. אני מוטרדת ממה יחשבו עליי. אני חסדת לתפקיד. אני רוצה לתת א שיחת פתיחה לכפיפים החדשים שלי. אני מטרדת ממה יגידו עליי. ממה להגיד אבל מה התוצאה שאני רוצה להשיג התוצאה שמה שאני רוצה להשיג יכולה להימד במה יקרה בשתי דקות שיחה שהם ילכו מהאודטוריום א לחדרים שלהם ואיזה מסר יש להם בראש עשו תוצאה תוצאה יכולה להיות עם איזה רעיון הם נשארו כלומר אני מותח את זה הכי רחוק שנראה לי לגיטימי עכשיו בוא נחזור לדוגמה היחסית מורכבת אם אני בא עב ונגיד שמקובל עלינו לימור שתוצאה לגיטימית כהורה זה ילד שצומח להיות בן אדם מאושר ונגיד שמקובל עלינו שכדי להיות מאושר אתה צריך לחיות בהלימה עם הרצונות שלך לשלם עם סך חלקיך ונגוע במוסרעכשיו השאלה הבאה ותראי זה עבודת מטה זה לשאול מה מאפשר לבן אדם באשר הוא אדם לחיות בעלימים הרצונות שלו נכון ואת אותו דבר לעשות על לחיות שלם סך על הקו עכשיו בוא נתמקד רגע במה נדרש או מה צריך שיקרה כדי ש שבן אדם יהיה מאושר שיחי בלימים סך החלקים שלו מה אמור לא סליחה שיחי בעלימה עם הרצונות שלו מה מאפשר לבן אדם אה לחיות בלימים הרצונות שלו מה ילד צריך לעשות כדי לצמוח ולהיות בן אדם שחי בעלי מים עם רצונות שלו אז בוא בוא בוא נבדוק אחד הוא חייב לדעת מה הוא רוצה נכון עכשיו יכול להיות שאני כהורה כל פעם שילד שלי אומר אני רוצה משהו אומר אז מה אם אתה רוצה קודם כל תעשה מה שצריך דיברנו על זה כןהוא יכול להגיד לי אני רוצה אופן יכול להגיד לו אז מה אז אתה רוצה אני רוצה להיות צייר אני רוצה להיות נגר אני רוצה להיות זמר ואני אומר לא לא זה לא ראלי זה לא רלוונטי זה מקדם אותו אל האושר חד וחלק לא אז בוא בוא נשים רגע את זה זריז אז א בוא נגיד שאני חוסך פה את העבודה ואני אגיד ככה כדי שבן אדם יחיה בעלימה עם הרצונות שלו הוא צריך לדעת מה הוא רוצה רוב אנשים לא יודעים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אחרי שבן אדם יודע מה הוא רוצה, בוא נגיד שיש ילדים שיודעים מה שהם רוצים, אבל הם אה לא נאמנים לרצונות האלה שלהם. אומרים, "לא, לא מגיע לי ואי אפשר ובשביל מה ומה יגידו." נכון. זאת אומרת יש אנשים שלא יודעים מה הם רוצים, אבל יש אנשים שיודעים מה הם רוצים והם לא נאמנים ל הרצון של הים את זה עד הסוףאז הם לא יכולים להיות מושרים אז אני צריך לגדל ילד שאחד הוא יודע מה הוא רוצה שתיים שהוא נאמן לרצונות שזה כבר מבאס כוריה כי אתה הולך לקבל הרבה קונטרולט מהילד שלך לא זה מה שאני רוצה שתוק לא זה מה שאני רוצה אוקיי בעיה קונפליקט עכשיו אם אני יודע מה אני רוצה וגידלתי ילד שנאמן לרצונות שלו מה הדבר הבא שנדרש כי יש בן אדם שיודע מה הוא רוצה ויש בן אדם שנאמן לרצונות שלו אבל אין לו את תחושת המסוגלות לדבר הזה אז אני צריך לגדל ילד שיודע למה הוא רוצה? נאמן לרצונות שלו ויש לו תחושת מסוגלות. נכון? מה הדבר האחרון?מוסר.לא עדיין בתוך הרצונות. הדבר הרצו אם בן אדם יודע מה הוא רוצה, יש לו תחושת מסוגלות, נאמן על הרצונות, יש תושת מסוגלות, צריך לקבל כלים. וואלה, אם אני גידלתי ילד שיודע מה הוא רוצה, נאמן הרצונות שלו, יש חוט סוגלות ויש לו את הכלים לממש, שיחקתי אותם. אני הצעדתי את הילד שלי אל עבר המטרה, אל החשיבה, אל התוצאה שאני רוצה להשיג כהורה. עכשיו בכלל דרך אגב במאמר מוסגר אם נעשה עכשיו ניקח 1000 הורים ונברר במה הם משקיעים יותר זמן בלברר ולטפח ילד שיודע מה הוא רוצה שנמן הרצונות שלו שתיים שלוש יש לו תחושת מסוגלות או ארבע בכלים את אגיד לי שרוב ההורים עסוקים בכלים כן עשיתי שורה בבית לא עשיתי שתורה בבית מקדישים את כל הזמן לכלים אבל מה מועילים לי כלים לאדם שלא יודע מה הוא רוצה לא נאמן לרצונות שלו ואין לו תחושת מסוגלותלהפך מי שיודע מה הוא רוצה ישיג את הכלים לבד אנחנו בכלל בפוקוס הלא נח נכון?כן. אבל מפה תיגזר בעצם מהסביבה תיגזר תפיסת התפקיד שלי כהורה. לא מהסביבה. אם זו התוצאה שאני רוצה זה שאלה בדיוק במקום. אם זו התוצורה שאני התוצאה שאני רוצה להשיג ילד מאושר. כדי להשיג ילד מאושר פתחנו שלוש רובליקות, נכון? א בעלימה עם הרצון ועוד שתיים. עכשיו אנחנו מתמקדים באחת. וכדי להיות לחיות בהלימה עם הרצון, שזה תנאי לאושר, אני צריך לדעת מה אני רוצה, נאמן לרצונות שלי, תחושת מסוג לות וכלים. עכשיו באה תפיסת התפקיד ההורית. התפקיד שלי הוא לגדל ילד שיודע מה רוצה, נאמן לרצונות שלו, תחוסת משקולות שיוכל להשיג לעצמו כלים. זו תפיסת תפקיד. כי כשאני אעשה את זה אני לילד שלי להיות מאושר. וזה צריך לרדת לרמה של הביצוע. בוא נסביר. ופה זה יהיה מאוד ברור מה זו התנהגות ראקטיבית מתוך תפיסת תפקיד ומה זה התנהגות פרו. אקטיבית מתוך תפיסת תפקיד. עכשיו הילד שלי נופל מהאופניים, נפצע פציעה קלה. להרים אותו או לא להרים אותו. בתפיסת תפקיד לא מודעת. הפעולה שאני עושה היא מגיבה למצוות. אני רץ להרים אותו או רץ לא להרים אותו. אבל בתפיסת תפקיד מודעת, כל פעולה שלי, בהתחלה זה מרגיש מסורל, היא נגזרת של התוצאה שאני רוצה להשיג. הילד נפל עם האופניים, אני רוצה ילד מאושר. איך התחזה מצטמצם? אם הוא נפל מהאופניים ואני רוצה ילד מאושר אני שואל את עצמי איפה זה פוגש את תפיסת התפקיד זה מרגיש מסורבל בהתחלה תראי שזה בינתיים זה עובר נהדראוקיי הוא נפל מהאופניים אני רוצה ילד מאושר מרים או לא מריםתלוי מה התחנות בדרך תעביר אותי את התחנותיופי יודע מה הוא רוצה הוא רוצה שאני אעזור לו אה אה נאמן לרצונות שלו תחושת מסוגלות הופה תחושת מסוגלות היא תנאי לאושר כי מי שאין לו תחושת מסוגלות לא מממש רצונות יכול להיות שהבחירה הכי אינטליגנטית בניגוד לאינסטינקט ההורי שלי היא כרגע לא להרים את הילד ולתת לו להתמודד למרות שהוא כועס עליי ואולי אפילו שונא אותי ברגע הזה ואולי אפילו הסברה אומרת למה אתה לא עוזר לילד אני לא עוזר לילד כי אני אוהב אותו וכי אני רוצה שהוא יהיה מאושר והילד הזה צריך ללמוד ולגלות את תחושת המסוגלות שלו כי יתנא לאושר שלו והוא יעבוק ויקום וכשהוא יקום אנחנו נחזור לפודקאסט אני לא יודע איזהשל מה שמואר צומח ואני אגיד לו מדהיםמדהים תדע לך שאם הנחשות הזאתי שאתה קם ככה לבד אחרי נפילה אתה תוכל לממש את כל הרצונות שלך בחיים אני לקחתי אירוע אמיתי בחרתי בו תפיסת תפקיד שמשרטת את החשיבה התוצאתית שאני רוצה לקבל את התוצאה ארוכת הטווח רחוקת הטווח לא ארוכת הטווח שאני רוצה להשיג ובחרתי להעיר על התכונה שתשרט את זה ולכן אני יכול לבוא ולהגיד שתפיסת התפקיד שלי היא להעיר על תחושת ה מסוגלות של הילד שלי, תחושת התפקיד שלי אולי להאיר את תחושת המסוגלות של העובד שלי, אוקיי? אבל היא חייבת להיות נגזרת של ראייה רחוקה טווח.אוקיי?מה היא התוצאה שאני רוצה להשיג? ופה משתנה א תפיסת תפקיד מלהיות ראקטיבית לפרואקטיבית. כלומר, היא עוסקת לא ב אני לא אהיה כמו אבא שלי או לא אהיה כמו אמא שלי, אלא איזה תוצר, סליחה, שאני מתייחס לילד כתוצר. אני רוצה לברוא. אני רוצה לברוא ילד מאושר. אז אם אתה רוצה לברוא ילד מאושר, הוא חייב להיות מחובר לרצונות שלו. גם אם זה מאוד מאוד לא נוח לך כי באותו רגע, הוא חייב לפתח תחושת מסוגלות, הוא חייב להיות נאמן לעצמו והוא חייב להשיג כלים ואז אני בוחר את הפעולות שלי ואתפיסת התפקיד שלי אל מול התוצאה ולא אל מול המציאות שמקפיצה אותי. אוקיי?מדהים. אני רוצה שאנחנו נתקדם לסיום הפרק.באמת?כן. ברמר א בעצם מה שאתה אומר, התחלנו את הפרק מתפיסת תפקיד, אבל לא מתחילים את זה ככה בחיים. אנחנו מתחילים מהחשיבה התוצאתית הכי רחוקה שאנחנו יכולים לדמיין,משם בעצם אנחנו שמים לנו אבני דרך, יוצרים את הסביבה כמו שאמרת, ומשם מגיעים לתפיסת תפקיד המודעת שלי כהורה, כבת זוג, א כעובדת, כמנהלת.נכון, לא הייתי אומר סביבה, הייתי אומר פעולות. מה התוצאה שאני רוצה להשיג? איזה פעולות אני צריך אה לייצר? ואז מהו התפקיד של כלומר איך אני מייצר אה את הדבר הזה?אז בעצם זה זה היה פרק על על משהו שהתחיל כמשהו שחשבתי שהוא יהיה א קשור לעולם העבודה ולממש תפיסת תפקיד ובעצם העברת אותנו לחשיבה תוצאתית רחוק רחוק ככל שנגיע רוצה להודות לך א ותודה לכם שהייתם איתנו אני הייתי לימור ריך תלשן ו נתראה ונשתמע בפרק הבאלהתראות סליחה, זה לא מה שהזמנתי.</w:t>
      </w:r>
    </w:p>
    <w:p/>
    <w:p>
      <w:r>
        <w:t>===== פרק 9 =====</w:t>
      </w:r>
    </w:p>
    <w:p/>
    <w:p>
      <w:r>
        <w:t>סליחה, זה לא מה שהזמנתי. שלום לכולם, אנחנו בעוד פרק בפודקאסט, סליחה, זה לא מה שהזמנתי. א והפעם טל, אני חושבת נתן לפרק שם מיוחד וגם מזכיר לנו כמה אנחנו מוזכנים.כן. א הפרק נקרא רפי, תרגש אותי.תרסו ת מסוף שנות ה90כןקפה מה לקפה ולמה שאתה רוצה לדבר עליו א היום אני רוצה לדבר על א רגשותרפי תרגש אותיכן זה פודקאסט שאני מתעכב איתו כבר לא מעט זמן כי זה הר גדול א לטפס עליו ההר של הרגשות אה זה נושא אדיר והרעיון להכניס אותו לפודקאסט הוא אם אנחנו ברגשות הוא קצת לחיץ אותי אז אני אני לא יודע אם זה יהיה פודקאסט אחד שיטפל בנושא הרגשות מההתחלה ועד הסוף או אולי זו טעימה ויהיו אחר כך עוד כמה כאלה אבל רגשות זה דבר שמאוד מאוד חשוב לעסוק בהם מהסיבה הפשוטה שאיכות החיים שלנו היא בעצם תוצאה ישירה של איך אנחנו מרגישים איך את מרגישה לי מור אני מרגישה מדהים איך אתה מרגיש טר אני מרגיש זה איכות הרגשות שלנו קובעת א את איכות החיים שלנו יש הרבה מאוד תפיסות ו גישות ומערכות יחסים בינינו לבין הרגשות שלנו שאיך אם נאמר את זה בעדינות מחריבות את חיינו. זה מתחיל א כמובן יש לזה הרבה מאוד פנים. אני חושב שהמקום הראשון הוא כמובן מקום של חינוך. המקום הזה שכתינוקות עוד מותר לנו. כילדים כבר מצפים שנצא מזה. כנערים כפובמת הילדה. א וכגברים בוא תהיה גבר. אה, כלומר זה רעיון גם מגדרי שמערכת יחסים שונה עם רגשות מה מותר ומה אסור לגברים ולנשים, לילדים ולילדות. וזה גם מעניין של התבגרות. כשככל שאנחנו מתבגרים מצפים מאיתנו להיות פחות רגשיים. ומצד שני המחיר הוא שאנחנו פחות מרגישים. א רוב האנשים שמגיעים לסדנאות מצפים ורוצים להרגיש ורוצים להיות מחוברים ורוצים לח שאנטימיות וזוגיות בריאה ולחיות את החיים ולטרוף אותם. ומצד שני א כשהרגשות א צפים לא דווקא הרגשות הקלים, הרגשות המורכבים ביותר, רובנו נכנסים להיסטריה, עושים הכל כדי לברוח מהם.אז בעצם אתה אומר שיש לנו לגיטימציה בתור ילדים א ומצופה מאיתנו מעצם היותנו שייכים למגדר מסוים להביע רגשות. אני פעם דיברתי עם פסיכיאטר עם דוקור גיל זלצמן והוא אמר גם שבנושא של התאבות יש לגיטימציה. לתת להרגשות לפרוץ.יש לגיטימציה לרגשות הנעצלים לצאת החוצה אבל הרגשות ה פחות מכובדים א יש פחות לגיטימציה צת החוצה. אז אמרנו יש ציר אחד אני מניח שיש עשרות צירים אבל יש ציר אחד שאמרנו שהוא מגדרים תרצי וציר של גיל. אין אין לגיטימציה יש לגיטימציה. הציר השני קשור במידה מסוימת דווקא לשאיפות יותר נעצלות שלנו. כלומר א הילד שלנו בוכה או הילדה שלנו בוכה או שהוא עצוב או מטוס מכל א ואנחנו רוצים לעזור לו אז באינסטינקט שלנו מה שאנחנו עושים זה מנסים לחלץ אותו מהרגשות הקשים האלה אל תבכה לא קרה שום דבר או קצת שיפוטים מה אתה עושה סיפור או לא מכל דבר צריך להעלב או מה הוא בסך הכל כבר אמר או בוא אני אגיד לך מה צריך לעשות א או בוא תצא לרוץ ותצא מזה או בואי תאכלי משהו או בוא תאכל משהוכי לי קשה כהורה להתמודד עם הרגשות האלה או כי הוא זה מציף בי משהו או כי אני רוצה לשמור עליו.זה קורה פעמיים. פעם אחת קשה לנו אם יש לנו לב טוב, לא לכולם יש לב טוב, אבל אם יש לנו לב טוב, זה מצחיק, אבל זה לא מצחיק, כי בהרבה משפחות א מופנת שנאה כלפי רגשות חלשים. א דיקוי, ביטול, בוז, זלזול בילדים שיש להם רגשות של חולשה. וחולשה בכלל נתפסת כמשהו שאתה תהיה חלשיאכלו אותך. אז ההורים אוכלים את הילד. זה קורה פעמיים. פעם אחת בצד המיטיב. א אני לא רוצה שהילד שלי יסבור. ואני מנסה להוציא אותו כמה שיותר מהר מהרגשות האלה. בהמשך נדבר על המחירים של זה וגם נדבר על איך יוצאים מזה אבל צריך רגע להבין שהרעיון הזה שאני מנסה להטיב מהילד ואומר לו טוב אתה עצוב קח גלידה אז אחד אני אומר לו הרגש של העצבות רגש מסוכן ועדיף שתתרחק ממנו או זה בכלל רגש שעדיף להתרחק ממנו ובית הפתרון הוא אוכל והנה לךנתיב ברור להפרעת אכילה רגשית שבכל פעם שיש רגש בעייתי אני לא מומחה בתחום הזה אבל הקורלציה חיבור אה ברור. ופעם שנייה ולא בכרח מנוגדת, הרבה פעמים זה הולך ביחד, זה שמכיוון שלי יש קושי אמיתי בגלל האופן שבו אני גדלתי לתת מקום או לחוות רגשות שקיימים בי, אז בכל פעם שהרגשות האלה מופיעים אצל הילד שלי, אני מנסה לכבות אותם שם כדי לכבות אותם אצלי. כלומר, אם את כילדה חווה חוסר עונים או דחייה חווית חוסר העונים או הדחייה א היא בלתי נסבלת גם עבורי, אז אני אכבא אותה. כדי לכבות אותי. אז הכיבוי הזה אם אני בצד המואר של הירח זה לנסות לשעשע אותך ולהוציא אותך מהמקום הזה, לתת לך איזה עניין אחר. ואם זה במקום הפחות חיובי אז אני נכנס בך ברבק על זה של מה את כזאתי סמרטות ואני כועס על זה שאת נעשת חלשה כי אני לא מסוגל להכיל את החולשה שלי.כך או כך אתה מנסה לכבות את הרגש הזה אצלילהפעיל את המתג ולהעיף אותו. באופן קבוע בל לברוח מהרגשות השליליים. עכשיו למה זה אני אתן רגע עוד סיבה ללמה אנחנו בורחים מרגשות אולי סיבה עמוקה יותר מעבר למגדר ולחינוך ולקושי של ההורים שלנו לחוות אותנו או העובדה שהם מנסים להסיט אותנו למקום יותר שמח בנוסף לזה במקום היותר עמוק לכל אחד מאיתנו וזה דיברנו על זה קצת בפרקים הקודמיים יש אה סדרה של חוויות ילדות שעוררו רגשות מאוד בעייתיים כשהיינו ילדים ואנחנו א החלטנו לא להרגיש אותם יותר. קראנו לזה מצדה. אמרנו שלכל בן אדם יש בילדות שלו יש חווית ילדות א מכוננת. אמירה פנימית שאומרת פעם מצדה נפלה, נגיד אני נניטשתי או איבדתי שליטה אוטבר, שנית מצדה לא תיפול. ואמרנו התכלית של האסטרטגיה הילדית היא למצוא דרכים כדי לא לחוות את חווית הילדות הנוראית הזו. שוב אמרנו שהתודעה הראקטיבית אומרת פעם מצדה נפלה זה היה נורא אני נטשתי אני נעזבתי אני הושפלתי או סתם לא ספרו אותי או לא היה מקום להביע את הרגשות שלי או לא משנה מה שנית מצדה לא תיפול what should I do כלומר בעצם האסטרטגיה הילדית התכלית העמוקה שלה היא להימנע מרגשות היסטוריים לא נעימים עכשיו זה מוליד שני צירים מאוד מאוד בעייתיים ואת זה צריך להבין והפרק הזה הוא מאתגר כי בסוף זה נושא מורכב מאוד ומעודן מאוד וצריך להחליט איזה עומק נכנסים וכמה מבהירים את הנקודות. פעם אחת הבעיה היא כזו. כשאני מחליט לכסות עם שמיכה רגשות שליליים לא לגשת אליהם יותר. הרבה מאוד פעמים אני לא רק מכסה אותם אני גם מכסה את כל המנהד הרגשי האחר. גם את התשוקה גם את האהבה גם א את ה הרגשות החיוביים. כלומר, כשאני מנסה לצמצם את המנהד הרגשי שלי, זה לא עובד one way. Way, זה בדרך כלל משפיע גם על מישורים אחרים. למה זה כל כך חשוב להבין? כי בן אדם שהולך ומאבד קשר עם הרגשות האותנטיים שלו, בן אדם פחות מחובר, זה אומר שהוא מתקשה להרגיש ולהגיד מה הוא אומר, כי הרגשות האלה לא ניגש או לא לגיטימים. כתוצאה מזה הוא כבר מתקשה מאוד לתקשר רגשות עם הבן אדם האחר. זה מוביל לפגיעה באינטימיות, זה מוביל לפגיעה ביכולת ההכלה, זה מוביל לפגיעה ביכולת לאמפתיה לאחר. האנשים האלה מתקשים לדעת מה הם רוצים. זה מוביל לקושי בקבלת החלטות. ובאופן כללי ניתוק רגשי כזה א הוא מתכון או נתיב מעניין מאוד או סביר מאוד למקום של דכדוך ואפילו דיכאון. כלומר, כשאני לוקח את מנהד הרגשות שלי ולא נותן לו את המקום, א בדרך כלל איכות החיים שלי מאוד מאוד נפגרת. יש גם מונח שנקרא גוף כאב, לא מונח שלנו, שאומר שגופי הכאב האלה, המצוקות הרגשיות האלה שנוצרו בילדות שלנו, אה לא נעלמים. אותם כאבים שלא קיבלו את המקום שהם היו צריכים לקבל על ידי ההורים שלנו, נשארים שם רדומים. א בתוך הפנימיות שלנו וכל כאב נוסף שמתחבר בתוך החיים שלנו מתחבר אליהם והם הולכים ותופכים וגודלים בתוך הפנימיות שלנו ולא יוצאים לאור כאילו שאנחנו מחזיקים חלק מהילדות שלנו מתחת למים הדבר הזה מנהל אותנו באופן קבוע ועשוי אני יודע שזה מתחיל להשמע פה קצת עמוס עשוי גם להוביל בסוף למחלותאז אתה מדבר בעצם על שני דברים על זה ש כשאני מכסה את הרגשות השליליים אני גם יכולה אני מכסה גם רגשות נלבים שהם חיוביים ויכולים להוביל אותי למקום חיובי ודבר שני אני בעצם מטביעה משאירה מתחת לביןאת מה שמנהל אותינכון אומרים באנגלית what you resist resistר שאתה מתנגד לו א בעצם מקבל הרבה מאוד כוח עכשיו לדבר הזה יש עוד הרבה מאוד משמעויות אחת אחת המשמעויות המעניינות היא שאם יש לי חוויה רגשית היסטורית שאני א לא מעוניין לחוש ביותר נגיד חוויתי עובדן שליטה או חוסר עונים, יותר מדויק, חוסר עונים כילד. בוא ניתן דוגמה על חוסר עונים וניתן דוגמה על נטישה. והחוויה הזו הייתה בלתי נסבלת עבורי כילד. אז אני מפתח אסטרטגיות ילדיות שהופכות להיות אחר כך אסטרטגיות בוגרות כדי להתרחק כמה שיותר מאותה חוויה של חוסר עונים. למשל, אם חווית החוסר עונים שלי כילד, אני החלטתי לטפל בה על ידי שליטה, כי שליטה פותרת חוסר עונים. אז אנחנו נראה ילדים שצמכו להיות אנשים שמייצרים שליטה בדרכים שונות. למשל, אני יכול להיות ילד מאוד מאוד רגיש עם חושים מאוד טובים וככה אני יודע מה קורה וזה עוזר לי להימנע מחווית חוסר עונים. זה יכול לגרום לי לצמוח להיות ילד ואחר כך בן אדם מבוגר שבכל מקום יקח אחריות. כי כשאני לוקח על כמה שיותר דברים אחריות זה מקטין את הסיכוי שלי לאבד שליטה ולכן זה מקטין את הסיכוי שלי לחוות חוסר עונים. אז אתה תמצא מבוגר שהוא קורס תחת האחריות. אין לו כבר חיים. הוא מתסיר מה עצמו אחריות אבל הוא לא יכול כי תת המודע שלו אומר תקשיב כשאתה תסיר אחריות אתה תגדיל את הסיכוי שלך לחפות חוסר עונים זה יכול להיות בן אדם שיקיף את עצמו באנשים שהם נזקקים וחלשים מנו כי כל עוד הוא מוקף באנשים נזקקים וחלשים הוא בשליטה ולא יכווה חוסר עונים זה יכול להיות בן אדם יש לי אינסוף דוגמאות פה זה יכול להיות בן אדם שיחליט להיות תמיד הכי חכם בחדר או הכי דומיננטי או הכי אגרסיבי בחדר כי כשהוא הכי חכם הכי יודע הכי דומיננטי הכי אגרסיבי הוא בשליטה ולא יחוסר. זאת אומרת שבעצם השאיפה שלי להימנע מרגש אחד דומיננטי יכולה לבנות את כל תשתית החיים שלי שכל התשתית של החיים שלה, התכלית שלה היא לא להרגיש את הרגש אלה. זה אומר שהאסטרטגיה הזו היא אסטרטגיה ראקטיבית. אני לא משתמש בשליטה הזו רק כאשר היא נדרשת, אלא אני משתמש בשליטה הזו כל הזמן רק כדי לא לחוות את החוויה הזאתי. זה ברור.כן. ואני פותחת סוגריים. אז יבוא הילד שלך א עם המראה של חוסר עונים ואז הכל התפוצץ.נכון? מה זה אומר? זה אומר שבכל פעם שמשהו במציאות יאגר במיישרין למו בעקיפין בפועל כהר או כצל של הר את השליטה שלי משהו במערכות הקדומה שלי ירים את הראש ויגיד תעלו שים לבן אדם הזה שמתווכח איתך עכשיו בשולחן בדיונים ב ב בהנהלה הוא הולך לקחת לך את השליטה זה זה בסוף אתה יודע איך זה נגמר? זה נגמר במצדה תיפול. בחוסר עונים זה לא יקרה. ועכשיו אני נכנס בו ב-900 ק"מ"ש. זה אומר שגם לכאורה הבחירות הניהוליות שלי, הזוגיות שלי, ההוריות שלי הן כולם ראקטיביות לרעיון שלא להרגיש רגש מסוים. ופה זה בעיה. אז כאילו הסיפור הזה שלימנע מהרגשות השליליים אי אפשר להחביר במילים עליו. כלומר אי אפשר אי אפשר להסביר עד כמה הוא משמעותי. דיכאון חלות, קושי באינטימיות, קושי באותנטיות היה דר שקט נפשי וריאקטיביות למלא מלא מלא כוחות חיצוניים שעשויים ובדרך כלל הם לא זה רק בדמיונות שלי בפחדים העמוקים שלי לזרוק אותי לחווית ילדות מאוד מאוד בעייתית מחירים מאוד גבוהים החווית הדחיה היא חוויה בלתי נסבלת עבוריםנכון אז אני אני לא אתן לעצמי בזה אם אני מחפשת בן זוג אני לא אתן לעצמי עכשיו לחוות אאהבה אני אחסה גם את האהבה בשמיכהאני לא אתן לעצמי להיות אותנטית אני אחסה גם את האותנטיותבשמיכה נכון כי אני לא רוצה לחוות אהבה ואז מה שיקרהלא אני לא רוצה לחות אני רוצה לחוות נטישה אז אני אבחר לעצמי בני זוג שאני חזק יותר מהםואני תמיד יכול להיות זה שזורק וכל מערכת יחסים אני אשבור יותר או שאני אכנס מערכת יחסים ואני לא אתמסר עד הסוף כי אם אני לא אתמסר עד הסוף איך אני אנטוש או שאני אבחר לבני זוג שאני יודע שאין סיכוי ומראש כשהם ילכו א זה לא יחבאו שאני אבחר לנשים שאני לא באמת אוהב או שבתוך מערכת היחסים ההתמסרות שלי תהיה מוגבלת שאם תהיה נטישה אה זה או שאני אדאג לשבור כל מערכת יחסים מספיק מוקדם כדי שזה לא יחב כי הנתישה היא ודאית מלא מלאאו שאני לא אמצא בן זוג כי אני אפחד שיעזרו נכון התודעה הראקטיבית יכולה לברוא מציאות של בדידות מוחלטת רק כדי לא לחוות חווית נטישת ידית כלומר אפשר לסכם בשלב הזה שהרעיון וזה לא משנה אם הגורם הוא איך המגדרי הגילאי חוסר היכולת של ההורים שלי להכיל את זה שאיפה של ההורים שלי להרגיע אותי ולהרחיק אותי מסבל או הבריחה מהרגשות עמוקים היסטוריים שמאוד מאוד מאמים עליי בכל מקרה הרעיון הזה שאני נמנע מלטבול ברגשות הלא נעימים שלי הוא רעיון מאוד מאוד בעייתי ועוד אפשר להגיד אם צריך בכלל להוסיף משהו שאותו דבר שקראנו לו גוף כאב אותו כאב מקורי לא רק שהוא לא מצטמצם כאשר אני נמנע ממנו אלא שהוא הולך ותופח זה כמו שכר כזה זה שהכאב הזה הולך וגדל והמחיר שלימנע ממנו הוא או ניתוק חגישי א מאוד מאוד עמוק עד שאנשים ממש לא מרגישים כלום או אסטרטגיות חיצוניות מאוד מאוד חריפות שבהם אני כל הזמן עושה או תוקפני או פועל כדי לא להרגיש את ההרגשה הפנימית שלי. עד לפה ציירנו את ה את הצד של המחירים. יש עוד אבל את הצד של המחירים. עכשיו אני חושב ששווה א להתחיל לדבר על איך אפשר אז מהפתרון אנחנו הרי בסוף כל פודקאסט אומרים זו הבעיה ככה אנחנו פועלים באוטומט זו הבעיה אלו המחירים אנחנו צריכים אבל גם לתת למי שצופה בנו למי שמאזין לנו גם איזשהו פתרון איך לעבוד עם זהאז קודם כל בוא ננסה לתת הגדרה לרגש שתעזור לנו להתכוונן בעבודה יש שיגידו אני אני לא זוכר מי ניסח את זה ככה א שכשמחשבה פוגשת את הגוף נוצר רגש. זאת אומרת לכל חוויה רגשית יש גם מימד גופני. ואם היינו מנתחים את זה לעומק, בעצם המטרה של התודעה הראקטיבית היא לא לחוות את הגוף הסובל בתוך החוויה הרגשית. עכשיו, בסדנאות ובכלל במודל הזה של הבית ספר יש לנו משפט מחולן כזה והוא אומר תיקון היא תמיד פעולה הפוכה להרגל. תיקון היא תמיד פעולה הפוכה להרגל. עכשיו, מה ההרגל? ההרגלים שלנו פה פועלים בשני מישורים. אחד, עד היום עשינו מלא פעולות כדי לא להרגיש. זה הרגל אחד. ושתיים, בכל פעם שהרגש הזה הגיע, ברחנו ממנו. מה זה תיקון כפעולה הפוכה להרגל? זה אומר שבניגוד לבריחה שעשינו עד היום, פעולות שהובילו לבריחה, אנחנו פעם אחת צריכים להפסיק לעשות את הפעולות האלה. זה פעולה ראשונה הפוכה לר ופעם שנייה אנחנו צריכים במקום לברוח מהרגש שמאיים אנחנו צריכים ללמוד לשהוט בו.מה זה אומר לשהוט?אוקיי זה זו שאלת השאלות כי זה מילה באמת מאודאני כועסת אני נעלבת מה זה אומר לשהות?תראי כשאנחנו היינו ילדים כל הצרות האלה לא היו לא היו מתרחשות אם שכשהרגשות הדומיננטיים האלה היו עולים בנו כילדים. אם ברגע שבה הם היו בנו עולים כילדים ההורים המיטיבים ה האולטימטיבים שלנו היו מגיעים אלינו ומחבקים אותנו ונותנים לרגש איזה מקום אהבה ואמפטיה ולא דוחקים אותו שמאלה או ימינה או נותנים גלידה אנחנו לא היינו סוחבים את המאומה הזאתי אנחנו היינו מרגישים נותנים לרכבת הרגיש ולרכבת הגופנית הזו לעבור דרך הגוף שלנו ואחרי שתי דקות היינו אומרים טוב תודה אם עברו לכם משחק כדורגלזאת אומרת לבוא ולהגיד לך בתור ילד טל אני מבינה שאתה מאוד כועס זה מאוד הגיוני שאתה מאוד כועס. מה שקרה לך כרגע באמת אמור להביא לך אס.כן. ואת יודעת מה לימור? אני אפילו לא בטוח שצריך לדבר כי כל מה שרצינו זה שמישהו יבוא ויחבק אותנו.זה לא סוג זה לא פעולה שבעצם אמורה להבריח את הכעס. גם החיבוק הזהלא. הכעס זה כמו מדורה אני 30 שניות בודאי. זה כמו מדורה שמחלה את העצים שלה. לכל רגש יש התחלה אמצע וסוף. ואם אנחנו היו מחבקים אותנו או נותנים מקום לאלבון שבנו או לזה שחווינו עצמנו נדחים כרגע לידי מישהו או להיסטריה שהיינו בה היינו מבינים שהרגש הזה הוא לגיטימי ואנחנו ראויים לאהבה גם כשאנחנו מרגישים את הרגש הזה זאת אומרת ילד היסטרי ראוי לאהבה או ילד בהיסטריה הוא עדיין ילד אהוב ילד דחוי כשהוא חובר חווית דחיה הוא עדיין ילד אהוב אתה וחווית הדחייה שלך עדיין ראויים אהבה זה מה שאנחנו פספסנו במערכת החסים הפנימית שלנו ולכן תיקון הוא והאבסורד הוא וזה וזה טראגי וזה אנחנו רואים בסדנות כל הזמן לא רק שיש בנו כעס על זה שאנחנו כילדים לא קיבלנו את היחס הראוי לרגשות הקשים שלנו מילה זה אלא שאנחנו כל ימי חיינו הימים וכל ימינו חיינו הלילות 30 40 50 שנה ממשיכים לתת לחלקים הפנימיים אלה שלא את אותו יחס שקיבלנו.זאת אומרת לא לגיטימי לחוות את זה בדיוק כמו שקיבלנו כשהיינו ילדים.זה הטירוף. כלומר אנחנו גם נכעס על ההורים שלנו מאוד שלא נתנו מקום לרגשות ולא היו ברגע הזה וברגע הזה ולא חימקו ולא הכילו ולא זה. וכמתנה לעצמנו אנחנו נעשה את אותה פעולה. אנחנו יצור מדהים.זה מדהים. את יודעת מהמור זה עוד יותר חמור מזה. כי באופן א הזוי רובנו גם מכיוון שאנחנו ממשיכים לא לתת את ה היחס הראוי לעצמנו אנחנו גם נמשיך לא לתת את היחס הראוי לילדינו ולבני הזוג שלנו כשי הרגשות האלה מופיעים זה ממש אבותחו בוסר ושינהאני חייבת להגיד שהיום אני הולכת א לקחת את זה איתי את לתת לגיטימציה לרגשות השלילייםאוקיי אז יש לנו איזה משפט ואני תכף אפרק את זה לפרקטיקה שברגע שאני אהיה מסוגל היום כבן אדם מבוגר טל בין 50 וקצת לתת לילד שבי כשהוא את הראש, עם הרגשות שלו, את היחס שהוא היה זקוק לו אז כשהוא היה הילד, אנחנו נרפעים. כלומר, אם אני אהיה מסוגל לתת לרגש הזה שצף היום בגיל 50, כשהוא מרים את הראש, את אותו מקום כבוד, אהבה ואמפתיה שלהם הוא היה זקוק שהוא היה בן חמש, המערכת נפטרת. כי כשאני משנה את מערכת היחסים הפנימית שלי עם עצמי, אני גם משנה את מערכת יחסים שיש לי עם העולם. נכון? אמרנו או לא אמרנו שמערכת יחסים שיש לי מהעולם הרגשית היא השתקפות מוחלטת של מערכת יחסים שיש לי עם עצמיאבל רגע בוא בוא בוא נישאר במערכת יחסים שיש לי עם עצמימה זה אומר לתת מקום לרגשות האלה לעשות איזשהו שיח פנימ של זה בסדר שאני מרגיש כרגע חוסר עונים זה בסדר שאני לא בשליטהכן בעיניי פחות מיליםאוקייאני אתן פה כמה דוגמאות כי בסוף זה עבודה גופנית אז אמרנוכשמחשבה פוגשת א גוף נוצר רגש כלומר יש עניין גופני בחוויה רגשית. אוקיי? ואנחנו רוצים לעשות להגיד שתיקון אינו פעולה ההפוכה להרגל. אני חוזר על זה בכוונה. כי ההרגל הוא לברוח מהחוויה הגופנית והתיקון הוא לשהוט בחוויה הגופנית, לא להתנגד לה, לקבל אותה. בוא ניתן דוגמאות גולמיות כדי ונתפתח איתם עד לרגע הרגשי.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מה זה להתנגד לחוויה רגשית? כשאת עושה מסאז', אני מקווה שזה קורה לך מדי פעם והמטפל או המטפלת לוחצים חזק ואת נסגרת כי זה כואב אז זה מאוד מאוד כואב לך כי את מתנגדת לרגש הגופני, לחוויה הגופנית. אבל כשמטפל אומר לך לי מורי תנשמי רגע תרפי. את משחררת את ההתנגדות. את אומרת הפעולה היא פעולה מיט. א אני נפתחת לזה והוא נכנס יותר עמוק וזה פחות כואב כלומר העובדה שאני מפסיק להתנגד לחוויה גופנית גורמת לכאב להצטמצם דוגמה אחת דוגמה שנייה א נגיד יש לי אמבטיה של מים רותחים אוחמים מאוד אם אני מנסה כולי להיכנס אליה מיד אני אקפוץ החוצה כי השוק הוא חזק מדי ויש פעולה ראקטיבית יש סבל זה לא נעים אני בורח ככה אני גם חווה רגשות יש סבל גופני זה לא נעים אני בורח אבל אם אני יודע שאמבטיה היא דבר טוב ואני רוצה לשהוט בה כי זה ירפא אותי אז אני אכניס את קצה הבואן בואנ זה למטה הבואן תמיד מבלבל בין בואן לאגודל כאילו לא יעזור ונותן לבואן להיות 10 שניות בתוך המים החמים והבואה מסתגלת ואז זה מכניס את כף הרגל וכף הרגל מסתגלת ואחרי 10 דקות אני כולי שקוע בתוך המים וכל הגוף שלי מסתגל ואין לי שום סיבה לברוח יותר מהמים החמים ככה אנחנו רוצים צים לעבוד עם הרגשות. אנחנו רוצים להיות מסוגלים לשכב באמבטיה הרגשית שלנו עד להשוואת הלחצים והטמפרטורה עד שיבוא רגע שבו אנחנו נגיד. אני מסוגל לשוט בחוויה הרגשית הזו שכל כך אעיימה עליי כל כך הרבה שנים. ווואלה זה בכלל לא נורא. גוף הכאב שלי מקבל עכשיו מקום וחמלה ואהבה. אני עוד לא גמרתי להסביר אני אני מכיר אותך עם הכניסה הזאת לפרקטיקה אז אנחנו נרד לפרקטיקה כי פה זה מאוד מאוד מבלבל אגב אם האמבטיה לא מעניינת לא מאיימת עליי כל כך זה אומר שכשמישהו מבחוץ יזרוק אותי נגיד לחווית חוסר עונים שזו אמבטיה שלי אני אגיד לו היי אני כבר לא צריך להתגונן מפניך כי אמבטיית חוסר העונים פחות מאיימת עליי אני כבר פחות ראקטיבי אנחנו קוראים לזה קבלה מלאה של הבור מבטלת את הבור זה שווה פודקאסט נפרד הרעיון הוא ש כאשר אני חווה חוויה גופנית א רגשית מאתגרת נגיד מאוד מאוד נעלבת מאמא שלך כי פירשת את מה שהיא אמרה כאילו חושבת שאת טיפשה וצף בחלבון מאוד גדול וזו הייתה כרגע האינטראקציה מול אמא שלך זה אומר שגם קורה לך ברגע הזה משהו גופני נכון יש דופק שעולה יש סומק בלחייים אולי לחץ בחזה אולי לחץ בבטן מהיא פעולת האמבטיה ברגע הזה פעולת האמבטיה הזה היא ללכת לחדר סגור, לשכב על המיטה, להגיד, עלתה בי כרגע חווית עלבון. אני מרגישה אותה בגוף. זה לחץ בחזה, זו ילדה נעלבת ששורף לה ביחיים. אני שוכבת על הגב ואני נותנת את החוויה הזאתי להשתלט לי על הגוף. אני מפסיקה להתנגד כפי שאני מפסיקה להתנגד. לעיסוי כפי שאני מפסקה להתנגד למים החמים לאט לאט אני מבקשת מחוויית השריפה בלי לחיים להתפשט לכל הפנים לאט לאט אני מבקשת מהלחץ בחזה להתרחב בחזה אני אומרת אני מפסיקה לברוח מהחוויה הגופנית המאיימת הזאתי בדרך כלל אמור תוך כמה רגעים המצוקה הולכת ומצטמצמת וכשהיא דואכת מותר לנו מומלץ לנו להתחיל לדבר אלינו כפי שרצינו שההורים שלנו ידברו אלינו כשזה קורה. אני רואה שאת פגועה. אני פה בשבילך. האמת שאת ילדה מאוד חכמה אבל אני מבינה את העלבון שיש בך. ואז החוויה הזאתי היא גם אותנטית אבל היא גם הרבה פחות מאיימת. כלומר אני מסוגל להכיל אני מסוגל להכיל את לימור בעלת האלבון שחושבים שהיא טיפשה. וכשאת מסוגלת לקבל את החוויה הזאתי, העולם לא יכול יותר לאיים עלייך אה בזה שהוא יזרוק אותך משם. המצדה הזאתי כבר לא מאיימת. את אומרת, הנה היא נפלה הרגע המצדה ואני חיה בשלום בתוך העיסות האלה.ואז אני מחברת עוד חלקים כשדחיתי. ואז כשהילד שלי באלבון אני יכולה להיות שם בשבילו. ואז כשמישהו רומז שאני טיפשה הוא נדמה לי שהוא מתנסא מעליי. זה לא מאיים עליי כי אני לא הולכת למקום הזה. וכל המערכת מתחילה אה לאחות את עצמם.מה גם שההרגלים אולי הרעים שהיו לי כדי לברוח מהרגשות השליליים, אם זה ללכת ישר אולי למקרר, אם זה ללכת לעשות עוד כל מיני דברים, הדברים האלה יעלמו בעצם.נכון במודל של ה של המנהיגות התודעתית של הבית ספר אנחנו מדברים על שלוש רמות של תודעה ושלוש רמות של מנהיגות. רמת תודעה ראקטיבית שבה המציאות היא זו שמנהלת אותנו באופן קבוע. כלומר, I reacting to reality. כי הרality גורם לי להרגיש רגש שאני לא רוצה להרגיש ולכן אני תוקף. אבל אם אני כבר לא מפחד מהרגשות, אני עובר ממצב תודעה ראקטיבי למצב תודעה אקטיבי. אני יכול לבחור באופן חופשי את ההתנהגויות שלי למרות שהעולם ממשיך לעשות את כל מה שהוא עושה.אוקיי? אז דיברנו על השהוט ברגש, דיברנו על א פעולה הפוכה להרגל. בעצם דיברנו קודם על פעולה הפוכה להרגל ואחרי זה עלישות ברגש. האם שני הדברים האלה אמורים בעצם לגעול אותי מהנושא של בריחה מרגשות שלא נעימים לי?החוויה או התרגול החשוב שוב ביותר אם צריך בסוף לצמצם את זה זה בכל פעם שהרגשות השליליים האלה על על הביטוי הגופני שלהם מופיעים הפעולה הכי משמעותית שאנחנו ולכים לעשות עבורנו זה לתת 5 10 20 30 שניות בהם אנחנו עסוקים בלהרח את ההרגשה הזאתי לתת להתרחב במקום להרחיק אותה מתוך הגוף שלנו הדבר הזה פשוט מרפאאוקיי יש לי שאלה לגבי רגע שנקרא פחד.כן,אנחנו מדברים הרבה גם בפרקים של הפודקאסט וגם בסדנאות כמובן על מה שורש הפעולה שלנו. האם זה מפחד או מאהבה.כן,פחד זה סוג של רגש. כשאני פה חווה פחד, יש לי מין תחושה כזו שבסדנאות של בית ספר למנהיגות תודעתית פחד זה אישו לא טוב. אז אני נסה להימנע ממנו. אז מה בין להימנע מהרגש של פחד או לשהוט ברגש הזה?אנחנו לא מנסים להימנע מהרגש של הפחד. אנחנו לא רוצים שהפחד יהיה השורש ממנו אנחנו פועלים. כי אמרנו שכשאנחנו הפועלים מפחד פועל חוק הסיבה והתוצאה כי מה שאני פועל מפחד מוליד תוצאות שמתקשרות עם הפחד. אנחנו אם ניקח את המודל שעשינו עכשיו אנחנו רוצים לשוט בחוויה של הפחד עד שאנחנו לא נרצה לברוח ממנה כי אנחנו מסוגלים לישוט בתוך הפחד והוא לא גורם לנו לעשות פעולות שכל התכלית שלהם היא להרחיק אותנו מחווית הפחד. כלומר אם אני אדע לקבל לטל בשן גם כשהוא בחווית פחד אני לא אצטריך לייצר פעולות שתכליטן חיק אותי מהפחד. אז גם פה שהיא בתוך הפחד מאפשרת לי לשחרר אותו. רק קבלה מלאה של הפחד מבטלת את הפחד. ניסיון להתרחק מהפחד א הולך וממחזרות.אוקיי. טוב.מסובך.אה אני חושב שעשית סדר בעניינים. גם דיברת על הנושא של הרגשות השליליים שאנחנו מנסים להחביא, גם מאיפה זה מגיע, גם מה המחירים של זה וגם איך אנחנו הולכים לפתור את זה.כן.אז אני חושבת שכן, הצלחנו עוד א להמשיך לדבר על זה בהמשך.אוקיי. אה אני כן רוצה להגיד למי שצופה בנו ולמי שמאזין שבעצם אם אנחנו רוצים לעשות יותר עבודה פנימית על עצמנו ולא רק משהו כללי אז אתם מוזמנים כמובן להיכנס לדף הפייסבוק שלנו של בית ספר למנהיגות תודעתית להתעדכן מתי הסדנה הקרובה לבוא להשתתף כי בעצם אז אנחנו עושים עבודה פנימית עצמית יחד עם קבוצה א אני רוצה להודות לך בכל אופן שאתה מנגיש את המידע הזה גם למי שלא משתתף בסדנאותומאוד נהנתאה ומאוד וגם אני מאוד נהניתאז תודה רבה לךתודה רבה לכולם ונשתמש סליחה, זה לא מה שהזמנתי.</w:t>
      </w:r>
    </w:p>
    <w:p/>
    <w:p>
      <w:r>
        <w:t>===== פרק 10 =====</w:t>
      </w:r>
    </w:p>
    <w:p/>
    <w:p>
      <w:r>
        <w:t>סליחה, זה לא מה שהזמנתי.אנחנו בעוד פרק של הפודקאסט, סליחה, זה לא מה שהזמנתי. אנחנו עם תל בשן. טל הוא מייסד בית ספר למנהיגות תודעתית. אני לימור ריך. א והיום החלטת קצת להתעסק עם גיהנום גן עדן.כן, קראנו לפרק הדרך לגיהנום מלאה. אני מכירה משפט שהדרך לגיהנום רצוף בכוונות טובות. למה מלא?א קודם כל נראה לי שפקוק. נראה לי פקוק. יש מלא מלא א רוע בחוץ, מלא כעסים, מלא שליליות. והאמת שהמחשבה הראשונה שלי הייתה לעשות פודקאסט על כעס. אני מרגיש א שמסביב הכעס שולט בכל דבר, הופך להיות זעם, שנאה, אפילו אלימות. אבל אני זורעזר על הפודקאסט הבא שכנראה יעסוק בכעס. הוא גם יהיה קישור ישיר לפודאקסט הקודם שעסק ברגשות, שגם הרבה מאוד אנשים הגיבו עליו ושלב הרבה מאוד שאלות. אה, הסיבה שאני בוחר אה א לעשות פודקאסט שנקרא דרך לגיהנום מלאה היא פרוזאית לגמרי. אני רואה סדרה. אה במקרה הטוב היא מתאימה לגיל 16 בלחץ. היא נקראת לוציפר.עכשיו כל הבני 40 פלוס יגידו מה פתאום בני 16? אני צופה בזה.בוא אין אף בן 40 פלוס שצופה בזה שמרגיש שזה מוסיף לו כבוד. זה באמת שטוטי. השטן מסתובב על כדור הארץ. יש לו כל מיני עוזרים, שדים, מתעסק בפינוח של א א רציחות והוא דווקא די חמוד, אבל יש לו מלא מלא כוונות טובות, בעיקר במכת היחסים שלו, עם השותפה שלו, עם הבלשית דקטיבדקר א והוא כל הזמן מחרבן ומחרב את מערכת יחסים הזאתי. ומפה נזכרתי במונח א ותיק הוא לא דווקא מונח של הבית ספר, אבל אנחנו עושים בו שימוש והוא נקרא א עיקרון הכוונה החיובית. א עיקרון הכוונה החיובית אה מתייחס לתת עמודה כאילו בעל חיים אוטונומי, כאילו יש לו אישיות עצמאית והאישיות העצמאית הזו מתקיימת באופן אוטונומי בפנימיות האדם. כלומר, יש מצד אחד את למו את ההל שיש להם רצונות חופשיים. אני רוצה להשיג הישגים, תכף ניתן כל מיני דוגמאות, לממש רצונות. חופשיים ויש בפנים כוח אחר לא מודע תת מודע שהרבה מאוד פעמים הוא נהל את העניינים ברוב המקרים הקפיוטינג פור שלו יותר חזק תת המודע הוא תמיד יותר חזק אנחנו אומרים שלתת המודע יש את הנטייה הטבעית לממש את עצמו במציאות ולאו דווקא למודע יש את היכולת לממש את עצמו במציאות ותת המודע זה אם נדמיין אותו כאישיות אז הוא חווה את עצמו כטוב ומתיב כלומר בכל פעם שהוא חושב שהפעולות שאני עושה טל המודע הפעולות שהוא שאני רוצה לבצע אותם הם לא מטיבות לי הוא אומר סטופ כדור הארץ מושכות אליי סטיק אליי כמו שהטייסים אומרים אני לוקח והוא מתחיל לנהל את העניינים תחת עיקרון הכוונה החיובית הוא אומר אני יש לי כוונות חיוביות אתה לא מבין שום דבר מהחיים שלך אתה בסך הכל מודע אני פה לא מודע אני צובר את כל ההיסטוריה שלך את כל הרשמים שלך את כל הפחדים שלך אני יודע עליך הרבה יותר ממה שאת אתה יודע ואני אנהל את העניינים ובאופן מדהים א מה שקורה לנו הרבה מאוד פעמים שתת המודע הזה מרחיק אותנו מלהשיג את הכוונות הגלויות החסופות שלנו את הרצונות החופשיים שלנואז רגע מה שאתה בעצם אומר שהתת מודע שלנו תמיד הרבה יותר חזק א לא תמיד אבל הוא הרבה יותר חזק מהמודע שלנו והוא מושך אותנו אבל סך הכל הכוונה שלו היא חיוביתכןאז איך אתה פוגש פה גיהנוםאוקיי קודם כל אני לא ממש יכול להוכיח את הרעיון שהוא יותר חזק אבל אם תשאלי אותי כשאני מתדלק בתחנת דלק א ואני צריך להכניס את המספר רכב שלי זה דורש ממני לפחות שתי הצוצות על המספר כדי לזכור את המספר הזה אני לא יודע כמה ספרות יש שמה שש תש אני לא יודעתת המודע לצורכם בהיפנוזה אם אנחנו נעשה הנג לתת המודע הוא יזכור את כל המספרים של כל הרכבים שהיו לך א מאז ומעולם זה עוגר את המידע זה תני לו איזה חתיכת DNA הוא בונה לך מזה ילד אה נופלת לך אצ בעוידה לטפל בפצע ולשגר כוחות מכל הכיוונים. אני בקושי כוחות ומשימות לארבעה אנשים א מסוגל לנהל. אז ברעיון הזה אנחנו באים ואומרים תת המודע הוא יותר חזק. יש הרבה מאוד תפיסות שמוכיחות ומסבירות שאנחנו מנצלים. חלק מאוד קטן מהיכולות שלנו. אה לא יודע 3% לא מכיר כל כך את המספרים. עכשיו מה הייתה השאלה?אם הוא חזק מאיתנו בעצם מהמודע? ואז למה ואם הוא יש לו כוונה חיובית? אז למה זה רע?זה רע כי הרבה מאוד פעמים אם אני עדיין צריך להפוך את התת המודע להעניש אותו בא' א הוא תקוע בילדותהוא אין לו כל כך עניין של זמן הוא לא אומר אוקיי א העניינים השתנו המציאות השתנתה אפשר לשחרר פחדים אפשר לשחרר הרגלים אה הוא ממשיך בשאלו והבשאלו הזה הרבה פעמים כבר לא לא מסומרן עם המציאות שלנו וובועט בועט ב בשאיפות שלנו. אפשר בשלב הזה להתחיל לתת אולי דוגמאות כדי להבין מה זה רצון חופשי ואיך הוא מתנגש עם תת מודע טוב ומתיב שיוצר התניות היסטוריות שמייצר אסטרטגיות ילדות. אנחנו בקורסים קוראים לדבר הזה קנו. יש לנו סיפור על קנו. אולי נגיע אליו בהמשך היום. אז בוא ניתן רגע דוגמה. א ניתן דוגמאות מעולם העבודה. נגיד אני מנהל שרוצה לנהל את הזמן שלו יותר טוב. ניתן דוגמה מעולם של זוגיות או הורות שאני אישה שרוצה להיכנס להריון. ניתן דוגמה א של אה נסתפק אולי בשני אלה ונראה לאן אנחנו נתקדם. א נתחיל מהדוגמה הפשוטה של ניהול זמן. אני מנהל ואני א יש לי בעיה בניהול זמן. אני מרגיש שהדברים נופלים לי מהידיים ואני כל הזמן מטפל בדברים הדחופים ואני אלך לקורס ומספרים את הסיפור המפורסם על האבנים הגדולות והאבנים הקטנות שצריך להכניס קודם כל את האבנים הגדולות לאקווריום ואז את האבנים הקטנות יותר ואז את החול ואז את המים וכל המשימות נכנסות אבל אם מכנסים קודם כל את האבנים הקטנות ואת המים אי אפשר להכניס את האבנים הגדולות ואז מלמדים אותי את הטבלה הזאת המפורסמת נכון יש חשוב לא דחוף וחשוב דחוף לא חשוב לא דחוף נכון כאלהאתה יודע במכוני מיון לקראת ניהול בכיר אז בעצם נותנים תרגיל שנקרא דואר יוצא דואר נכנס ושם בעצם בוחנים את כל מה שאתה מתאראוקיי ואני עושה את הקורס הזה ואני יוצא רב רושם עם החלטה מאוד ברורה שאני חוזר עכשיו לזירת העבודה שלי, הניולית שלי ואני עושה קודם כל, אני מקווה שאני לא טועה פה את הדברים שהם חשובים ולא דחופים נכוןוהכוונה שלי היא ברורה ואני שם ברובליקה של החשוב על הדחוף את המשימות האלה שלי ולכאורה זה אמור להיות פשוט אני צריך לעסוק רק את הדבר הזה אבל זה משום מה מחזיק מעמד עד לשנייה שמישהו מגיע לדלת דופק לי על הדלת ואומר לי אני חייב את העזרה שלך ואז אני עוזב את הכל והולך ועוזר לו עכשיו איך הסיפור הזה קשור נגיד לעיקרון הכוונה החיובית עכשיו אז בוא נספר סיפור רקע שבעצם השאיפה שלנו זה לגלות את סיפורי הרקע של הכוונות החיוביות ונגיע לזה לקראת סוף הפודקאסט נניח שאני גדלתי בבית שבה הדרך שלי לשרוד או להתקיים היא על ידי ריצוי א נגיד שהליח מופרע או בעייתי או שדרש הרבה מאוד תשומת לבה ההורים שלו היו מאוד מאוד עמוסים וכשייום ואני לא היה לי א ההבנה הילדית שלי הייתה שאם אני אעמיס על ההורים שלי גם את הרצונות שלי וגם את המצוקות שלי זה יהיה יותר מדי עבורה א עד כדי כך שיכול להיות שהם ישברו וכל הבית יקרוס ומתפתחת אסטרטגית ילדות שלי אסטרטגיית הילדות שלי כדי שהבית לא יקרוס כדי שישארו לי הורים כדי שהם יהיו בריאים בנפשם המחשבה הילדית הלא מודעת זה לא מחשבה מודעת אירנית אומרת אני אשים את עצמי בצד ואני אשים את כולם לפניי ומתפתחת אסטרטגיה כזו שלשים את עצמי אחרון ו לשים את האחרים לפנייעל ילד הטוב של הבית.כן. ילד שדואג שבזירת ההורים שלו לפחות מהצד שלו יהיה שקט. לא אני זה שיעמיס על המערכת לכדי הרגע שבו היא תקרוס. זאת אחריות מאוד כבדה ומתפתחת אסטרטגיה כזו. אז אני כבר בן שש ו7 ו-18 ו20 ו-30 ו-40 ואני לא זוכר לא את האירועים ולא את הטרגדיה של הפחד הזה וגם לא את ההחלטה הז. אבל ההרגל של הריצוי והצמצום ולשים את עצמי אחרון שרשרת המזון הוא מאוד מאוד עמוק אפילו אולי יש לי כבר איזה רעיון של ערך שלא צריך לקפוץ בראש ולכבד את האחרים ונתינה ולא להיות אגואיסט אנחנו קוראים לזה פתולוגיה שהופכת לאידיאולוגיה כלומרזאת אומרת כבר בנית הסט של הרחים על האסטרטגיית ילדות הזאתכן את לא יודעת כמה פעמים אנחנו פוגשים את זה בקורסים שאנשים מנפנפים בערכים אבל בעצם הערכים הם מלא תא שמכסים פחדים. כלומר, מתוך הפחד, למה יקרה אם אני אשים את עצמי בחזיל, שזה הבית יערס, אני בונה אסטרטגיה של צניעות, של ענווה, של נתינה, שלחשוב קודם על האחר, שפחות לחשוב על עצמי בשלבים האלה. והנה עכשיו אני הולך ולומד ניהול זמן ואומרים לי א חשוב אה לא דחוף, שים את עצמך, את הדברים שלך קודם. וזה ברור כי זה מה שאני רוצה לעשות כדי לקטן ב בעבודה אבל בשנייה שמגיע המנהל הראשון ודופק לדורך תקשיב אני חייב ממך עזרה מה שמרים את הראש זה פחד היסטורי התניה ההיסטורית תת מודע טוב ומתיב שאומר תקשיב טל אתה יודע מה קורה אם אתה שם את עצמך ב מראש בחזית אם אתה תשים את עצמך בחזית ולא עכשיו תעזור לבן אדם הזה שרוצה לא תקל על העומס שלו הבית הזה יקרוס עכשיו אני כבר בן 40 או 40 פלוס אני כבר לא ילד ההורים שלי אולי כבר בכלל לא בחיים אבל עדיין תת המודע הטוב ומתיב לא מאפשר לי לשים את עצמי בחזית. מערכת ההפעלה הזו של עיקרון הכוונה החיובית, אותה התניה היסטורית, מרימה את הראש ולא מאפשרת לי לפעול בחופשיות, בהלימה עם הרצונות החופשיים שלי כדי להתקדם. זאת אומרת, אני יכול ללמוד בגלל זה אגב, אנחנו תמיד אומרים כשאנחנו מגיעים לארגונים שלפעמים אין טעם ללמוד כלים ניהולים חדשים עם התשתית המנטלית לא ארוכה לקלוט אותם.זאת אומרת, מערכת הפעלה שלי היא אותה מערכת הפעלה. אתה בא אליי עכשיו עם איזשהי שדרוג שלא מדבר עם מערכת ההפעלה שלי. אז נהדר שאתה תלמד אותי את זה בקורס,אני לא יודע אחרי זה להשתמש בזה. אתה אומר, צריך ללכת תמיד א למערכת הפעלה, בדיוק כמו שדיברנו על זה באינטרו של הפודקאסט.נכון, נכון, נכון. קראנו לזה היעד שאוחזת את הבלונים. אנחנו קוראים לזה אסטרטגיית ילדות, אנחנו קוראים לזה קנו. אבל אם אני מנסה לשים אפליקציה חדשה בטלפון או במחשב מערכת ההפעלה שלי דוס אז דוס תמיד מנצחלגמרילא משנה כמה אבל פה אנחנו ולים לזה שם עיקרון הכוונה החיוית אני נותן רמז להמשך איך עובדים הדבר הזה בסופו של דבר אנחנו הולכים לשאול שאלה מקוממת אנחנו הולכים לשאול איזה רווח יוצא לי מזה שאני לא מנהל את הזמן שלי כמו שצריך כי פועל פה עיקרון של כוונה חיובית כלומר יש רווח בזה שאני לא מנהל את הזמן שלי כמו שצריך עכשיו כשאתה שואל מנהל מה אתה מרוויח או מה הרווח או מה יוצא לך מזה שאתה לא מנהל את הזמן שלך כמו שצריך הוא מתכומם אומר מה זאת אומרת זה זה שאלה מכאיסה אני באתי לפה בשביל שתעזור לי את הזמן שלי כמו שצריך מה יוצא לי אם זה לא יוצא מכלום זה דופק לי את העבודה לא תמיד יש רווח בכל התנהגות אוקיי בהשמנה יש רווח בלשבור מערכת יחסים יש רווח בליקשל עסקית יש רווח זה מקומם את הבן אדם שאתה אומר או שואל אותו מה הרווח אבל תמיד יש רווח כי אם לא היה רווח ההתנהגות הייתה היה נפסקת ובאופן כללי אפשר לבוא ולהגיד שהרווחים הם אחד משניים זה מאוד בודה כזה כן או לקרב עונג או להרחיק סבל אז במקרה של הדוגמה הזו שנתנו עכשיו עם עם הניהול זמן דוגמה מאוד קטנה הסיפור הוא להרחיק סבל את הפחד שמהבית שלי א יקרוס אגב הדוגמה הזאת אנחנו פוגשים אותה המון המון המון ילדים תדעו לכם א אני מדבר על ילדים דים בני 40 50 כן תמיד אנחנו רואים את הילד שבתוך הבן אדם כי בסוף זה המנוע א מתוך פחד להורים בתוך דאגה להורים מתוך חשש שהם ההורים לא יהיו מסוגלים להחזיק גם את הרגשות שלהם וגם את הצרכים שלהם בוחרים באסטרטגיות שלא לשתף את ההורים לא להמיס כדי שמערכת לא תישוור ביטול עצמי כדי שמערכות לא תישוור לה אין אין אמון בהורה שהוא יכולאגב זה מפתח הורים שאחר כך עסוקים מאוד בלהגן על הילדים שלהם כי הם לא מאמינים גם של הילדים שאתם יכולים להרזק כאילו זה עובר עוד דור הדבר הזה אה בוא ניתן עוד דוגמה שהיא קצת רדיקלית א הדוגמה הרדיקלית עוסקת בהשמנה שוב אה לרזות לכאורה פעולה מאוד פשוטה א ברצון החופשי שאני רוצה לרזות ההתנהגות שמובילה להרזיה היא פשוטה צריך בסוף לאכול קצת פחות ולהוציא קצת יותר יותר אה כן יש כל מיני נתיבים בדבר הזה לאכול את האוכל שמתאים לך בתזמונים של אבל בגדול זה משחק אנרגטי להוציא יותר להכניס פחות והנה יש לנו דוגמה לבן אדם במקרה הזו אישה שהיא אכן מצליחה להוריד במשקל היא מורידה במשקל מורידה במשקל מורידה במשקל מאוד מאוד מרוצה מהתוצאה שהגיעה כי היא מימשה את הרצון החופשי שלה ופתאום היא חוזרת להשמין אוכלת אוכלת אוכלת אוכלת מהשמינה השאלה המקוממת תהיה מה הרווח איזה שט משמינה מיד אתה כמטפל או כמישהו שמנחה קבוצה מקבל סתירה נכון כי כי זו שאלה מרגיזה שאלה מרגיזה וגם רוב האנשים יגידו אז אין לה כוח רצון כאלה דברים זאת אומרת להפיל את זה על זה לא על משהו הרבה יותר עמוק ממה שאתה רומז לו כרגעמצד שני מישהו מצליח להוריד 20 30 קילו בדיאטה של תזונה יש לו חבל זמן כוח רצון ואם הגיע רגעשבו למרות שהוא השיג את ההישג הוא חוזר להשמין אז זה אומר שיש כוחות עמוקים שפועלים עליו. עכשיו אם ואמרנו שלטת המודה יש את הנטייה הטבעית לבטא את עצמו במציאות, כלומר הוא בסוף האמונות הפנימיות האלה של תת המודע הם מנצחות את המודע, הם מנצחות את הרצון החופשי. הוא זוכר 80 מספרים אחרי הנקודה של הפיי ואני בקושי זוכר את המספר של הרכב בתדלוק. הוא יותר חזק. אז אנחנו מנסים להבין מה הוא עיקרון הכוונה החיובית. כי אמרנו תת המודע חווה את עצמו. שימו לב, אני אומר חווה את עצמו כי הוא כאילו אוטונומיה. הוא אומר הוא הוא מייצר את הנפרדות הוא אומר טל אתה לא מבין שום דבר מושכות אליי אז נגיד בדוגמה הזאתי אנחנו יכולים לגלות סיפור שבאה בצעירותה כשהיא הייתה מאוד מאוד אטרקטיבית היא תקפה מינית כמובן אירוע מאוד מאוד תראומרטי כמובן רגש א נוראי חוויה נוראית ותת עמודה זוכרים שאמרנו בעבר אומר אוקיי פעם מצדה נפלה שנית מצדה לא תיפול הוא שודו אם המסקנה של תת המודה הייתה אני ותקף כי אני הייתי אטרקטיבית יכול להיות שאסטרטגיית ילדות אחת תהיה אני לא אהיה אטרקטיבית ויכול להיות שהשמנה הוא מנגנון הגנה אינטליגנטי מאוד מבחינת תת המודע כדי לא להיות אטרקטיבית ולכן למנוע את מצדה את האסון שמגיעה עכשיו מה שקורה זה שהגברת הזו שמה מאמצים אדירים כדי לרזות כי זה חשוב כי זה מעניין אותה כי היא רוצה להיות אטרקטיבית אבל יש נקודה מסוימת שבמבחנת עמודה היא הופכת להיות אטרקטיבית. הוא אומר לה סטופ מתוקה שלי מושכות אלימושכות אליי סטיק אליי שליטה אליי אין לך מושג מה את עושה אני כרגע בעל עיקרון הכוונה החיובית ואני דואג שנשמין חזרה כי זה מאוד מאוד מסוכן עבורנו כלומר הוא ממשיך להתנהג כאילו מה שהיה הוא שיהיה הוא לא מייצר את ההפרדה אהשהיא כבר בן אדם בוגר שהיא יכולה לעמוד על שלה שהיא כבר יכולה להגן על עצמהשמי שפגע בה בחרה ילד בן שמונה והיא הייתה בת שבע והיום היא לא מאוימת על ילדים בני ש לא יודע מלא מלא דוגמאות זה לא אומר שהעולם בטוח אבל זה אומר שאפשר לייצר הגנות אחרות או שאולי היה איום הרבה מאוד פעמים כבר לא א רלוונטי בוא ניתן עוד דוגמה כי בעיניי זה נושא מאוד מאודדיברת על זוגיות גם בהתחלה אמרת שתיתן דוגמה זוגיותאוקיי הבתחתי עוד משהו שאניעל זוגיות ועל בעל עסקאוקיי אז אה הרבה פעמים אנחנו רואים אנשים מאוד א אטרקטיבים אומר עוד ראויים שלא מצליחים למצוא זוגיות ואין שום סיבה נראית לעין. זה ב כמעט תמיד אומר שפועל פה עיקרון הכוונה החיובית שיש איזשהו ערך לזה שאני לא מוצא זוגיות והערך הרבה מאוד פעמים עסוק בלמנוע פחד מאוד גדול כי זו תחליטה של התודעה הראקטיבית. אם זה לא ברור תודעה ראקטיבית ותת מודע טוב ומתיב הם היינו אח זאת אומרת זה אותה מערכת שאומרת אני אנהל את העניינים כדי שבעתיד ההיסטוריה לא תשכפל את עצמה ש המצדה ההיסטוריתלא תקרה שוב בעתיד.אז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שתי זה דווקא מקרה שממש היה לנו לא מזמן באחת הסדנאות. ושוב באה השאלה המקוממת. מה הרווח בזה ש שאת לא מסיגה זוגיות. איזה רווח יכול להיות בזה שאני לא משיגה זוגיות? למה את רוצה זוגיות? מה זאת אומרת? אני רוצה להקים משפחה, אני רוצה א ילדים. מה הרווח בזה שלא יהיו לך ילדים? איזה רווח יכול להיות לי בזה שלא יהיו ילדים? אנחנו צריכים רגע לשאול בעצם בעבודה הפנימית מה הפחד הגדול מזה שיהיו ילדים. עכשיו, כשחוקרים פה בסדר של שאלות. מגלים שכשהיא נולדה לאמא, אמא בגלל ה העוצמה של האירוע התחילו אצלה כל מיני שינויים הורמונליים, אנרגטיים, שבסופו של דבר אמא שלה א קרסה א למקום של עיבוד שפיות. כלומר, אמא שלא א חלתה במחלת נפש שהתפרצה או הטריגר, זה לא התחום שלי, אז אני רוצה להיזהר פה, הטריגר למחלת הנפש הייתה הלידה של הבת.אז בעצם התת מודע שלה עשה קישור בין הריון לבין עיבוד שפיותבין לידהבין לידהואפילו יש רעיון שמקבל חיזוק שאומר אוקיי הדברים האלה יש להם גם סימן גנטי אה אולי זה אומר שאני בקבוצת סיכון אז למה אני צריכה בכלל להיכנס לכל הסכנה הזו עכשיו אם תשאלי אותה מה היא הכי רוצה זה ילד ומשפחה היא מוכנה להרוג בשביל הדבר הזה אבל הכוח העמוק יותר שלה בא ואומר הדבר הזה גם יכול להעמיד אותך להפיל אותך להטריף אותך ולכן כל מערכת זוגית שיש את הפוטנציאל גבוה להצליח תתמודה ימצא את הדרך לחרב אותהלוקח את המשכות אליוזוג ביום טוב ל תמצא מערכ בוא נראה כמה המערכות האלה מתוחכמות או שהיא תמצא גברים שלא מתאימים או ראויים לנישואים במרכאות ומרחאות ומרחאות אולי דפוסים אולי לא פנויים רגשית אולי ב קשר. אני אישית מכיר תהליך שליויתי שבהחוויה הזו גרמה לפגיעה פיזית א בגוף של האישה שלא אפשר לה ללדת. דלקות. זאת אומרת, עד לשם העיקרון הטוב ומתיב א יכול להגיע ממש לפגיעה. א לא בא לי להיכנס פה למונחים פיזיולוגיים לפגיעה במערכת. זאת אומרת ה ואז גם אם הייתה מוצאת גבר כזה אה והייתה מנסה להיכנס לרן לא הייתה מצליחה בגלל עיקרון א הכוונה החיוביתחיוביתהסיפור פה שזה באמת קצת חמקמק כי לשאול את עצמך מה הרווח בזה שאני לא מצליחה להיכנס להריון זה שאלה שמטריפה את הדעת לשאול את עצמי מה הרווח בזה שאני לא מצליח לנהל את הזמן שלי כמו שצריך זו שאלה שמטריפה את הדעת לשאול את עצמי מה הוא ה רוח בזה שאני משמינה מחדש. זה שאלה ש היא שאלה מקוממת כי אני זה בניגוד לכל לקמיהות שלי הכי עמוקות.כן. אתה בא ואומר סליחה מה אני נהנית מזה? זה משהו שקורה לי. אין לי רווח פה.אז קודם כל זה השיעור של היום לשאול מה הרווח. צריך לראות שהרווח הוא במרחאות. רצינו לתת עוד דוגמה על בעל עסק. א יש לנו נגיד בעל עסק שהוא מאוד מאוד מוכשר ברעיונות הגדולים בהובלה של התהליכים. אבל הוא מוצץ עצמו מאוד מאוד גרוע בדילס. הוא לא קורא את החוזים עד הסוף. א הוא לא שם לב לפרטים הקטנים. הוא מאוד מאוד רוצה לשים לפרטים הקטנים כי הוא מבין שזה חשוב. אה החפיפה היא לא פיקס. תמיד נשאר איזה משהו לוס. ו עכשיו צריך להתחיל לחקור למה למה זו הפעולה. מה הרווח בזה שהוא לא נכנס לרזולוציות הקטנות? מה הוא מרוויח? מזה במרכאות כפולות ומחופלות כי הרי הוא רוצה לבנות עסק כמו שצריך והוא לא מצליח לבנות את העסק כמו שצריך כי כל פעם שהמגדל קצת יותר גבוה הוא נופל כי הדטיילס היסודות לא מספיק יציבים אז אנחנו נשאל אותו מהוא הרווח בזה שהיסודות לא מספיק יציבים אז אני אשאל אותך לימור מה אם אני בונה בניין שהיסודות שלו לא מספיק יציבים מה עשוי או עלול להיות המחירשאני אקרוס שאני לא אהיה במלא הגודל שלי הג שלי המגדל שלי לא יהיה מספיק המגדל שלי שאני בונה הבניין העסקי שלי ואני כחלק ממנו לא יכולים להיות במלו הגודל שלנו ואז השאלה הבאה ברצף זה תמיד רצפים כאלה כי התודעה היא היא פועלת כאילו ברצפים זה לשאול אוקיי מה הרווח בזה שהעסק שלי לא יכול להיות במלא עוצמתו ובמלא גודלו מה הרווח שאני לא במלא עוצמתי ובמלא גודליעל פניו זה שאלה מאוד מאוד קשה כי בעצם במודע שלי אני רוצה להצליחנכון אז אנחנו נשאל לימור, מה יקרה אם את תהיי במלא עוצמתך ובמלא גודלך והעסק שלך יהיה במימדים האדירים שאותם את חולמת? מה הסכנה בדבר הזה? וזה בעצם הנדבח השני. פעם אחת מה הרווח, פעם שנייה מה הסכנה. אז זה שטח לימור. עכשיו אם את תהיי במלא עוצמתך ו במלא גודלך, מה הסכנה?אם אני הולכת עכשיו לדוגמאות האחרות שנתת, הסכנה כנראה תמונה בתת מודע שלי. ומה עברתי בחיים? מה עברתי בילדות?נכון. אז יכול להיות מכיוון שאת לא הדמות שאנחנו מדברים. שזה ילד עונר שכשהוא היה כל מה שהוא יכול להיות במלא עוצמתו זקוף א מממש את עצמו יכול להיות שהוא חווה חרםכי אמרו שהוא שוויצר יר מדי חושב את עצמוסתם קינעו בו או או אב ג וד ותת עמוד תורי אומר אתה זוכר מה קרה פעם אחרונה שאתה שחררת את המשכות שאתה היית במלא עוצמתך אנשים קנאו לך אנשים אה התרחקו ממך אנשים חשבו שאתה אה חשבו שאתה סנוב אה וואלה מסוכן או אולי יש מישהו אחר שיש לו חוויה שכשהוא היה מאוד מאוד עוצמתי כילד או כנער הוא רמס מישהו רמס את הקרובים לו אולי הוא גרם לאחים הפחות מוכשרים שלו להרגיש פחות טוב אז הוא בחר לצמצם את עצמו כלומר לפעולת הגודל יש מחיר ולכן המשוואה נגיד נגיד משוואה כמו שאומרת כשאני במלא עוצמתי העולם כועס עליי שונה אותי, מרחיק אותי או מקנה לי. ואז האסטרטגיה שמתפתחת היא אסטרטגיה של צמצום. עד לפה? בסדר?כן.וכלי הצמצום המתוחקם של תת המודע יכול להיות אני אדאג שהבניינים שאני בונה לא יוכלו להחזיק מעמד בגובה כי היסודות שלהם ראויים. למה הם ראויים? כי אני לא יורד לדטילס. עד כדי כך מתוחקמות המערכות האלה.תת מודע שלנו מטעטע.מדהים אבל שבעצם בסדנאות אתם עולים על זה, עושים את הקישורים האלה.כי הנחת העבודה ודיברנו על זה הרבה מאוד פעמים שכל הבלונים מחוברים לאותה הדוחזת שיש איזשהיא מערכת הפעלה ש שמנהלת את כל האירועים האלה. זאת אומרת הבן אדם הזה שהוא לא במלא עוצמתו א הארגונית גם לא יהיה במלא עוצמתו בזוגיות. הוא יהיה רגיש לאנשים שמצמים את עצמם. הוא יהיה רגיש לאנשים שמראים את מלו גודלם. אנחנו נראה שכל הדברים האלה ואלה החלונות דרכם אנחנו בעבודה נכנסים פנימה מחוברים באותה הדוחזת. זאת אומרת אני רוצה לבוא ולהגיד שכשאנחנו בעצם יש לנו שאיפה בפודקאסטים בסוף כל פודקאסט כזה לתת איזה משהו שהוא קרוב לכלי שבן אדם יכול לממש אותו בעצמו אז פה אני בא ואומר ככה אם יש לי רצון חופשי לרזות שהעסק יגדל למצוא צור זוגיות, לנהל טוב יותר את הזמן שלי ואני לכאורה עושה את הפעולות הנדרשות כדי לממש את הדבר הזה, את אותו רצון חופשי, את אותה תשוקה שלי וזה לא מצליח. זה אומר שיש חלק עמוק יותר בפנימיות שלי, תת מודע שחווה את עצמו כטוב ומתיב, תת מודע בעל עיקרון הכוונה החיובית שהוא עושה את הפעולות האלה כדי למנוע ממני איזשהו מחיר שאני צריך לשלם. ואנחנו צריכים לשאול שתי שאלות. אחת, מה הוא הרווח שאני עשוי להשיג? או מה הרווח שלי בזה שאני לא משיג את המטרה שלי רווח במרחאות?כשאמרנו שרווח מוגדר או על ידי קירוב עונג או על ידי הרחקת סבל.מעולה. ופעם שנייה אם אני מתקשה במהלך הזה דווקא ללכת עם ההצלחה להגיד אוקיי ואם אני אצליח לרזות וא אז אני אראה אטרקטיבית ואם אני אראה אטרקטיבית מה תהיה המשמעויות? ואז אני מגיע לפחד הזה. אם אני יורד לדails אז אני בונה בניין. אם אני בונה בניין אני במלא עוצמתי. אם אני במלא עוצמתי מה המחיר של הדבר הזה? אז הרווח שאני מונע את המחיר הזה, מונע את הקנס הזה. אם אני א נאמן לעצמי ואה קודם כל את מה שחשוב לי, זה אומר שיכול להיות שהקולגות שלי יחשבו שאני אגואיסט, יכול להיות שאני חושב על עצמי ואני אחווה דחייה. זה לא דוגמה שנתנו מקודם, אבל הדוגמה הזאת גם מדוייקת. או שהבית יקרוס כמו שנתנו מקודם. אז זה הרווח שלי, אני מונע דחיה. אוקיי? אז אלה שני כלים שאנחנו שואלים מה הוא הרווח ומהיא הסכנה שאני מנסה א למנוע.למנועפהז טוב לקנח בעיניי את הפודקאסט ולספר סיפור שסיפרנו על אחד המשתתפים באחד הקורסים א שמסבירים קצת את הרעיון הזה אז יש לנו כמה אפריקנרים שיושבים ככה בסערה והם יושבים ועושים ת בדיונות ויש להם סבלנות יושבים משיבה בידוית כזאתי ת זה עניין של שעתיים שלוש כי אין באמת לאן למהר ופתאום ברקע על אחת הדיונות של ה-500 מטר הם רואים כמה חבר'ה שמנסים לסחוב קנו על הכתפיים א בחום 50 מעלות עולים על הדיון הלמעלה למעלה מחליקים למטה עולים כל פעם שהם מחליקים זה 500 מטר עכשיו החבר'ה האפריקניים המומים מהאירוע הזה הם אומרים אה מה קורה פה גומרים את התה והם רצים בריצה מזרח אפריקאית קלה אל החבר'ה עם הכנו ואומרים להם תגידו מה אתם עושים פה עם קנוור פה זה שערה 300 שנה לא ירדה פה טיפה אחת של מים החבר'ה עם הקנו אומרים תראו במקום שממנו אנחנו באנו פאר פאר א כל שנה יש שיתפונות נוראים שנה אחרונה היה כזה שיטפון כל הכפר שלנו טבע חוץ מארבעתנו. אנחנו לא טבענו בזכות הקנוע הזה. אנחנו את הקנוע הזה לא עוזבים. עכשיו, מה היא המטפורה? המטפורה שלכל אחד מאיתנו בילות יש איזשהו שיתפון, איזשהיא דרמה, אנחנו קראנו לזה מצדה. בדוגמה של ההשמנה זה האירוע המיני. בדוגמה של הזוגיות והריון זה העובדה שאמא שלי חלתה מחלת נפש. בגילס. יש איזשהיא מצדה ואנחנו מפתחים איזשהיא אסטרטגיה שאומרת שנית מצדה לו טיפול. לאסטרטגיה הזו אנחנו קוראים קנו. קנו אחד אומר אני אשמין. קנו שני אומר אני לא אהיה במלא עוצמתי. קנו שלישי אומר ילד לא יהיה לי. אוקיי? עכשיו העניין הוא כזה. הכנו הזה באמת מציל אותנו מהשיתפון כשהוא מתרחש. אבל עוברות 30 שנה. אנחנו כבר לא ילדים, כבר אין שיטפון, זה כבר לא השערה רעה, אבל אנחנו את הקנוע הזה לא עוזבים. ובמקום קנו שהוא נכס עבורנו, אסטרטגיה שהיא נכס עבורנו, שהיא משרטת אותנו, אנחנו מקבלים כבר קנו שהוא נטל עבורנו. הוא הופך להיות מנכס לנטל. כשאנחנו מבררים למה אנחנו לא מצליחים ומגלים את עיקרון הכוונה החיובית ומגלים את הכנו שסייה לנו להימנע מהמצדה הזאתי, מהדבר הזה שקרה לנו, אנחנו יכולים להתחיל לבחור בחירה חופשית, לשחרר את הכנו, להגיד אני כבר לא זקוק לך יותר, אני כבר לא בן ש אני כבר לא בן 10 אני כבר לא בן 12 אני אשתמש בקנוע הזה כשהוא רלוונטי וכשהוא לא רלוונטי אני אניח אותובצכן אני עובר אם תרצי במודל של הrac reacting acting creating מתודעה rectטיבית לתודעה א אקטיבית א לדעתי הקפנו רעיון מאוד מאוד מאוד מסובך שהתלבטתי מאוד א אעלות אותו אה וזהו אהאוקיי אז אני בעצם א אחזור ואומר שאנחנו מנסים בפודקאסט להביא על קצה המזלגת התיאוריות שעומדות בבסיס של בית ספר למנהיגות תודעתית. ואם מישהו מכן מכם מעוניין לעבור עבודה פנימית ולגלות מה הקנו שלו ומה מה הדבר הזה שהוא סוחב עליו א מוזמן להירשם לסדנאות. אפשר להתעדקן בסדנאות בדף הפייסבוק של בית ספר למנהיגות תודעתית וכמובן להקשיב לפודקאסטים בכל אפליקציית פודקאסטים וגם בפייסבוק וגם ביוטיוב לצפות בנו. אני מודה לך עבורי זה היה פרק מרתק. זה היה הלך יותר טוב ממה שחששתי אפרופו תודה רקטיבית שנה טובה אני יודע שפודקאסטים הם לנצח לא יושבים ציר זמן אם אתם צופים בנו מאזינים בנו בפסח זה גם בסדרכן אז שנה טובה ותודה רבהתודה רבהלהתראות סליחה זה לא מה שהזמנתי</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