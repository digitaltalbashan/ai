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פרק 41 =====</w:t>
      </w:r>
    </w:p>
    <w:p/>
    <w:p>
      <w:r>
        <w:t>סליחה, זה לא מה שהזמנתי.שלום, אנחנו בעוד פרק בפודקאסט. סליחה, זה לא מה שהזמנתי. הגענו לפרק 41. אנחנו עם תל בשן, מייסד בית ספר למנהיגות תודעתית ומייסד שיטת אימפקט. אני לימור רייך. ואיך החלטת לקרוא לפרק?שלום לימור. שם הפרק שמלון. קראתי לפרק א כיסא זה לא כיסא והר זה לא הראוקיי אז למה למה התכוון המשורראני לא יודע למה התכוון המשורר המקורי אה אבל לפני מלא שנים בטח שבע שמונה שנים ישבתי או הלכתי לשירותים של איזה חבר אני לא זוכר מי זה ו יש שמה היו שם ספרים כאלה ספרוניםבשירותיםבשירותים כןאיש פרקטיכן עמיכה וזה וגם היה ספרון כזה של זן אז אלדי ו יש שם משפטי זן קצרים נראה לי שכל משפט תזלים קצרים והמשפט שהיה שם זה בהתחלה כיסא זה כיסא והר זה הר אחר כך כיסא זה לא כיסא והר זה לא הר ובסוף כיסא זה כיסא והר זה הר וזה תה אומר טוב מה לא ברור כאילו בתוך הדבר הזה ואני חושב שהמשפט הזה הדהד ו והבנתי איתו בהרבה מאוד מובנים א שאולי אני תכף אסביר אותם אבל צריך אאולי לדבר על מה הפר הזה אני חושב שהפרק הולך רגע לדבר על תפיסת מציאות ובעיקר על הקצנה בתפיסת מציאות ואיך אפשר לרכך את התפיסה המוקצנת שלנו את המציאות ואולי עדיין עוד איזה אובריוw אני חושב שהרצון לפרק הזה אה נולד כרגע מתוך המצב מתוך החוויה הזאת של פונטמנדליסטיות פראית שרק הולכת ומקצינה שאנשים הורגים ונהרגים ובעולם כל הדעות מוקצנות ואנשים על בריקדות וזה נראה כאילו הכל הולך להישרף.אז בוא בוא נזכיר רק למאזיני העתיד שלנו שיקשיבו לנו עוד חמש שש שנים אם אם לא ניקחד אשאנחנו במלחמת חרבות ברזל עמוק בתוך המלחמה כבר א שבעה חודשיםאנחנו בחרבות ברזל העולם כמרכה א הכל מוקצן הכל מוקצן כיסא הוא כיסא אז אני חושב שבתחילת הדרך או האדם הפשוט כמוך כמוני מסתכל על כיסא וזה עצם ברור ואתה אומר כיסא הוא כיסא והר אין לי שניות בנוגע לדבר הזה ברור לי מה אני רואה ואין לי ספק שכיסא הוא כיסא ואני לא חוקר יותר עמוק מזה כי על מה יש לדבר וזה כיסא יפה וכיסא מכוער וזה הכיסא שלי וזה הכיסא שלך ואל תיגע לי בכיסא ומתפס לי את הכיסא וכולי ואני מאוד גאה בכיסא הזה ואחר כך כאשר החכמים המתבוננים העמוקים אולי בעיקר מהמזרח א לומדים להתבונן קצת יותר טוב דרך מדיציות עמוקות על הטבע האמיתי של דבר הבודה ומורים אחרים אומרים לנו, תראה, הכיסא הזה הכל כך מוחשי בעיניך, בעיני התפיסה שלך הוא בעצם קצת רטת והויברציה וגם המדע כבר אומר, תקשיב, זה בסך הכל תנועה בקצב מסוים של אטונים, נוטרונים, ברוטונים, קוונטים, לא כל כך בקי בעולם הזה, אבל הבודה גם אמר כבהר בזמן שאני נוקף את שתי האצבעות שלי או ממצמץ בעיניי, העולם מתחבר ומתפרק. לא. ואז אתה מבין שכיסא הוא לא כיסא והר זה לא הר זה הכל זה השליה ורטתטים ורק התודעה שלך היא זו שחובה את הרטת הזה כמציאות ותפיסת המציאות שלך מתרסקת כי אתה מבין ששום דבר הוא לא כפי שהוא נראהלא שום דבר כפי שהוא לא נראה וגם הכל זמניהכל זמני המהות היא לא מהות נוקשה ברורה מוגדרת יש רטתטים מהירים יש רטתטים איתיים אה ותפיסת המציאות נש רת לגמרי לא לשם הפרק הולך אל תנטשו אותתודה זה היה נשמע לי גבוה מדי תפקיד שלי פה להנמיך אתה צריך אבל רגע לא להנמיך מדי עוד לאשתדלובסוף אחרי שאתה מבין את הדבר הזה אז אתה חוזר להבין שכיסא הוא כיסא והר זה הר ואתה חוזר לתפיסה האמיתית של המציאות אבל מתוך ההבנה העמוקה של מה הוא הדבר הזה ומה האינטראקציה שלו א עם ה עם התודעה שלך אתה מבין שהתודעה שלך מתקשרת עם רובד מסוים שהיא יכולה לראות. יש רובד שהיא לא רואה ואתה מבין בעצם את הטבע האמיתי של התופעות. והטבע האמיתי של התופעות זה שהכל משתנה והכל רוטט. אם באיזשהו אופן המסר הזה עובר. והכיסא או השולחן הזה שאנחנו יושבים מולו בסופו של דבר אומנם נראה לי מוכשי אבל הוא רוטט והוא זמני. ואם נחכה מספיק שנים א הוא יירכב ויבואו תולאים. ויאקלו אותו ויכול להיות שבעלים של האולפן הוא יחיד לא הוציאו אותו לחוף דיסנצ'יק בחוץ ועבור ילד בעל בעומר ילד שאני לא מכיר זב חוטם ובסוף ישרוף את השולחן הזה אבל אני שלא מבין את הדברים האלה או האדם היומיומי אני מאוד מאוד נקשר אל השולחן הזה כי הוא שלי והוא יפה בעיניי ואני גם נקשר א לסטטוס שהוא מייצר לי ואם תיקח לי אותו אני אכעס עליו אם הוא הולך לאיבוד אני אחאב ומשהו בתפיסת המציאות שלי א נשארת בכיסא כיסא והר והר הראשוני ולכן אני מאוד סובל כאשר הכיסא או השולחני הזה נעלמים ממנינעלמים או קורה להם משהו גם אתה משקיע בהם במהלך הזמן הזה אתה צובע את זה אתה הופך את זה להיות הרבה יותר יצ אומר עליי משהו אם יש לי כיסא מסוים זה כבר אומר עליי כי אני גם מאוד מאוד קשור אליי ופה אולי נלך רגע לאדם ונרד מכיסא הסליי של הזהתודהונבוא ונגיד שגם תפיסת המציאות שלנו בנוגע לעצמנו היא מעט בע תית אנחנו לא מבינים את הטבע האמיתי שלנו עכשיו אני מבין שזה יכולה להישמ פתאום כמו זה שיחק או כזו אבל כן צריך מתי שהוא להגיד את הדברים האלה גם אם זה פודקאסט פרקטי גם אם בסוף ניתן כלי מאוד מאוד פרקטי עדיין בא לי טיפה להרחיב את הפרספשן שלנו פה אז גם את לימור ריך הגדולה והמפורסמת וגם הניתל בשען בסוף מאוד קשורים לעצמנו ו אנחנו משוכנעים שאנחנו לא הראיים ואנחנו משוכנעים שאנחנו פה להישאר. למרות שזה ברור שאנחנו דוארים אל המוות שלנו. ומתוך זה שקשה לנו לקבל את הראיות שלנו א ומתוך זה שלאגו יש שאיפה לאחז, אנחנו גם מאוד מאוד קשורים לדעות שלנו ואנחנו חושבים שהם אמת. וכשמישהו מטיל ספק בדעות שלנו, אנחנו נלחמים בו ואנחנו מתפלגים בתוך החברה על בסיס האמונות שלנו והדעות שלנו למרות שסביר מאוד להניח שאם אני הייתי גדל איפה ש גדל האדם שמתווכח איתי על הדעה שלי או הייתי נולד בזמן שהוא נולד או במקום שבו נולד ובטח להורים שהוא נולד כנראה שהיתי מחזיק גם בדעה שלושלוזאת אומרת אנחנו מאוד מאוד מקובעים ונלחמים על הדעה שלנו למרות שהיא באמת דבר מאוד מאוד פלוואידי זאת אומרת אין בכלל ספק שאם אני הייתי היום בפינלנד או בשוודיה כנראה למשפחה נוצרית אדור א 19 בצפון הקר יכול להיות שהייתי מפגין א מחוץ לאירוביזיון וכשאש בוערת לי בעיניים וזה נכון אותו דבר לגבי מוסר שהוא תלוי זמן ומקום וזה נכון לגבי אותו דבר לגבי הערכים שתלויים זמן ומקום וחברה ותרבות וכל אחד מוכן להרג על הרעיונות האלהאתה בעצם בא ואומר לי הכל זמני הכל א תפיסת מציאות שהיא מגובה רב לא באמת א נכונהואף אחד לא נמצא בגובה רב כל אחד נמצא בתוך דבקות בתוך הרעיונות שלו ודבקות בתוך המחשבות שלו, בתוך העמדות והאמונות והערכים שלו וזה עוד יותר חמור מזה. אנחנו גם מאוד מאוד מתחברים לרגשות שלנו. כלומר, כשמגיע איזה רגש א אנחנו חושבים שהוא לנצח ואנחנו אומרים אנחנו עכשיו עצובים ומשוכנעים שהעצב הזה עכשיו יקבור אותנו חיים. אבל האמת שאם גם נחכה רגע אז גם העצב הזה בסופו של דבר יחלוף. אם לא נעשה ממנו כזה סיפור ונתבונן בו כמו שהחכמים אומרים לנו אז נגלה שגם הטבע של הרגש הזה הוא לבוא לצבור כוח ולחלוף וגם המחשבה שהרגע אני מחזיק אותה גם היא באה הרגע ותכף תחלוף ואין מה לעשות ממנה כזה סיפור עכשיו העניין הוא שההקצנה שבה אנחנו נמצאים גם במקרו וגם במיקרו היא שוכחת את כל הדברים האלה אנחנו יוצאים למלחמות היסטריות א גם בתוך העם וגם מחוץ לעם מתוך אקשרות אדירה לדעות שלנו, לאמונות שלנו, לערכים שלנו ואנוכים להרוג ולהרג על הדבר הזה. וזה טיפשי. וזה טיפשי וזה עצוב. לא שערכים ואמונות זה לא דבר חשוב, אבל כשאתה מקובע בתוך התפיסות והערכים שלך, אתה בעצם לא יכול לראות אמיתות נוספות. עזבי את האמיתות הגדולות של הטבע שהכל הראי וזמני ומשתנה ורוטט, אלא אתה לא מסוגל לראות אפילו אמיתות בסיסיות שלאז בוא תיתן לי דוגמה אם אפשר להמיתות בסיסיות. של מה התפיסה שלי כרגע וכשעולים למעלה עשרות אלפי קילומטרים איך זה נראה? תראי ה המיתות הבסיסיות קשורות לראיות של הדברים כן אבל כשאנחנו נכנסים אפילו למקום של ויכוח בזוגיות ואנחנו עכשיו מתווכחים על משהו כל אחד מאיתנו יכול למצוא את עצמו בתוך מערכת זוגית נלחם על על התפיסות החינוכיות שלואני לא אתן לך תפיסה חינוכית אני אתן משהו מאוד מאוד בסיסי. א אני חוזרת הביתה מהעבודה בני נגיד עבד באותו יום מהבית קיור אמוס מלא.כןפוטנציאל הריבבוודאי יש משפחות שמתפרקות על זה.אוקייעכשיו תראי אנחנו יכולים ללכת בשני צירים כי יש פה הרי איזה אנחנו כאילו יורים לעצמנו ברגל. מצד אחד החומרים שאנחנו מלמדים בבית ספר באים ואומרים תראי אם את חזרת הביתה וגילית קיור מלא ואת זועמת על הקיור בדרך כלל אנחנו מניחים שאת לא כועסת על הקיור. המיין שלך יוצר איזשהיא פרשנות עמוקה שהיא א נשענת על ההיסטוריה, על הילדות, על המצדות, על ההתניות. ויכול להיות שהמין של החומר, מחשבת הבזק הזו, הפרשנות המיידית, אומרת הנה שוב פעם אף אחד לא סופר אותי. אתה תמודע הטוב ומטיב בליכרון הכוונה החיובית. אומר, הנה עוד פעם זה קורה לי, למרות שעשיתי הכל ששנית מצדה לא תיפול, הנה גם בני לא סופר אותי. ועכשיו אני אעשה פה כזה רע שאין מצב שלא יספרו אותי יותר בעתיד. ואני מגיב עכשיו בהווה במלו העוצמה כדי למנוע ישנותו של עבר לא רצוי ואנחנו דיברנו על זה פה עשרות פעמים בפודקאסט הזה ואנחנו עדיין נלמד את זה ואנחנו נראה שהכל מראות לפנימיות ובסוף התאלצי לשחרר את בני והמשמעות המטורפת שנתת לכיור כי הוא בסך הכל התעצל או שכח או לא היה לו אכפת אבל זה שקיור מלא אבל זה לא בהכרח אומר שהוא לא סופר אותך כי הרי שנינו יודעים כמה הוא סופר אותךרגע אני חייבות להגיד אפרופו לשים את זה בפרופורציה נכונה בדרך כלל כשזה קורה אם זה קורה בין אם מתייצב מולי ואומר את מבינה שזה בסך הכל קיור נכוןכןוזה מוריד אותי תוך שתי שניות מהעמדה שלי נכון אבל אבל אישה אחרת יכולה איתה לעבור להגיד אמא שלך בסך הכל קיורואם זה בסך הכל כיור אז תנקה אותו וזה וזה יכול להיות פרשנות על פרשונות שאומרת אה אז עכשיו אתה גם לואג לי ולא נותן רספקט לרגש שליטוב כן אנחנו מוארים כי עברנו אצלך כל בוא נעשה רגע סדר אז החלק הזה שבו אנחנו משתמשים במציאות וכן לוקחים אותו ברצינות כדי לחקור את הפנימיות שלנו ואת העבר שלנו ובסוף לשחרר את בני מאחריות ולהגיד רגע שוב ההתניה הזאתי החשש ההיסטורי שלי שלא רואים אותי שוב הרים את הראש אה אוקיי מה העבודה שלי מה התיקון שלי התיקון שלי הוא לראות אותי ולהראות אותי ולשים לב שלא כל קיור הוא השתקפות לדרמה ההיסטורית הזו שמרימה שוב את הראש אנחנו לא הורגים את הרעיון הזה זה רעיון שאנחנו נמשיך לעבוד איתו בסדר אנחנו נשתמש במציאות במקום שבו היא ייצרת לנו דיסרמוניה כדי לחקור את הראקטיביות שלנו ולהבין מאיפה התודעה שלנו באה, מה המצדה שהרימה את הראש. אני מניח שהמאזינים הקבועים יודעים על מה אנחנו מדברים. היום הפרק הזה הולך למקום אחר. אפשר גם לקרוא לפרק הזה יאללה דפדף. עכשיו יש לדפדף יאללה קיורג דפדפים. מה את עושה סיפור? אמר לי את זה תלמיד בסדר אני למדתי לדפדף. עכשיו יש דפדף שהוא נבהר שהוא נמוך. אומר יאללה יאללה שום דבר לא חשוב.כן. ואז אבל זה קצת הורג לי את כל המשמעות התלהבות. ויש לדפדף שקשור להבנה העמוקה של המציאות, שזה בסך הכל קיור, זה חמקמקלגמרי כי עוד פעם אני שוב עוצרת ורוצה שתגיד לי מה ההבדל הלדפדף הזה כשאתה אומר אותו בעיניי זה כאילו וואי הכל הראי הכל זמני אז איפה ההתלהבות שלי מהדבר הזה איפה ההתלהבות שלי מהכיסא ומההר ומהשולחןאיפה למה שאני אשקיע בו עם הקול הראי בוא בוא נעשה שמינית בודיזם. להיות מאוזן כלפי מציאות חיצונית זה לא להיות אדיש אליה.אוקיי?זה הבדל תהומי.זה לא אוקיי חס וחלילה מחר מישהו מהמשפחה שלי ייפול במלחמה אז בסדר. אז הוא זמני ואנחנו זמניים ואין לי מה להיות עצוב.בוא נלך יותר פשוט כדי לא לייצר חסמים בתקופה העדינה הזו.אוקיי?אם אני אוכל ארטיק ואני לא מבין את הרעיות של הארטיק הזה ואני לא מבין שהוא זמני ותכף סתיים אז אני אוכל אותו. אוכל אותו. הראש שלי יהיה מוסך ב1000. אני אדבר איתך תוך כדי כי לדעתי ארטיק הזה ישאר לנצח וכשהוא יעלם הלב שלי ישוור ואני גיד איך נגמר הארטיק כמה הוא חסר לי הארטיק ולמחת אני אקום ויהיה לי געגועים לארטיק ואני גד איך לא הייתי עם הארטיק שעוד היה איתי וכולי וכולי וכולי זה לא להבין את הריות התופעה אם אני זן מסטר שיש לי ספרי זן בשירותים ואני מבין שהארטיק במהותו הוא הראי אז כשאני אוכל את הארטיק הזה אני כולי איתו אני כולי בעומק החוויה זה המהות של הזמןאתה נוכח באותו ר ש אני לא מרשה לתודעה שלי לין דוד לא לעבר ולא לעתיד ולא לשיפוץ ולא לדבר איתך תוך כדי כי כשהיפני הנזיר זן היפני שוט ת אז הוא שותה תה הוא לא גם שותה ת וכשהארטיק הזה נגמר אני אומר אני ידעתי שהוא יגמר ועכשיו ליבי לא נשבר כי זה משהו שהייתי יודע כי ידעתי אותו מראשגם ידעתי אותו מראש וגם נכחתי בהוויה וגם התענגתי על כל רגע שהוא היה איתי זה נשמע קצת מכוח מתוך ההבנה החכמה של חוכמה במובן העמוק שארטיק הוא דבר ראי אני מתענג עליו מאוד ולא סובל כשהוא נעלם לי אותו דבר החיים כמשל הארטיק כמשל החיים הכל בחיים הוא הראי רק שהארטיק זה מוחשי כי התה התחלה אמצע וסוף שלו זה בשלוש דקות ואתה התחלה האמצע וסוף שלך שתזכי לסבה טובה ואריכות ימים זה 90 שנה לך יש קשרים שם בבית חולים אז יעריכו לךומתוך זה שאנחנו לא מבינים שאנחנו רעים אז אנחנו לא נותנים לרגשות שלנו את את לא המקום ואת לא תשומת הלב. מכיוון שאנחנו לא מבינים את ההראיות של הרגשות שלנו ושל החוויות שלנו, אנחנו גם נקשרים אליהם. וכשזה הולך אנחנו בוכים על הארטיקים שנעלמים לנו. ובסוף, בסופו של דבר הבודאיזם בא ואומר שיש רק שתי סיבות לסבל והמהותית היא ההכשרות. פעם אחת אני קשור לתענוג לעונג מתוך זה שאני לא מבין שכל עונג הוא הראי ותכף הארטיקים של החיים הסתיימו. ופעם שנייה זה נקרא ורן דחייה של כאב. כי אני לא יכול לשת את הכאב יניעימות כי אני גם לא מסוגל להתבונן על הכאב בתור משהו שגם כן תכף יחלוף. כלומר זה שאני לא מבין את הרעיות של הטוב ושל הרע וגורמם לי או לדחייה או להיקשרות גורם לסבל אצל האדם. זה ההגדרה של הסבל בבודהם. היא ההבנה של ההראיות של התופעות שמייצרת היקשרות לדברים. ואז כשלוקחים לי את האהבה שלי אני נשבר. אני מתגעגע לרגש הזה כי חשבתי שהוא ישאר אצלי לנצח. אז אנחנו לא נעשים עד להפך אנשים שמבינים את המציאות בצורה יותר עמוקה מסוגלים לחוות אותה בצורה יותר עמוקה בהתמסרות יותר עמוקה ולא חווים את הכאב האדיר של עובדן העונג אואבל עדיין אני יכולה להיות בעצב עדיין אני יכולה להיות בכעסכשבן אדם שמבין את המציאות בצורה יותר עמוקה חווה עצב קודם כל סביר להניח שהוא יחווה עצב בעוצמה פחות גדולה אבל בוא נניח שכי כי מראש הוא יודע שדברים ילכו ממנו. אז מה שהוא יעשה הוא יתן מקום לעצב במקום של הרבה מאוד שקט א והתבוננות ויתן לעצב לעבור דרכו עד שהעצב יחלה את כוחו. והוא לא יגיד אוי זה נורא אני כל כך עצוב. אם זה לא יגמר אני אמות. אם העצב הזה ימשיך עוד יום אולי אני אשים קץ לחיי ואם זה יקרה לי עוד פעם בעתיד אני ממש לא אדע מה לעשות עם עצמי. הוא פשוט יהיה עצוב כמו שהוא פשוטוהוא יהיה נוכח בחוויה בדיוק כמו שהוא נוכח בשער הדברים כמו בדיוק כמו עם הקרטיבכ נכון אז לכן השיחה הגבוהה הזאת היא כן חשובה כי למרות שאנחנו רוצים לעבוד עם כל קיור כמראה לצמיכה בסוף יש גם משהו שהוא כמו לדפדף רק בגבוה הדפדוף אומר עזוב שום דבר לא חשוב הכל קטן עליי אני לא מרגיש עזוב אמר שאני א***** אז אמר מה אכפת לי כאילו נותן לה דבר אני אני בגישת טפלון זו הגישה שמדפדפת אבל המחיר שהיא לא חובה ולא מרגישהאתה מדבר איתי לא על דפדוף אלא על מעוף מאוד מאוד גבוה ולהסתכל על הלמעוף מאוד גבוה או חיבור מאוד גבוה אני מדפדף משהו אני מרגיש אותו אני חווה אותו אבל אני מבין שהוא הראי ולכן בגלל שהוא הראי אני לא חייב לאחז בקרב הזה כל כך אוקיי סבבהכן אני מרגישה שאנחנו בטיסה סבירה לא גבוהה מדי ואנחנו מסוגל אני חושבת שאני והמאזינים מסוגלים לשת את זה בינתייםואפילו להפיק מזה תועלתאוקיי עכשיו יש עם כך לפחות כרגע לי הראש שני צירים שאפשר לעבוד איתם. אחד הציר העמוק המדיטיבי הזה של החכמים חכמים אני מתכוון את יודעת למורים הגדוליםגבוהים רוחניתכן שבאמת נכנסים ללמידה עמוקה של הרוח והנפש אולי חלילה אפילו להבנה שאנחנו בסך הכל גוף שמארח נשמה את יודעת שכחת את זה מאוד מאוד רחוק ומתפוך מתוך התבוננות עמוקה בנפש בגוף בהלכי הרוח, במחשבות, אני מתחיל א לייצר נקודת משען פנימית בתוך התודעה שלי, נקודת משען גבוהה שמסתכלת, יש לי די ז'בוקי, נראה לי שכבר דיברנו על זה פה פעם בפודקאסט באחד הפרקים על הדרך, אני מסתכל על הגוף שלי ואני אומר אני לא הגוף שלי. הנה אני מזדקן, אני מזדקן יפה, אני מזדקן רע.לא דיברנו על זהא דיברנו על משהו עם רציפים של הקבת. לא חשוב א הנה עברה בי מחשבה מעניינת אני לא יודע מאיפה היא באה אני לא יודע לאן היא הולכת אבל עברה במחשבה מעניינת או עבר רגש מעניין והציר הזה מייצר את היכולת פעם אחת לחוות מאוד לעומק את כל הדברים זה ניוד כזו ומצד שני לשמור על שקט נפשי מאוד עמוק כי אני לא נקשר להדברים ולכן אני לא הולך למקום של ההקצנה של הפונדמנטליסט שנתקע על רעיון שנלחם שמוכן לערוף כל ראש מלונדון עד ירושלים א בקרוסייד ב1000 ב-600 הספירה או עכשיו זאת אומרת אני לא אני לא מחובר כל כך לרעיונות וזה ציר שזרנו פה זרה ואני יודע שיש הרבה מאוד אנשים שמתרגל מתרגלים מדיטציות ואולי עכשיו הם שגתי את זה בצורה נגישה יותר או פחות לא יודע לפי העניהונים שלך איך להתייחס אבל מכיוון שאת המרינת הקבורה ואני יודע לאן סופם של איפה סופם שלצריך להיות פרקטי בחיים כןאז לקחתי את הדבר הזה אני רואה את הטירוף שיש בעולם ואת ההקצנה שבעצם אנחנו במלחמת דת איך שלא הופכים את זה אנחנו מתחילים להבין שאנחנו במלחמת דת ואין דבר יותר הזוי ממלחמת דת חומרית על רעיון שהוא רוחנירוחניוזה רק אומר שאנשים מגדירים את האני ואת האגו שלהם ואת העם שלהם וזה זה דרך חומר ובסך הכל הדעת היא תירוץ לייצר גוש אגו אחד קולקטיבי כזה. אז קודם כל אנחנו רואים את זה בחוץ ואנשים לא מסוגלים א לשמוע עמדה אחרת. איך אני יודע את זה? כי כשאני נכנס כשאני רואה מישהו שמרייין איזה פרו פלסטינאי בהרוואד אי אפשר להגיש לו אפילו שאלה שמאתגרת את תפיסת העולם שלו שבעיניים שלנו נראית גם מוותת וגם בורה ונבהרת. כלומר הוא לא יודע מה היה פה קודם. מה היה פהמה הנהר? מה הים מה לא מהנהר, לא מהים, לא כלום הוא לא יודע. ואם אתה תאגר אותו עם איזה רעיון חדש, הוא לא יהיה בך מוכן לשמוע. ובוא נלך אליי שגם אני בפיד שלי בפייס או ביוטיוב, כשאני אראה מישהו פרופו פלסטינאי אינטלקטואלי שמנסה להסביר לי למה אני טועה, הפעולה שאני עושה זה לדפדף אותו הלאה. כלומר, אני לא מעוניין בכלל להתגר את הפרספשן שלי, את המציאות. סבבה?נכון.ופה הכלי שאני רוצה להציע ובא לי להגיד בוא נעזוב את הראייה הרחבה העולם. מית הגלובלית ובוא נסתכל על החיים הכי פרטיים שלנו אנחנו מוצאים את עצמנו מאוד מאוד נוקשים בקונפליקטים מול ילדים מול קולגות מול שכנים וכמובן מול בני הזוג שלבני הזוג שלנוופה נשאל את השאלה האם אפשר לייצר גמישות לימור גם בלי עכשיו לשבת חמש שעות ביום מול קיר לבן ו ולנשום את הראיות של כל התופעות ובניגוד להרגלנו אני רוצה להציע פה אה מודל שאני מקווה שאני זוכר היותר דווקא מהעולם של הNLP אנחנו בדרך כלל לא מציגים מודלים של אחרים אבל אנחנו נגיד שזה לא שייך לנואנחנו עושים לזה פרשנויות אבל שלנוכן זה גם לא משהו שאנחנו מלמדים אבל חיפשתי רעיון עכשיו תראי נניח שאת ואני רבים על הכיור אני בתפקיד בניאתה בניכבוד גדול אז אני אוחז בפרספקטיבה שלי נכון את מגיעה הביתה את מוזמנת לטמלי לי את זה בוא נגיד שאת סוערת.אני נסערת. אני באתי מהעבודה בעצם במקום עבודה בני עבד מהבית עכשיו פרספקטיבה שלי הוא עבד מהבית יכול היה תוך כדי שיחת עבודה לעשות כלים אותה. כןהוא מבחינתו גם הוא עבד. מה ההבדל ביני לבינו? אותו אני שואל רק אותך. בואי אבל תביא את זה עם אש.יאללה אבל אני מקצינה את זה ביני סליחה. א אני בא אני אומרת נו די כל היום הוא היה בבית הוא גם ייצר את הכלים. לא רק שהוא זה היה שם והוא לא עשה אותו הוא גם ייצר את הכלים האלה. תורמתלגמרי. זאת אומרת הוא נערמו עוד ועוד ועוד כלים. יכול היה עם אוזניה ככה חמש דקות להשקיע בלסדר מדיח, בלנקות את הכיור, בלנקות. לא עשה את זה, לא ספר אותי, חיכה עד שאני אחזור כדי למטבח מבולגן. לא מספיק שאני עייפה עוד מהנסיעה, אני גם צריכה לסדר את הכל אחריו. זה לא רק א מישהו אחר,רצחת וגם ירש, רצחת ו וגם לא ספרת.כן.אז לעמדה הזו אנחנו נקרא העמדה הראשונה. זו העמדה א שבה האדם רגיל לראות את העולם. זו עמדה שבה אנחנו מחממים את עצמנו. אנחנו חיים בלופים, פרשנות על פרשנות, רגש על רגש, ואנחנו רק מחזקים את תפיסת העולם שלנו במשך שנים ועושים עוד ועוד אינפורמציה כדי לחזק את תפיסת העולם שלנו. נוקשים בה, מקצינים בה, אוספים אינפורמציה שתומכת. ואם תלכי לדבר עם חברה, תציג לה את המציאות בצורה כזו,היא תגיד לי את צודק. זה לא ימני הזה, זה חתיכת חצוף כל היום דבר אני בעלי הייתי מפל. אוקיי, אז זה first position נקרא associate, כלומר אני רואה את העולם מתוך העיניים שלי. העמדה השנייה שמתחילה טיפה לשבור נקרא disassociate סליחה associate אבל אני נכנס לנעליים של אחר גם זה משהו שלימדו אותנו בגן אמרו לנו א אתה רוצה אתה צריך להיכנס ללמוד אל תדון את חברך עד שלא תהיה במקומ א א צריך להיכנס לנעליים של האחר בשביל להיכנס לנעליים של האחר אתה צריך להסיר קודם את הנעליים שלך כל מיני כאלה אז כשאנחנו בתוך קונפליקט בתוך הבית לצורך העניין הפעולה השנייה האמיצה שאנחנו רוצים לעשות זה להיכנס לגוף של בני, לעיניים של בני, למוח של בני ולהסתכל על העולם דרך העיניים של בני. כלומר, לבוא ולהגיד, עכשיו אני בני, לימור נובחת עליי. מה אני רואה? מה אני מרגיש? מה אני חושב? לא מה את חושבת שבני חושב, אלא להיכנס לתוך הראש של בני ולהסתכל על עולם מתוך העיניים שלו. זה הבדל. מה להגיד טוב אני מניח שלי מור מרגישה כך לא כנסי רגע זו העמדה השנייה יש לנו חמש כאלהאוקיימה העמדה אז מה מה קורה כשהוא רואה אותך מגיעה ככהקודם כל אני בטוחה שהוא ממש חרד מהרגע שאני מגיעה הביתה אם זה משהו שכל הזמן קורה כןאההיא לא רואה אותי כי בעצם אני כל היום הייתי בבית כל הז היום בישיבות היא אכלה בחדר אוכל מישהו הכין לה אוכל אני גם הייתי צריך לבזבז זמן כדי להכין לעצמי אוכל כי אנחנו גרים באיזה חור שאין בכלל שליחויות אה אז היא לא היא לא רואה בכלל את הקושי שלי אז רגע שאלת מה מה הוא רואה מה הוא הרגישכן אבל הוא גם רואה אותך צועקת עליו ומתנפחתכן הוא רואה אישה של רבק מי התחתנתי עם זהאז הוא אומר אני לא יודע מה קורה האישה הזאת צועקת עליי מלחיצה אותי אני כל היום הייתי בכוונות טובות א טיפלתי בילדים עשיתי מיליון אחד דברים בכלל אגב טיפלתי בוהשארתי לה גם אוכל ממה שרתי לה גם אוכל ודרך אגב אני הצלתי יום שלוש זקנות בזה ואת לא מבינה זה והדבר הראשון שאני מקבל במקום חיבוק כבר קרה זה את הצרכות האלה וכולם מדובר בקיור וכש מסתכלים על הקיור הזה, זה אולי שלוש דקות נקות הדבר הזה. מה הסיפור? זה שסטיקנטים בדשה שהיא ראתה. לא, היא לא ראתה. ויש לו את הסיפור שלו. עכשיו, כשאנחנו מצליחים להיכנס לסond position, associate, כלומר מתוך העיניים שלו, אני כבר נאלץ לשבור את הגישה הפונדמנטליסטית שלי, זו שהיא מוקצנת ומשכפלת את עצמה. עד לפה בסדר, נכון?כן. קשה. אבלנכון, זה כאילו קל. אנשים אומרים, "טוב, כנס לנעליים של השני." לא, אבל ממש ממש להיכנס לנעליים של השניזה אירוע.אני מסוגלת לעשות את זה בלי לתשאל אותו.אני מאמין שכן, אבל אנחנו לא רוצים כי זה מאתגר את אה את חווית הצדק והעליונות שלנו.אה אני לא יודע אם את זוכרת, אבל אנחנו מדברים על החוויה הזאת שבתוך קונפליקט כשאני במיקוד שט חיצוני וכועס על האחר, אני מאשים אותו במצב רוח שלי וברגשות שלי. וכדיכדי כדי לתחזק את הדבר הזה אני חייב להיות בשני כוחות משותפים. אני גם צריך להיות ב תחושה של עליונות מוסרית.מה זה אומר עליונות מוסרית? אומר, אני צודקת ובצדק כי אתה נשפט כרגע בנקודה שהיא גבוהה מוסרית. כי הרי אם אני הייתי בנעליך בבית,אני הייתיבוודאי הייתי מסדר. ברור שלא ואולי כן, אבל מ זה הדבר שמקנה לך את הזכות להיות צודקת וכועסת. ובלי צדק אני לא יכול לתחזק כעס וצדק. א כעסוהאשמה של האחר.וזה מאפשר לי לא לקחת אחריות. אני לא שואל את עצמי למה אני כל כך סוערת? אה, כי זה יושב לי על הילדות שלא ראו אותי. זה לא מבחינתי.הבעיה היא שאתה מתנהג בצורה ערקית בזויה וכך הפוי הלא מתנהגים. עכשיו אז כשאני צריך להיכנס לנעליים של האחר בעצם מאלץ אותי לנטוש את התחושה של העליונות המוסרית, את הדבר שמאפשר לי להיות כועס, צודק, מאשים ולא לוקח אחריות. וזה השבר. אני צריך לשבור את הקיר. כי אם אני באמת מעוניין להיכנס לנעליים של אחר. זה אומר שבאיזשהו שלב אני צריך לנטוש את הרעיון שאין בי אחריות או אשמ שלא כל הקורבנות היא מוצדקת. זה הסיפור.זה קשוח.כי כי תכלס אם היית מסתכל על בן אדם סתם מהרחוב ומנסה להיכנס לנעליים שלו, לא היה לך כל כך מסובך כי לא היה אגו שהיה צריך לגונן על עצמו.נכון?אז זו העמדה השנייה. אותהכן ווא ואמרנו שהיא קשוחה. כן. שקשה לבצע אותה.כן. העמדה השלישית מנסה לפרק את תפיסת ה ניה מוגבלת עוד טיפה היא אומרת נגיד שעכשיו היה שדרן טלוויזיה ניטרלי כזה שהוא היה תלוי על התקרה והוא רק מתאר את מה שהוא רואה אין בו רגשות הוא לא מחובר לא לבני ולא ללימור לא להיסטוריה שלך לא לעתיד שלך לא לעבר שלו ולא לעתיד שלו והוא מתאר באופן יבשושילימור נכנסה לזירה היא התחילה לצעוקכן אפילו בלי ההתרגשות הזאתי א לימור חזרה רגע מיום עבודה תוך שניות אני אני רואה אותה מה היא עושה. היא צועקת היא צועקת על בני על הקיור בני בני נראה עמום הוא מחפש מילים הוא מתגונן הוא לא מבין מה קרה הדבר מתלהט זה מתלהט אני רואה את הילד מסתכל את הילדה מסתכלת מהחדר היא מתחילה לבכות הם לא רואים את זה דרך אגב יש גם את השכנה שעוברת מסתכלת אומרת אוי מה קורה שם בפנים בקיצור זה מקצין יש צעקות צלחות נשברות טה טה טה טה טה אוקיי הוא מתאר את זה בצירה ניטרלית אז איזאז איז זה מאפשר לנו להסתכל על המציאות בלי ההקשרות לרגשות שלנו גם זה קשוחבעיניי זה פחות מטלטל העמדה השנייה יותר מטלטלת קצת אבל אני חושב מניסיוני שהעמדה הרביעית היא זו ש א משפיעה יותר העמדה הרביעית נקראת העמדה סביבת העמדה האקולוגית כי את כשאת רב איתו את בעצם תקועה בתוך הראש שלך אבל יש עוד אנשים יש את הילדים שלכם בוא נגיד שיש שניים אחד ספון בחדר שומע את הצרחות אחת בדיוק באה לחבק אותך שבאת כי שמעת החנה של האוטו אבל ישר התחייבתם לריב אז היא תקועה בהול מעבר לפינה ושומעת אותכם יש גם את דניה השכנה שבעצמה שוטפת כלים ויש לה ויטרינה כזאת וראה אותכם מנפנפים בידיים. יש את המי שמביא לכם בדיוק את החבילה מאלי אקספרס בדלת ויש אולי מישהי שהבן שלכם מדבר בטלפון עם החברה שלו וגם היא שומעת. ועכשיו התהליך הוא מדהים. אתה מתחיל לטייל בראש של כל הדמויות האלה.מה השכנה חושבת כשהיא רואה את הידיים התנפסות? מה עדיני השכנה אומרת אומרת יא אללה תראה את אלה לא מסוג רק נפגשו כבר רבים. מה יהיה איתם? זה כל כך כך עצוב הם כאלה מצליחים בחוץ אתה חושב שהם משהו אבל האמת אם אם מישהו כי בפייסבוק התמונות שלהם מדהימותאבל הם היו יהודי אני חייבת לספר את זה למישהו זה נורא עצוב ואז היא קוראת לבעלה וא אומר נו מה הם עוד פעם רבים על הכלים כן אוקיי עושה משהו נכון עושה איזה קוץ'לגמריומה אומרת הילדה שנמצאת בהול בוא נגיד שהיא בת ארבעלמה אמא ואבא רבים א אני אני מה לעשות עכשיו ללכת אה אולי קועסת עליי אולי אני אשמה במשהו הילדים כל הזמן לוקחים את השמייםאולי יש פחדים מאוד גדולים נכון אאולי אולי אמא תרצח את אבא פתאוםאולי אמא תרצח את אבא אולי הם יתרואולי תעזוב אותואולי הוא יעזוב אותה מה את תופסת לי פה בעלות אולי הם יתגרשו הוא כבר אמר לה פעם מה את רוצה שאני אעזוב למישהי אחרת אז אולי בכלל בפעניקהוהילד בחדר שמדבר עם החברה שלו אני מניחה שהוא מתבייש נוראמקושהאה זה מה שקורה לאנשים שהם גרים ביחד אז אולי לא בא לי ממש זוגיות ושאני אהיה גדול ובכלל עכשיו אולי אני אעזוב את החברה שלי ש בטלפון אמרת לו מי זה ההורים אומר לא לא זה שני מפגרים מהשכנים אז אני פתאום נכנסתי לעמדה רביעית שבה כבר נטשתי אתני המצ'וקמק והמצומצם שלי הצלחתי כבר להיכנס באסיate דרך העיניים של א האחר ועכשיו אני כבר בערייה disassocate משלוש מאיזשהו פרשן איזה זבוב על הקיר כזה שמסתכל על זה בצורה ניטרלית ועוד יותר התרחקתי מהעמדה שלי ועכשיו אני כבר במין זירה אקולוגית כזו אני מ סתכל על כל הקשת של אנשים שמסתכלים עליי. עכשיו, תראי, אם זה במשרד אז יש 50 איש מסתכלים עליי. נגיד שמען ואני רבים, הילדים שלי לפעמים, תגיד לי מה אתם ילדים קטנים? עכשיו איך שהם אומרים את זה, אני יודע שאנחנו מתנהגים כמו ילדים קטנים וזה מהדהד.זה ממסמר אותך באותו רגע. זה בדיוק מה שבני אומר לי. זה בסך הכל כיור.כן. אז זה הארבע. והנה הדובדבן.הדובדבן אומר שעכשיו את מסתכלת עלייך ועל בני מלמעלה מגובה של 2ני מטר ומגובה של 4 מטר ומגובה של 10 מטרים ואת מתחילה להמריא ל-100 מטר ו-200 מטר וקילומטר ו10 קילומטר ואת עכשיו מגיעה לנקודת מבט אלוהית הבורא בכבודו ובעצמו מתבונן עלייך מלמעלה ועל בני ומי שבורא לו בא לו טוב שיסתכל על זה מנקודת מבט יקומית או לוייינית זה לא משנה אבל מתוך הפרספקטיבה הגבוהה הרחבה האינסופית במובן של זמן ומרחב ממקום של אינסוף תבונה מה יש לאלוהים להגיד על הריב הזה שמתרחש עכשיו בחמש ודקה על הכלים איך שחזרת מהעבודה ופגשת את הקיורים בעניהוא בכלל לא רואה את זה לדעתי מה הוא אומר? לא, אבל הוא רואה כי הוא אלוהים. מה הוא אומר?20 שנה הם ביחד. על זה מבזבזים את הזמן כל יום, חצי שעה, שעה מריבות. כאילו אתם לא רואים אחד את השנים כשאתם בעבודה, אתם עובדים ביחד כדי לגדל ילדים לתפארת. מה עכשיו אתם מבזבזים את החיים שלכם? אני נתתי לכם חיים ועל זה אתם מבזבזים את הזמן שלכם. תגידו לי, אתם לא מתביישים. זה כבר לצאת מהפונדמנטליסטיות שלי, מהקיצו. שלי. עכשיו, תראי, אין אלוהים שלוחש לך את זה באוזן,נכון?זו פשוט נקודת המשען התודעתית הגבוהה ביותר שאת יכולה לחלץ מעצמך ולראות את עצמך מלמעלה. וזה בעיניי פצצה לפרצוף שבא ואומר, "טל, אתה חי עם האישה הזאתי. כל דקה שעוברת אתם מבזבזים את הזמן. אין עוד הרבה. הכל פה הראי ופה אני מתחבר לכיסא ולכל ההתחלה של הדיון. זה תכף נגמר מה אתה עושה. על מה אתה מתעכב? האם זה באמת כל כך חשוב? האם אין דרך אחרת לטפל בזה?פה אתה עונה על השאלה ההתחלתית שלי כשדיברת איתי על זה שהכל הראי והכל עובר ואמרתי לך רגע אבל איפה ההתלהבות? איפה ההשקעה בדברים? אז פה אתה בעצם עונה לי על השאלה של דווקא בגלל שאנחנו שהכל הראי אז כן צריך להתלהב ולהשקיע בדברים.כן. אני לא יודע איך הגעת למסקנה שמפה הגיעה התשובה. אני מסכים התשובה. אני רק אומר זה הלדפדף אבל לא יאללה יאללה זגזג דפדף שום דבר לא חשוב זה כל כך חשוב הכל כל כך הראי שצריך ללמוד להסתכל מפרספקטיבה יותר גבוהה ולהתנהג בהתאם אז אנחנו מחזיקים פה הפכים פעם אחת הסיפור של הקיור בעבודה פנימית עמוקה אם זה טקס שבו אני מוצא את עצמי שוב ושוב מתפוצץ על בין הזוג שלי בגלל קיור אז אנחנו נבוא ונגיד יש פה ראקטיביות וצריך לגלות את השורשים שלה ואת היד האוכחזת ולהבין מה באמא של הנפש הזה קרה פה עכשיו ונתן אתה דוגמה אם את מפרשת את זה כאילו לא סופר אותך ייתכן וזה יושב על חווית ילדות שלא רואים אותי לא סופרים אותי שמשתקפת כרגע א בכיור ולכן א בין אם הוא אשם בפעולה שמעדהדת לך היסטוריה התיקון הוא לשחרר את בני לשחרר את הקיור ולזכור שהמהות של העבודה הפנימית שלך היא עכשיו בגילך מופלג לך להיות מחוברת על עצמך, לראות את עצמך ולהראות את עצמך ואז תהיי פחות פגיעה לרגעים שבהם העולם לא רואה אותך. זו עבודה אל מול הקיור. שמנו אותה בצד ובמקביל ברגעים מסוימים בחיים אנחנו חייבים לזהות שאנחנו תקועים בקיצוניות, שאנחנו הופכים רעיונות שהרגע המצאנו אותם, שסתם במקרה גדלנו להם כי הם לא מאוד מאוד חשובים. ולהבין את הטבע האמיתי שלהם להסת וכלי אחד שנתנו זה להסתכל דרך חמשת המבטים האלה דרך חמשת נקודות המבט הללו וזה מרכך קצת את הגישה שלנו לתוך המציאות אני יכול פתאום להבין איך כשאני צועקת עליו הוא עונה לי במקום לעשות את הכל אם הוא ישר מתגונן בטח שהוא מתגונן כי הוא מאוים כי אני נובחת עליומועשםכן וכן הלאה וכן הלאה אז א כאילו פרסנו למור משהו רחב פה שהוא גם נושק לרוחני אבל הוא והוא גם נושק לתיקונים הרגשיים אפרופו העבודה עם פצעים אבל הוא גם עוזר לנו רגע לדפדף אבל ממקום גבוה ממקום אינטליגנטי לא ממקוםמקום גבוה ושל חיבור יש לי שאלה האם לדעתך אני יכולה להשתמש רק באחד מהכלים שציינת ודרך זה א לראות את ההראיות של הדברים ואת זה שבאמת אני אוחזת בתפיסות א מאוד מאוד חזק ואני אוכל לשחרר גםתמיד אפשר זה בסך הכל כלי וכלי צריך להשתמש בו כמה שצריך לא חייבים לממש את כולו א אני חושב שכניסה לנעליים של האחר משנה פרספקטיבה היא מאפשרת הבנה ואמפטיה אוקייכןואםזאת אומרת עדיין אני אכעס על הרעיוןאבל אני אהיה סלחנית כלפי הרעיון כשאני נכנסת לנעליים של האחר יפהיואו הוא נתן לי מחמאהאם אני אה פוגש עכשיו מישהו שמתגונן, אני אומר לו משהו שאני בסך הכל הערתי הערה קטנה והוא עכשיו נכנס להתגוננות ותוקף אותי. אם אני אבין שהוא בילדותו א חווה התקפות כאלה על ימין ועל שמאל ומחקו אותו וכל ביקורת זה כמו מחיקה ואני אכנס לנליים שלו יגיד הנה שוב פעם מוחקים אותי שוב פעם חושבים אומרים לי שאני מ***** ושאני אפס אז אני אגיד רגע רגע רגע אני מבין איך הוא חווה את המציאות אני מבין למה הוא עכשיו תוקף אותי ומתוך ההבנה העמוקה הזו אני יכול לשנות גם את הגישה שלי וגם יתפתחו בי רגשות אמפטיים אפילו עד חמלה כלפי מי שתוקף אותי כי אני מסוגל להבין מה עובר עליו אבל יכול להיות שאני עדיין ארגיש צודק ואני עדיין כמו שאת אומרת אני עדיין אחזיק את האמתאני אזיק את הרעיון ואת האמת שליאושלושת הפרמטרים האחרים מרחיקים את האמת מהדוגמה שאני מחזיק בתוך הראשאני חייבת להגיד שאני מאוד התחברתי למימד החמישי שתארת פה שלעלות גבוה גבוה למ שאני לא רוחנית. אהמורי אין אין עם כל הזה איןאין אדם שהוא לא רוחני. אתה יכול כאילו להתכחש לזה.אה זה כבר אנחנו נדון על זה.אולי אני לא עסק אולי אני לא עוסק ברוחניות אבל אדם לא יכול להגיד שהוא לא רוח.אז אז רגע אז אני רוצה לסייג את זה. אני קודם כל אני עוסקת בהתפתחות אישית אז מן הסתם אני עוסקת ברוחניות אבל זה כבר מהתניות ילדות שלי שלהקטין את עצמי והכל. ואנחנו נדבר על זה בפרק אחר. ציניות.לא לשמר ציניות. לשמר את זה שאני כאילו כלולס ואולי לא מחוברת לעולם הזה. אז כן, הנה אני אומרת את זה פה. אז כן, אני קצת רוחנית כי אני עוסקת בהתפתחות אישית. א אז אז יש לי אמירה ואחרי זה שאלה.האמירה היא בני יקירי, אני יודעת שהקשבת לפרק הזה, אנחנו כבר די מוערים אחרי שעברנו כמה וכמה קורסים אצל תלשן,כל מה שיש לנו להציע.אבל א כן, אני כן רוצה שנדבר קצת על הקורסים, כי אני יודעת שדברים התפתחו מאז שנפגשנו פה לאחרונה. אתה כבר מעביר קורסים למטפלים.אני חושב שהדבר הכי כן. ורצית להגיד עוד משהו?לא, זה היה שאלה. שלי מה קורה בבית ספר למנהיגות תודעתית?אני חושב שזה הדבר הכי מעניין שקורה כרגע שבמידה מסוימת שחררנו נצרה סליחה על השפה הצבאית ואנחנו אחרי הרבע או השליש כבר של הסדנה הראשונה למטפלים לקחנו את השיטה על כל הניסיון שצברנו ב-245 שנים האחרונות אנחנו חצי שנה מעבירים קורס למטפלים שעושה שימוש בכל הכלים האלה לעומק אנחנו זה מרגש וזה מדהים וזה מלמד איך להקשיב עם המודלים האלה ואיך לעבוד ונבנים מודלים תוך כדי תנועהשהם סינרגטיים לעולם התוכן של המטפלים גםכןמדהים בא לי להיות זבוב על הקיר בקורס הזה יש לנו קבוצה של מטפלים רובם עשו את הסדנה המקורית הבסיסית אנחנו עכשיו לוקחים את הכלים ומלמדים איך לעבוד איתם בקליניקה כמטפלים או כמאמנים או כמגשרים או כנלפיסטים זה זה לא משנה ובאמת זה דבר מדהים. אנחנו פותחים עוד מחזור איפהשהו בתחילת יוני. אני לא זוכר בדיוק את התאריך. זה וואו. אוקיי, אז אני רק אזכיר למאזינים שלנו שיש כמה קורסים. יש את הקורס הבסיסי, יש קורס אבסיסי הוא לא, אבלמה אני מתכוונת מבחינת המדרג? הקורס הראשון יש גם קורסים שהם מתקדמים. א יש קורס למטפליםאה יש קורס דיגיטלי,נכון?אמ ויש גם קורס לעשות סדר לגבי הקורס הדיגיטלי כי הרבה פעמים אולי זאת הזדמנות.אז סדנת אימפקט המלאה היא סדנה של עבודת עומק. החמישה, שישהים האלה מהבוקר עד הערב לוקחים כלים, חלקם הוצגו פה בפודקאסט, חלקם לעולם לא יצגו פה בפודקאסט. א זה מין החלטה כזו. אנחנו מלמדים כלים עמוקים להתבוננות ושלושה ימים ושלושה ימים אנחנו משתמשים בכלים ועוזרים לכל אחד לגלות את היד האוזת, את השורש, את המצדות, את האסטרטגיות שנבנו מזה, איך לפגוש את הדברים האלה ואיך לשנות בתוך הפנימיות בתודעה, איך לעשות טוויסט בתוך התודה כדי להת ולייצר מציאות חדשה, דרמטי, עמוק, דורש, קשה, מרגש,משנה חיים.משנה חיים.זה אני אומרת בתור משתתפת.אז אז קורס של מה שמואר צומח, הסדנה, הקורס הדיגיטלי, מכיוון שהוא לא יכול לעשות את העבודה הרגשית העמוקה שמצריכה נוכחות של מדריכים מהבוקר עד הערב וכולי וכולי, לקח בעצם ארבעה כלים של תודעה, ארבעה כלי עבודה. לאיך עובדים תודעה כדי לשנות את החיים. כלי כמו מה שמואר צומח, כלי כמו חוק סיבה ותוצאה, כלי כמו תודעה בורת מציאות. יש שם גם מבול למנהיגות תודה. אבל זה יותר מי שרוצה לבד לקחת שלושה ארבעה כלים טובים, מבוססים שאנחנו לימדנו 20 שנה, ארזנו אותם ומאפשרים לך לצאת ולהשפיע על החיים שלך. אני חייבבלי בהכרח לפגוש את כל הכאבים.אני חושבת שגם הקורס הזה אה א די עונה על צורך לפעמים של אנשים קצת מפחדים לבוא ולעשות את הצד הזה ולהירשם לקורס ולהחסף ולהיות עם עוד אנשים בקבוצה זה נותן לי איזשהיא אפשרות איזשהי דרך מילות כן להתפתח אבל לבדכל אחד ב כל דבר בעיתובדיוק אני רוצה להודות לך למרות שעל פניו נראה שהפרק הזה התחיל מאוד מאוד גבוה אבל עדיין נתת לנו כלים פרקטיים לקראת הסוףצחמור אני רוצה רגע להגיד אנחנו צריכים להפסיק לפחד מהגבוה את יודעת שיש לי שאיפה א לנוע לשם וגם גם אני מזמין אותה נו להרחיב קצת את המנהד כל עודיכול להיות שהוא אפס האזונות לפרק הכל עוד בסוף אתה בעצם מחבר לי את זה לחיים שלי הפרקטיים היומיומייםאתה יכול לעוף כמה שאתה רוצהסיכמנויופסיכנו תודה רבה תודה לבשןבייסליחה זה לא מה שהזמנתי อ</w:t>
      </w:r>
    </w:p>
    <w:p/>
    <w:p>
      <w:r>
        <w:t>===== פרק 42 =====</w:t>
      </w:r>
    </w:p>
    <w:p/>
    <w:p>
      <w:r>
        <w:t>יאללהשלום אנחנו בעוד פרק בפודקאסט סליחה זה לא מה שהזמנתי אנחנו בפרק 42 עם תל בשן תל הוא מייסד בית ספר למנהיגות תודעתית ומפתח שיטת אימפקט אני לימוריך לא נפגשנו די הרבה זמן א אז אנחנו נאפשר לך קצת שמאל טוק לא יותר מדי תתפרעשלום לימור חודשיים עברו כמה זמן עברעל מי סופרהיינו עסוקים אני שמח שחזרת אנשים התחילו ללחוץכן כן אמרו שאנחנו מצ עם פרקים בתדירות של צבכואני רואה גם יש לך משקפיים חדשים וזהנכון תודה רבה אפי שזה קיצור של אפריים הוא הגור הכלבים שלנו אכל לנו את המיקרופונים אז רצנו רצנו רצנו מהר לקנות סט חדש אנחנו מקווים שזה ישמע כמו שצריך קנינו שלה ביוקר כל פעם שהכלב אוכל משהו זה משדרג אותנו אה אז אניזה הייתה פעם קלבה זה זה התרבה כאילו זהכן אפי זה הבן של בלההבנתיבלה בלה נמצאת בתמונה של הפודקאסטכן שאלה אם חוץ מאיפי השארתם עוד תצילא לא כל היתר פוזרו באהבה חברים משפחהמהמם אז אפי תודה רבה בזכותך יש לנו מיקרופונים חדשים שהבוקר קנית אותם זה היה כן כן רצנוקניית בזקאז זה סמולט טוק זה מספיק או עוד קצתכן כן לא את משהו זה נורא כאילו איך היה הסמולט טוק יופי אחלה פורפלייכן לא אז בסדר אז בוא דבר קצת מה עבר עליך בחודשיים האחרונים היית בחול לא הקלטת את הפרק מחול אנחנו רגילים שאתה מקליטמתנצל רציתי מתבודד, הייתי זקוק לזה, היו לי מחשבות, היו תובנות, הייתה אפילו כוונה להקליט פרק, אולי עוד א תכף נדבר עליו אולי אחרי הפרק הזה.אוקיי? אז יאללה, אז א ברגע שאנחנו בעצם סיפקנו את הצורך שלך בשמאל טוק,אה, פרק 42, איך אתה קורא לפרק היום?א בגוף אני מבינה ובשביל הפוליטיקי קורקט גם נגיד בגוף אני מבין.אוקיי.דוד גרוסמן, ספר שאת כנראה קראת ואני לאממש מזמן.אה אאבל למה אתה מתכוון?אני א מתכוון הרבה פעמים יש שאלה א בסדנאות ובכלל אנשים אוקיי הבנתי אבל מה העבודה כאילו איך אני מתקן את התיקון ויש לנו משפטים משמעותיים אנחנו אומרים תיקון תמיד פעולה הפוכה להרגל ואנחנו מנסים להסביר את זה אבל החלק שקשור למימד הגופני של העבודה הוא מאוד מאוד מבלבל ויש לי תחושה שאם אנחנו נסביר קצת אנשים יבינו לא מעט דברים על החיים ובכלל על איך איך נלחמים בפרדיגמות, בהתניות, במחות הפעלה, בבורות, במצדות, ב כל החגיגת הזה שאנחנו מדברים עליו.אני חושבת שזה יהיה עבורי לפחות באופן אישי א פרק שהוא מאוד מאוד מאתגר, כי אני זוכרת מהקורסים שאני עברתי שברגע שאתה מסביר את ה את השתלשלות העניינים בצורה מאוד הגיונית ומאוד שכלית, אני מבינה וברגע שמשהו פוגש גוף אז מאוד קשה לי עם זה.כן. נגיד שבדרך כלל התפ א נפגשים משהו כמו 20 דקות לפני הפרק. אני אומר לך מה נושא הפרק ויש כמה רעיונות ראשי פרקים ואת מהר מאוד מבינה מה העניין והפעם היה לי בורס יקח עוד פחות זמן ובזבזנו חצי שעה כי משהו לא התיישב וזה דווקא משמח אותי כי אני כמעט חשבתי שזה פרק בנה ליאבל עכשיו מתוך הזה שזה לא היה לך ברור נראה לי שבאמת זה שווה את המאמץהוא מורכב בעיניי נקודה אבל הוא גם מורכב עבוריכןכי אני בגוף פחות מבינה ואתה יודע את זה גם מהקורסים ומהסדנן נזכיר פה עוד מנחה סיגל סיגל שהיא עובדת לפעמיםסיגל סגל כשהיא עובדת לפעמים דרך הגוף היא הייתה תופסת את הבמה אני לא הייתי מבינה מה מה היא רוצה שאני אעשה עכשיו עם הגוף והייתי מסתכלת עליך אוקיי טל תציל אותי מה מה בשכל עכשיו אומריםאז הנה אני פה בפרק באומץ רב אני חייבת להגיד מנסה לזרום איתך על נושא הגוףטוב אז אנחנו לא בפרק של אנחנו כן בפרק של גוף נפש אבל אנחנו לא בפרק שאומר טוב אם כואבות לך הברכיים זה מבטא פחד כי פחד נצבר בברכיים ופיק ברכיים ומי שמחזיק את הרגשות שלו יש לו כאב בטן כי לא שומרים בבטן ו אנחנו לא באים ואומרים שאין קשר בין גוף לנפש בוודאי שיש קשר בין גוף לנפש קשר רפואי אבל אנחנו לא בפרק של מחלות ואיך לפתור את המחלות אני אני רוצה לדבר על איך עובדים עם התניות עם מערכות הפעלה דרך הגוף כלומר מה מה היה פעולה ואני חושב שדווקא בפרק הזה ככל שתשאלי יותר בדרך כלל את מפריעה אבל אם תשאלי יותר אז אני אני אוכל להרחיב בדוגמאות. בשביל א להבין איך עובדים הדבר הזה. צריך להסתכל על עצמנו כמערכת מאוד מאוד פשוטה, כאילו רצף של פעולות מכניות. אה, הדבר ראשון שצריך להבין זה שאם אני עכשיו לצורך העניין עם ככה כפיים חזק,המאזינים לא ראו, אבל קפצתי.כן, את קפצת. שמח שהפתעתי אותך. ואולי גם באוטו בריצה מי ששמע את זה קפץ. אבל אם הוא הסתכל הוא יראה שיש גם בגוף שלו איזשהיא רקציה כי זה היה רעש מפתיע וחזק ואנחנו נגיד מן קשקוש תודעתית כזה נגיד יש איזה חלק עתיק בשכל בתודעה במוח א שאמר אוקיי רועש קרוב מפתיע סכנה וזרק מסה מאוד רצינית של כימיקלים לתוך הגוף של כימיה אדרנלין וכל מיני כאלה כדי להכין את הגוף לאירוע הזה ויש כאלה שיכול להיות שיקח לסטרס הזה לצאת מהגוף כמה רגעים אבל הנה חיברנו בנוע חיצוני שזכה לפרשנות במקרה הזה על ידי המוח העתיק כמסוכן התוצר של זה הוא שהמערכת הנוירולוגית והכימית אני לא מדבר כיש מקצוע פה זה אני מדבר באופן כללי אל תתפסו אותי בפינות זה לא אז המקום שמעניין אותי בעבודה פנימית ויש ביטוי גופני לאירוע החיצוניקפצתי ונדרך והתכוקבוצתי ונדרסתי זה הביטוי הגופני אבל בתוך הגוף מתחת לקליפה מתחת לאור היה תחושות הדופק הואעץ זרם ברגליים ובידיים הבטן התכוה לא יודע קרו דברים בפנימיות הגוף לא מה הגוף עשה בחוץ על הלוגיקה הזו אני רוצה שאנשים ינסו לחשוב שלכל אירוע חיצוני יש ביטוי גופני אם אני להוליך את המאזינים באיזה רצף מתקבל על הדעת. אז עכשיו אתם מבינים שאם קופץ עלי מפלצת ענקית בחושך ומפתיעה אותי והמוח שלי מפרש את זה קיום מאוד גדול, יהיה פרץ אדיר של כימיקלים בתוך הגוף. מה שיוליד תגובה גופנית פנימית בתוך הגוף מתחת לאור דרמטית מאוד. אנחנו כבר נגיד שהתחושות הגופוניות האלה הם או מאוד מאוד נעימות או מאוד מאוד לא נעימות. במקרה של המפלצת מן הסתם זה מאוד מאוד לא נעים. במקרה של השפלה שמישהו השפיל אותי גם תהיה חוויה גופנית מאוד מאוד לא נעימה אבל נחזור למפלצת נעשה את זה כיתה א' בג כזה עכשיו אם תקפוץ עליי בלילה מפלצת בינונית שאני אפרש אותה קיום רק קיום מופחט סביר מאוד להניח שגם תהיה תגופה פנים גופנית כזו בוא נקרא לזה פנים גופני גם היא לא נעימה ואני עדיין אחווה אותה כי היא הייתה מספיק חריפה כדי לעבור את המחסום של תשומת הלב תכף אני אסביר מה הכוונה על הלוגיקה הזו אם תקפוץ מפקלצת ממש קטנה עליי בלילה, יכול להיות שאני גם רגע אבאל, אבל והכימיקלים יעופו והגוף יגיב, אבל התגובה תהיה כזו שלא עוברת את סף התחושה שלי. אני לא אדע שקרה לי משהו בגוף, אבל מכיוון שהתחושה הלא נעימה עדיין נמצאת בבטן, אני אעיף ממני את הגורם החיצוני, את המפלצת הזו. למה אני ראקטיב? ואני זורק את המילה הזו עכשיו פנימה, למה יש ראקטיביות כלפי מפלצת או כלפי בן אדם ש מעצבן אותי מהרבה מאוד סיבות, אבל הסיבה התחתונה ביותר היא שנוצרת חוויה גופנית מאוד לא נעימה.ואני רוצה להרחיק את החוויה הגופנית הזו הלאה ממני, לא רוצה לחוות אותה בכלל.נכון? עכשיו, כשיש עירייה באוויר או מחיית כף מפתיעה או מפלצת ירוקה עוצמתית, אני יכול לזהות את זה, את החוויה הגופנית הזו. אני לא חושב שאני אתקוף את המפלצת כדי להיפרד מהחוויה הגופנית. זו הלוגיקה שלי, אבל אני אומר לך ש אנחנו יודעים לבוא ולהגיד שהגוף לא מעוניין בחוויה הזאתי והוא בועט את מה שיש שמה. דוגמה, בוא נבין רק מה זה אומר שיש מחיצה כזאתי בין המודע ללא מודע. נתתי לך דוגמה מקודם שניסיתי להסביר את הדבר הזה כשנפגשנו שכשאת ישנה שינה עמוקה ויש נגיד את ישינה על הצד ויש לחץ גדול על הכתף או על המטן תת המודה שלך מרגיש את החוויה הזאת כי הרי כל אמרת זית שלך מרגישה את המיטה אבל ישנה והת עמודה יסובב את הגוף שלך למנח אחר בלי להעיר אותי בלי להיר אותו זה כמו לימור ישנהבוא לא נאיר אותה אבל נסובב אותה כלומר המערכת מתקשרת עם החוויות הגופניות אבל הם לא תמיד עוברות מהדומיין הלא מודע לדומיין המודע או תקראו לזה איך שאתם רוצים גם פה כשאת יושבת עכשיו מולי במנח אקדמי מקשיב בסיכול רגליים וש שהראש שלך נשען על היעד, הרי שכף הרגל שלך נוגעת בשטיח ואת בכלל לא שמה לב לתחושת כף הרגל על השטיח.אני לא שמה לב שרגל שמאל שרוכבת על רגל ימין אולי קצת מחבידה עליה.עכשיו כשאני אגיד לך א ליימור תרגיש רגע את כף הרגל שלך במגע שלהם השתיחת תגידי אוי נכון ועכשיו את תוכלי גם להקשיב לי וגם חלק מצומת הלב שלך תהיה מופנת לכף הרגל. And you are more mindful. את מסוגלת להרגיש גם וגםגם את הגוף וגם את כן, עכשיו תלכי עם זה שאותו דבר הסנת על היד ואותו דבר הישוון על הכיסא ואותו דבר הגב על המסעד ועכשיו תחשבי שבתוך הלוגיקה הזו כל מחשבה שיש לבן אדם מייצרת רגש אני אומר לך שאת יפה זה גירוי חיצוני את מפרשת את זה כמחמאה יש רגש חיובי שעולה והרגש הזה יורה לתוך הגוף כימיקלים רלוונטייםובמקרה הזה הכימיקלים האלה הם נורא נורא נעים והנה הזדקפתי קצת יותר ונהיתי פתאום יותר מל מגישה את הגוף מבפנים, את רק אומרת give me more. את אומרת give me more כמו שאת אומרת אני רוצה עוד סיגריה או אני רוצה עוד נשיקה כי הסיגריה בסוף מייצרת חוויה גופנית נעימה והנשיקה מייצרת חוויה וגם המאהב מייצר והחבר והחברה מייצרים חוויה מאוד נעימה והנה לנו כשהחבר הזה עוזב אותך את אומרת אני כל כך מתגעגעת אליו אבל האמת הלא רומנטית היא שאת מתגעגעת לתחושה הגופנית שהוא עורר בך ועכשיו היא נלקחה ממך ואין מי שיביא את זה במקומךשזה בעצם הבסיס של הבסיס של הבסיסnot about him זה לא הגוף שלי בעצם מתגעגע למחברים של נתה שאני אוהב אותך כי אני אוהב אותיעכשיו לא שאני אומר שאין אהבה וזה אבל צריך להבין שהכימיה והגופניות הם מאוד משמעותיים פה למה אני נותן את כל הדבר הזה כי אנחנו חייבים להתחיל להבין שיש פה דומינו, איזה שרשרת של מודעות. מתרחש אירוע חיצוני. המיין שלי טובע בו מחשבה, קובע את המהות של האירוע הזה. אמרו לי שאני יפה. מישהו פיהק לי תוך כדי הרצאה. אני נותן לזה משמעות. אני משעממת. אני משעמם. צף רגש. כי סוג המחשבה שאני נותן לאירוע, שאני מדביק על האירוע קובע איזה רגש אני מרגיש במקרה הזה אני מרגיש דחייה דחייה שאולי וזה דיברנו בעבר יושב על המצדות ההיסטוריות שלי על זה שלא הייתי ולקם שלא הייתי מקובל כלומר הדחייה הזו פוגשת דחייה היסטורית בפנימיות ילדית מה שאנחנו קוראים לו ילד פנימי פגוע אבל גם אם לא הדחייה הזו יש לה מניפסט גופנימה קורה בגוףכל בן אדם יש לו מניפסט גופני אחר אחד שהוא חובד חיה או לפחות כך הוא מפרש את המציאות סליחה וזה הרגש צף פה מתכו לו הבטן אחד רועדות לו ידיים השלישי עולה לו הדופק החמישי יש לו לחץ ברכות אבל רוב האנשים לא יודעים לא מרגישים כי הם עסוקים באדם החיצון אומרים הוא התנהג אליי לא יפה הוא דחה אותי איזה מעליב זה אנחנו נכנסים לקורבנות אנחנו מאשימים המפותחים יותר אומרים כן חוויתי פה עלבון ודחייה והשפלה כמו בכיתה ג' אנחנו רוצים לתת פה איזה הסבר שהופך את הבן אדם לייצור מאוד נחות ולבוא ולהגיד בסוף אנחנו כמו כלבים.זאת אומרת כרגע אתה אומר אני שם בצד את התודעה המנהיגותית אני הולך למוח הקדמון ואני מתחיל לטפל גם בו.הם אינם סותרים. זאת אומרת כי בסוף אנחנו מכונה פשוטה אולי לא פשוטה, אבל האידאלים של הפשוטים, אנחנו רוצים שיהיה לנו נעים ולא רוצים שיהיה לנו לא נעים. ואם עכשיו מישהו פירק לי בשיעור ובפרשנות שלי, לאור ההיסטוריה שלי, זה דחייה, ודחייה מאוד מאיימת עליי, אני אומר יש מרכיב גופני בתוך הדבר הזה. והנה המקום שבו אני אומר, מה קורה? כמו שבלילה יש לחץ על הכתף שלך ותתמודע אומר, זה רעלי, בוא נסובב. פה יש אירוע אחר שאומר החוויה הגופנית הזו של אימורי העיקרה כרגע לא מרגישה אותה כי היא עסוקה במי העליב אותה ולא משנה או כי היא מנותקת או משהו היא ממש נוראית זה שורף לי זה מחניק לי בגרון what should I do בוא ניכנס ברב רבק של מי שעשה לי את זה כלומר התודעה הראקטיבית שאמרנו פה עשרות אלפי פעמים שתחליטה למנוע עתיד רגשי לא רצוי זוכרתכןכלומר פעם מצדה נפלה אני חוויתי דחיה שני מצדה לא תיפול. בוא נראה באיזה אסטרטגיה בחרתי כדי שהיא לא תיפול שוב. נגיד אם זה דחייה כמו בוא נרכדמה הזאתי. אם זה דחייה אז אני לא אשים את עצמי בפני כהלים רכבים או אני אלך רק למקומות שבטוח שיואהבו אותי או אני אעשה לא יודע נתנו מיליון דרכים לאסטרטגיות לדאוג שזה לא יקרה. אבל אם זה קרה כשאנחנו אמרנו בעבר תחליטה של התודעה הראקטיבית היא למנוע עתיד רגשי לא רצוי. אפשר עכשיו לבוא ולהגיד האמת שתכליטה של התודעה הראקטיבית היא למנוע עתיד גופני לא רצוי.גם גופני.כן. אבל האמת שאי אפשר להפריד ביניהם. מחשבה, רגש וגוף הם אחד. עכשיו אני לא אומר את זה עכשיו כמו באיזה איזה הייפס, לא יודע, כמו איזה ניג'י כזה. זה פשוט ככה. אני אומר לך שאת מאוד מאוד חכמה, מיד זה מציף רגש. הרי אין פער בין הדבר. אם את מאמינה לזה אז זה מציף רגש חיובי שמיד מייציב כימיקלים זה הכל מהלך אחד נכון יש לו התחלה אמצע וסוףאם אני לא מאמינה לזה אני חושב ש מניפולטינכון את חושבת שאני מניולטיבי ואני עובד עליי אז את מיצרת דחייה והנה עוד פעם מנסים לסובב אותי ועולה שליליות והשליליות הזו מכיוון שהשפה שלה היא כעס תלווה בתחושות גופניות שקשורות לכעס לצורך העניין לאשקצוצים לתדר גבוה כן ועצב ילך למקומות יותר מלודים בתוך הגוף התרחבות של החוויה הגופנית ויאוש מרגיש בצורה מסוימת וחרדה מרגישה בצורה מסוימת. אם אנחנו מבינים את זה כאילו עד עכשיו זה הה ברור.כן.טוב, עשינו ספמפתיע אבל כן.כן.אם אנחנו רגע מבינים את זה שהשרשרת הפנימית הזאתי זה הרצף שלה, זה אומר שיש דרך לעבוד עם זה. אם אני בעצם מבין שכשאני מ חיק אותך או את זה שפהק לי בהרצאה זה בעצם כי אני לא יכול לשת את החוויה הגופנית שזה עורר אני בעצם יכול לבוא ולהגיד אם אני אלמד לשת את החוויה הגופנית הזואתה תסכים להשאיר אותי בשיעורנכוןואני לא אפעיל אותך ככהכן אני בעצם ממוטט את הבניין מהיסודות שלו אני אומר החוויה תכף נדבר עליך מזה אם אתה חוויה גופנית אני מניך זה שאלה שתשאלאבל תחזור רגע לשיעור אתה בשיעור אני מפעיקת אני בשיעור את מפעקת בוא נגיד שאני במודעות מאוד מאוד גדולה ואני אומר מה שקרה בחוץ זה פיוק הפרשנות הסובייקטיבית שלי האופן שבו המחשבת הבזק שלי היא לא שהיא עייפה אלא שהיא משועממת והיא משועממת כי אני לא סבבה וזה מציף אצלי את הרגש של הדחייה שאני לא שייך זה משהו שאני מכיר מהעבר את החוויה הזו הנוראית שבא לי שהאדמה תיבלהזה אגב אצלי בגוף מעורר כאב בטן בלתי נסבל וכדי להפרד מהכאב בטן שמחובר להשפלה של החוסר שייכות של השימום של הזה אני עכשיו יש לי שליליות כלפי הבן אדם הזה יש לי ראקציה הראקציה היא או פייט או פליט או פריז אני או אתקוף אותו או אגייס אותו או אעיף את עצני משם או שהוא ילך לזזל או שאני אלך לזזל כלומר אני מסלק את הגירוי החיצוני ככה או אחרת או שאני מוצא חן בן יש פה 1000 אופציותכדי שהבטן שלך לא תכעבנכון בסוף זה הכלב הזה הפנימי שאומר אני לא יכול לסבול את הכב בטן הזה what should I do זה לא אני זהסבקס עושה הבן אדם ה מאוד מאוד מודע נגיד אם היה לנו איזה מודד כזה שהוא במיינדפולנס אמיתי היה מיד מרגיש את קא הבטן שלו עולה בשנייה שבו הופיק הוא אומר תראה מה זה פיוק בטן היה עושה לינק עכשיו אני יכול למותט את כל הבניין אם אני מבין את הלינק בין אירוע חיצוני פרשנות מסוימת רגש וגרוף אני יכול להפסיק להיות מאוים מהחוויה הגופנית הזו הגוף יש לו טבע הישרדותי. נעים אני רוצה שזה ישאר אצלי. לא נעים אני רוצה שזה יעוף מפה. נכון?כן.ופה נכנס הרעיון הזה של תיקון כפעולה הפוכה להרגל.איך אני מתקנת את זה? אתה מולי. כואבת לך הבטן.קודם כל זה קשור לרמת המיומנות. אם אני מאוד מאוד מיומן ואני ער לחוויה הגופנית שמשויכת לכל רגש ומחשבה ואני גם יודע לעבוד עם זה, אני יכול לעשות את זה אונליין. אם לא, אני יכול לעשות את זה למחרת. אני יכול תכף נדבר על איך עושים את הטיפול, אבל נסביר קודם כל את הרעיון. אם אני אפתח יכולת לשוט בחוויה נגיד של כאב הבטן ולהגיד לכאב הבטן הזה, אתה בסך הכל משקף ילד פנימי פגוע עם חווית דחיה. אני את הילד הזה, את כאב הבטן שמייצג אותו, את איתי? כאב הבטן שמייצג אותולא זורק חזרה על מרטף, אומר לו, "אני לא מוכן לפגוש אותך כאב בטן, אתה מאיים עליי."אתה לא תיקח עכשיו באמצע השיעור קד דור להרגיע את הבטן.כן. ואני גם לא אתקוף את את האובייקט החיצוני כדי לטפל בבטן. כי אין בזה התפתחות. אבל אם אני אבוא ואגיד רגע, אני מוכן לפגוש, כן, המילה לפגוש ברורה, אני מוכן להרגיש את כאב הבטן הזה כי אני מבין למה הוא משויך. פתח סוגריים אני בעצם מוכן לפגוש את הכאב הילדי. פתח עוד סוגריים אני בעצם מוכן לפגוש את הילד הפנימי הפגוע שבי. קם להגיד לו, תשמע, אני לא רוצה לשמוע מהכאבים שלך, לא רוצה לשמוע מחווית הדחיה שלך, לא רוצה לשמוע מהאלבונות שלך. תחזור לחור שמנו יצאת ממנו. אני אומר לו, תקשיב רגע, במשתמע אני לא צריך להשתמש במילים. אני אומר לו, ברגע שאני מוכן לחוות את קב הבטן, אני מוכן לתת לך מקום. עכשיו,זאת אומרת, אתה בא ואומר לגוף שלך זה לגיטימי שאתה מגיב ככה?אני אומר לא רק שזה לגיטימי, אני אומר שאני להתעלם ממך גמרתי. לפחד מהביטוי הגופני שמשויך לרגש, שמשויך למחשבה, שמשויך לאירוע. אני עם זה גמרתי. זו בדיוק ה אקטיביות. אז במקום הכי בסיסי אני אומר, אני מאפשר לקב הבטן הזה להתקיים ואני מגלה אחרי כמה רגעים שאני לא מתמוטט ממנו.זה נורא מזכיר עקיצה שאתה נאקץ ממשהו ואם אתה מאפשר לעצמך לחוות את העקיצה הזו ולא להתגרד ממנה גם יעבור. ומה קורה כשאני מגרד אותה?זה מחמיר ומחמיר ומחביר ומגדיל את הז בדיוק ככה עובדת ראקטיביות של תודעה. למה אנחנו כל כך מותטים? כי אנחנו כל הזמן מגרדים את הגרד. לא נותנים לזה להחלים. אז אני פעם אומר אני אתבו אני נותן לעקיצה הזו לכב הבטן הזה מקום. כלומר ברמה הגופנית זה מפסיק לאיים עליי. זה בסדר?כן.אם זה מפסיק לאיים עליי ברמה כואב לי אבל זה לא מאיים עליי?נכון.ואני לא פוחדת מזה.נכון. תראי יש לנו פחד שהרגשות ימותטטו אותנו. זה פחדים ילדיים אבל אנחנו כבר בני אני בן 54. אני עדיין בורח מזה שמישהו פעם העליב אותי בגן. אבל אולי היום אני כבר יכול להתמודד עם זה. אבל אני אף פעם לא ניסיתי כי מגיל ארבע אני עושה הכל כדי לא לפגוש את זה. איך שאני רואה אני פיתחתי אסטרטגיות כדי לא לפגוש את זה וכשזה קורה אני מיד עושה איזה תקיפה בריכה או איזה אסטרטגיה להחלץ מזה אני לא מוכן לפגוש את זה כי זה כי זאת מצדה ושנית מצדה לא תיפול זה כל הסיפור של אסרטגיות ילדות הם אומרות אני לא אפגוש את הילד הפגוע אני לא אפגוש את הילד הפגוע ואנחנו אומרים את הילד הפגוע אפשר לפגוש גם דרך הגוף במובן הכי בסיסי של זה אז אם אני מוכן נותן לכבט הזה והוא פחות מאיים עליי אני תכף אני ארחיב איך עושים את זה זה אומר שגם הרגש שהיה לפניו פחות מהם עליי. אם הרגש שהיה לפניו פחות מהם עליי, אז גם המחשבה שיצרה אותו פחות מהמת עליי. ואז בוודאי הגורם החיצוני שיצר אותו פחות מהם עליי. ואז אני יכול לעבור מRA, מראקטיביות לאקטיביות. אני פחות מאוים בכל המימדים. זה ברמה הכי טכנית של זה. אני אומר לגוף, אני מוכן רגע להרגיש את הכאב הזה. It is not going to kill me. על זה יש מימד רגשי, יש מימד של אטיו, של גישה. וכבר אמרתי את זה, אבל עכשיו זה יהיה קצת יותר ברור. אנשים לא מצליחים להבין שזה שהם לא מוכנים לפגוש את הכאב הגופני אומר שהם לא מוכנים לפגוש את הכאב הרגשי. אומר בעצם שהם לא מוכנים לפגוש את הילד.אם הם לא מוכנים לפגוש את הילד, הם לא יתנו לו מקום. ולעד זה יהיהולעד הם יחזיקו אסטרטגיות שדופקות אותם. כי הם לא מוכנים לפגוש מה שהוא אומר לא אני לא רוצה לפגוש את זה תן לי לנהל את החיים שלי בשקט אבל האמת היא שאם אני לא מוכן לפגוש משהו זה מכתיב את כל החיים שלי זה באמת משפט שבא לי לצעוק אותו 6000 פעם מי שלא מוכן לפגוש איזה חלק בחיים שלו כי הוא כואב מדי והוא אומר בזה פתרתי את הבעיה לא באמת מבין שכל דקה בחיים שלו מנועלת משלטון של החלק שהוא לא מוכן לפגוש אותוזה עצובזה זה נורא. אבל זה גם מאוד אופטימי כי כי כשמוכנים לפגוש גם כל החיים משתנים. את זה ממש אני ממש מתחנן. מי שאומר לא אני אדחיק, אני זה אני לא מוכן. מי שלא מובחן לפגוש את החלק בעצם פוגש אותו כל יום בכל פעולה.מדהים שקוראים להדחקה מנגנון הגנה. כי סך הכל הוא אולי מגן עליך ברמה הרגיעית אבל לאורך החיים שלך הוא די דופק אותך. הוא לא מגן עליך.כן. הוא מגן. ואם אני לא עושה לו א אני לא פוגש אותו מחדש ועושה הערכה מחדש אז הוא כבר מנהל אותי. זה בדיוק הטרגדיה. אמרנו הטרגדה שלו תודעה ראקטיבית. היא שתמיד בורט את מה שמנסהלברוח ממנו.לברוח ממנו. אם אני מפסיק לברוח ממשהו אז אני כבר לא בורא אותו עוד פעם אנחנו מתקנים פה את המשוואה. עכשיו אם אנחנו מסוגלים להבין שלפגוש את הגוף זה לפגוש את הרגש ולפגוש את הגוף ולפגוש את הרגש זה לפגוש את הילד. אז אנחנו נכנסים למדיניות מיטיבה, למדיניות של ריפוי. הרי אם היה מגיע לילד שלי ואומר לי, נשבר לי הלב וכואבת בגלל זה וכואב לי בגלל זה בבטן. לא הייתי אומר לו אה בסדר בסדר, לא רוצה לא לפגוש את הרגש שלך ולא רוצה לפגוש לו את הגוף שלך, בואתתקדם,תתקדם,דפדףדפדף.אנחנו לא רוצים לעשות את זה. אולי חלקנו עדיין תקועים במקום הזה, אבל הוא לא השאיפה.אבל עם עצמנו מאוד קל לנו לעשות את זה,נכון?יאללה, מה את עכשיו בתוך הטיפה אמרה? כאילו דפדפי, תתקדמי, הלאה, יאללה. הרבה פעמים אנחנו מרשים, אני קורא לזה עיקרון הקרבה, אנחנו מרשים לעצמנו תנה נג אלינו בגסות ובאגרסיביות שבחיים לא היינו מרשים לאף אחד להתנהג אלינו ככה ואנחנו גם לא מוכנים להתנהג ככה לאחרים קרון הקרבה אני הכי קרוב עליי לי מותר לפגוע בי לאחרים אסור הם רחוקים לא יודע למה זהות עצמיותכןעכשיו מה זה האלמנט המתיב הזה האלמנט המתיב הזה אם אני מסוגל להבין שהכאב הזה הוא ביטוי של הילד שנעלתי במרתף של אותו ילד שכואב שנעלתי במרתפי התודעה שלי. אז להיות מסוגל לקבל את הכאב הגופני שלו זה בעצם לתת חיבוק לילד הזה. כי על הקב הגופני יש את הרגש ושם המחשבות. וככה מתחיל ריפוי. מתחיל ריפוי ברמה הגופנית שלו. כלומר אני צריך לדמיין את עצמי כהורה עם לב טוב ורחב שאומר לילד לא נורא לעצמי לעצמי.בוא בוא אני יודע שכואב לך. עכשיו מה זו בעצם העבודה? העבודה היא היא הפוכה להרגל במובן הזה שאם עד עכשיו באופן לא מודע אני עשיתי כל מיני פעולות כדי לא להרגיש את הכאב שלי, אני רוצה להתחיל לעשות פעולות כדי להבין איך הגוף שלי מרגיש בתוך מציאות קונפלקטואלית, נגיד מול מישהו שמער את השקט הנפשי שלי.זאת אומרת להיות מודע לא רק באיזה רגש זה עולה איזה רגש עולה בי אלא גם איך הגוף שלי מגיד?נדמה לי שבאחד הפרקים האחרונים עסקנו בכיור שלך ושל בני. נכון? היה לנו משהו כזהבפרק הקודם. כן.מה היה הפרק הקודם?הפרק הקודם דיברנו שכיסא זה לפעמים זה כיס כיסא.נכון עדיין נכון. אז בוא נגיד שאת חוזרת והכיור עדיין מלא ובוא נגיד שהמחשבה המהירה הזאת שלך, המשמעות שאת נותנת לזה, מה זה היה? אני סליחה שהוא לא סופר אותי.שהוא לא סופר אותי. לא סופרים אותי. לא רואים אותי. לא סופרים אותי. איזה רגש עולה? א דחייה כרגיל אצלידחייה ראית שזזת עכשיו עם הגוףלא שמתי לב לזה רק שאבל עכשיו את רואהכן זה אומר שהגוף זה היה מדהים אם הייתם רואים לימור שיושבת פה כמו איזה פסל בודה פתאום זזה באי נוחות בכסא אם לא הייתי אומר לך לא היית רואהנכוןזאת אומר שהגוף שלה חווה משהו שהוא רוצה להיפטר ממנו מה זה היהאה תחושה של קפיצות של דריחות של מה אני צריכה לעשות כשדוחים אותי אה א הגוף עכשיו מה שקרה הרגשתי קיווץ ואיפה היה הכיווץ?אה ברגליים ובידיים בכפיים.אתה רואה את הידיים שלך עכשיו? מה הם עושות?כן מקובצות מחזיקות אחת את השנייה. הרגל מחזיקה אחת השנייה.יופי. עכשיו תסתכלי נגיד שרק זה מה שאת מזהה.כןעכשיו אנחנו מבקשים מהתלמיד מהמטופל להגיד בוא תתבונן בכיווץ של הידיים במתח שיש בידיים. את רואה אותו?כן. אני מחריבה לעצמי עם הציפורניים.מדהים. עכשיו תני לכאב הזה לעלות בתוך העמות.אוקיי?ועכשיו התהליך הוא שאנחנו מאפשרים לחוויה הגופנית להישאר אצלנו בלי לסלק אותה כיבנימט.בלי בעצם להגיד לעצמי זה לא בסדר שעכשיו את א תופסת את הציפור בזה.ל בלי להגיד לה לכי נגיד שהיה לך עכשיו לכי דוגמה שיותר קל לאנשים התחלנו עם הכאב בטן נגיד של מישהו כב כואבת בהבטן כי מישהו העליב אותו. אוקיי, הנה אני מרגישה בטבור. מרגיש בטבור לחץ מאוד גדול. אוקיי, עכשיו אני מקשר בין אלבון ללחץ בבטן בטבור. יופי. זיהיתי את הביטוי הגופני של הרגש. עכשיו מה שאנחנו עושים אותו, אנחנו לוקחים נשימה עמוקה. זה ממש טכני. ואני אומר לכאב הבטן הזה, אני לגרש אותך, ילד פגוע שלי, גמרתי. אני עם זה גמרתי. לא זורק כלך חזרה למרתפי התודעה. כואבת לך הבטן? אין בעיה אני פה. אתה מוזמן להתרווח בתוכי. סליחה שאני נשמע פרדסחנה אבל ממש ככה עובדים. זה אומר שאני מארח את הכאב הזה כמו מארח טוב. אני למה את מחייכת?כי הפרדתי את הידיים שלי ברגע ששינית את טון הדיבור לתון שהוא סלחני כלפי הכןכלפי התגובה הגופנית. שלינכוןאני כבר לא לא מחזיקה את הידיים ומכיבה לעצמי עם הציפורנייםאז מה זה אומראה בהתחלה נשארתי אותו דבר כי ביקשת שאני א אנסה לא ישר לסלק את התחושה הגופנית פתאום נתת לי מקוםנתת מקום לזה שהגוף שלי הגיף לדחייהעכשיו זה מה שקורה כשאת לא קיבלת מקום בבית מיד התקפצת נכנסת אומרת אוקיי מה אני צריכה לעשות כדי להילחם על המקום שלינכוןו מיד נכנס למוד של מלחמה. איך אני תופסת את המקום שלי? איך אני לא מאבדת את הבית שלי? אוקיי? אז עכשיו אנחנו באים ואומרים לדבר הזה, אנחנו עושים פעולה הפוכה, אנחנו אומרים לכאב בטן הזה, "בוא, אתה רוצה להתרחב גם לחזה, אתה מוזמן. אתה רוצה להתפשט גם לרגליים ולאגן? אתה מוזמן. ואנחנו נותנים לזה חמש 10, 15 שניות שבו אני מאפשר לחוויה הלא נעימה הזאתי להתקיים בתוך הגוף שלי. אני מפסיק להתנגד לה. אם אני יכול חצי דקה דקה זה מצוין. ואז הגוף לומד משהו הוא אומר הקיבוץ עצבן שזכרתי מגיל שש שזה היה בלתי נסבל הוא כבר נזבל. ואזזאת אומרת אני שמה לב שאני לא מתה ממנו. הכל בסדר.כן. כי עברו בסך הכל 40 שנה ואני 40 שנה משכפלת את זה בלי להבין את זה. כל מקום אני בודקת אוהבים אותי לא אוהבים אותי כל כל המנגים ופתאום אני עוצרת את ההתניה ברמה הפיזיולוגיתאוקיי אוקייואז מה שאנחנו מנסים לעשות זו מניפולציה אנחנו אומרים שואלים את עצמנו מ1חד עד 10 מה עוצמת החוויה הגופנית והבן אדם נגיד נגיד שבע ואנחנו אומרים עכשיו בוא תנסה להעלות את זה לשמונה ולתשע כלומר אנחנו מלמדים את הגוף לפגוש את הכאב אנחנו עושים את הטיפול הזה בהתרגלות, לא יודע, יש לזה שם מקצוע שברח לי כרגע, מין טיפול אה שבו הגוף מוכן לפגוש את עצמו. הוא אומר, האמת החוויה הזאת לא בלתי נסבלת כל כך. אם החוויה הגופנית היא לא כל כך בלתי נסבלת, אז הרגש הוא לא כל כך בלתי נסבל. אם הרגש הוא לא כל כך בלתי נסבל, אז האירוע הוא לא כל כך בלתי נסבל. והראקטיביות נשחקת. ואני בקבלה עצמית יותר עמוקה. אםפ of אני גם מסוגל להיות עכשיו ההורה המיטיב הזה ולהגיד כן זה באמת לא נעים להרגיש דחוי אבל כשהעולם דוחה אותך לימור ולא נותן לך מקום לפחות אני רואה אותי ונותנת לי מקום ככה מתחיל ריפוי כי כשאת דוחה את החוויה הגופנית את דוחה את הילדה לא נותנת לה מקוםעד עכשיו אני בכלל לא רק שלא נתתי לה מקום התעלמתי ממנה זאת אומרת ראית זה עדיין מקווץ אותי אנייותר מזה, את יודעת, מה שמאוד מאוד עצוב הרבה פעמים לראות זה לא רק שאנשים מתעלמים או לא סולחים, אנשים שונאים את הילד שהם היו.לגמרי, ברור.אני אומר לאנשים, אוקיי, בוא נראה מה עובר על הילד הזה. בוא, בוא בוא בוא נאהב אותו. אומרת, אני שונת אותו, אני שונאת אותה, הייתה חלשה, אני שונת אותה, הייתה תלוטית, אני שונאת אותה, הייתה פחדנית, אני שונאת אותה, הייתה חנפנית, אני שונת אותה הייתה ילדה רע. הייתה אגואיסטית ולכן כשחוויות ילדיות עולות הפרק הזה עוסק במימד הגופני אז מופנית גם אלימות פנימה במקום חמלה ואז הילדה הפגועה חוזרת למרתף ומעמיקה האחיזה שלה בנפש ומעמיקה האחיזה שלה באסטרטגיות ומעמיקה הראקטיביות כי חלק פנימי שאנחנו לא מוכנים לפגוש רק ילךנהל אותנו יותר אני רוצה רגע לנסות לסכם אם אני יכולה בשפת העםכל מה שדיברנו א בעצםאני מקווה שהקלטה יוצאת טובאם כן אם כן לא לא אין לנו מעגל ההשפעה ומעגל הדאגה עכשיו אנחנו במעגל הפעהייתי מודאג רגע בצורה חסרת משמעותאה איפה הייתי אה אם אנחנו בעצם אם אני מנסה בעצם לעשות את זה מאוד מאוד פשוט עד עכשיו בכל הפרקים שלנו אנחנו דיברנו על התודעה ואיך אנחנו נותנים מקום לילד הפנימי בתודעה שלנו אז אתה אומר לו יש עוד מימד שאנחנו צריכים לפגוש גם את הגוף כי גם הגוף מגיב לא רק התודעה ובעצם לתת לזה מקום והריפוי הוא גם דרכו גם לתת לו מקום א האם עד עכשיו א ירדתי למקם של פיזיות הדבריםכאשר בפועל אין מחיצה או חציצה אמיתית בין הרבדיםאוקיי ואני בכל זאת אבקש ממך כי אנחנו כבר בסוף הפרק א לתת איזשהו תרגיל קטן למאזינים האם אנחנו אם אתה רוצה שהם יזהו איזשהו רגע שמשהו קורה להם בגוף ולראות מ כאילו איך תעשה איך איך עושים את הרוורס אנגנירנ הזה אה למי שלא נמצא פה איתנו באני לא אגיד אולפן אבל ב חדר הדרכה המדהים בת חפרהנצורה בת חפר הנצורה אה אוקיי אולי תרגיל ראשון יהיה בכלל לעסוק רגע בלהרגיש את הגוף לאב דווקא בראקטיביות א אנחנו מסוגלים לסוב ימים שלמים בלי להרגיש את הגוף. אני לא מדבר על אנשים שעובדים הגוף וזה אבלמי כמוניאוקיי אמ לשבת על כיסא כמו שאת יושבת עכשיו ולהעביר את תשומת הלב של התודעה את הריכוז במילה אחרת מנקודת מגע אחת לשנייה איפה שיש נקודות מגע להגיד אוקיי כף הרגל נוגעת ברצפה לעצום עיניים להתרכז בזה מאוד ולהגיע לרזולוציה הכי גדולה של החוויה. אוקיי? עקב נוגע, אצבועות נוגעות, יש איזה ויברציה כזו, יש איזה טמפרטורה, אני יכול להרגיש את הגרב, את השטיח, קטעים. ועכשיו להסתכל סביב על החדר סתם אבל במקביל לשמר את תחושת כף הרגל. זה להגדיל את מעגל התודעה שלך,שאני גם מודע לגוף שלי ולא רק אועכשיו אני ממש עושה את זה תוך כדי שאני מדבר. ועכשיו אני מדבר ומרגיש את כ הרגל ואני גם מכניס לתוך הסיפור את הישבון שנוגע בזה ותנסו כמה שיותר פעמים ביום כאשר אתם או בשקט מוחלט לעבור איבר איבר ולהגדיל את רמת הרזולוציה של מה שאתם מרגישים ותרגיל לכיתה ב' יהיה האם אני יכול לדבר עם מישהו או להקשיב למישהו וגם להרגיש את האיברים שלישזה מה שאנחנו עושים עכשיואניזה מה שאני עושה עכשיואין כן אין שום בעיה א לדבר איתך ואני כרגע יכול להרגיש את כל הגוף שלי את כולו אבל לא רק את הרגעים ש לא רק את הדברים שנוגעים הדבר הבא כיתה ג' לא באמת ג' אבל המימד השלישי יהיה עכשיו אני ראקטיבי קרה לי אירוע ראקטיבי מישהו התחצף אליי מישהו לא שמע בקולי הקיור של בני החניה של מעיין לא חשוב מה אני ב כמובן בהתחלה אני מגיב ומדבר על העולם. אחר כך אתם יכולים לדלג פשוט פנימה ולהגיד מה היא השערה התוך גופנית שלי ותקשרו בין הדברים וזה יכול להיות שטחי דופק מועט מעולה. אה בלת ירוק אה היה לי מחנק בגרון מעולה. אה הזהה מעולה תקשרו בין הבחוץ לבין הבפנים. אם אתם יותר מתוחקמים תדווק איזה מחשבה עלתה לי א הקיור שוב לא סופרים אותי אני לא שייכת דחייה דחייה אציפורניים כעס א החווה אוקיי הבנתי זה הכיווץ שלי הילדה הפקועה צריכה להילחם על החיים אם אתם אסורים לעשות את כל הרצף מצוין ואז יש לכם כלי אתם אומרים הבנתי דחיה שווה גוש בגרון יופי ובפעם הבאה שתהיה דחיה. ברגע שאתם בשלים לעבודה פנימית, זה יכול להיות אונליין הלוואי אמנ כן יהי רצון. זה יכול להיות אחרי שעה, זה יכול להיות בלילה, ותכות גם למחרת. אתם עושים את הפעולה הבאה וזה התרגול. אתם מעלים בזיכרון, מעלים באוב את האירוע. כלים דחייה אופס. גוש בגרון.חווים מחדש את הכן. מתרגלים על יבש.את החוויה גופנית.גוש בגרון. מה טל אמר? לנשום. זה ביטוי של חלק שאני לא מוכן לפגוש. כנראה חלק ילדי כואב. הגוף שלי באופן לא מודע יעשה כל מה שהוא יכול כל החיים לא לפגוש את זה. אני רוצה לעשות פעולה הפוכה על ההרגל. ואני עכשיו אגיד לגוש הזה אני אותך גמרתי להחזיר למרתף. You are welcome. אתה יכול להישאר בגרון כמה שבא לך. אני יודע שאתה קשור לכאב ההיסטורי שלי. ולתת לרג יש ולחוויה הגופנית הזו לעלות ולהגיד לו אתה מוזמן להשתלט על הגרון, אתה מוזמן להיות יותר עוצמתי, אני גמרתי לדכה אותך, אתה כבר לא מפחיד אותי. אתה רוצה להשתלט על החזה, תשתלט על החזה. אתה רוצה לעלות לכיוון הפנים שלי ולצאת כדמעות, אתה מוזמן להתרכך בדיוק כמו שאת עשית פה. ואז השכר הזה הרגשי שנהגר שם כך הרבה בשנים, הוא מתחיל לדלוף והוא מתחיל לקבל יחד הסועב והוא פתאום פחות מאיים וככה נשחקת ראקטיביות וככה נעשה ריפוי ברמה העמוקה ביותר א בפנימיות. אני לא רוצה להשתמשונחים שאני לא ממש שולט בהם אבל זה כאילו ברמה הטאית כי אני יודע להגיד מהתבוננות פנימית וגם עם הורים מאוד מאוד גדולים שכל ההתניות שלנו מאוכסנות ברמה הגופנית באיזשהו אופן כל טראומת ילדות יש לה פינה במוח שהיא שמורה גם כטראומה גופנית כי אותו אירוע כמו מחיית הכף בתחילת הפרק הייתה לו חתימה גופנית ואם הוא טראומטי או שאני משכפל אותו הרבה מאוד שנים יש לו חתימה גופניתבסופו של יום אנחנו האדם הקדמוןהאםזהזה שולט בנואמא של האדם הקדמון כןאני רוצה להודות לך באופן אישי כמו שאמרתי בתחילת הפרק אני בן אדם שיחסית לא מחובר לגוף שלו וחווה רגשות לא דרך הגוף אלא כל דרך המיינד אז תודה רבה אני אישית הולכת לעשות היום עבודה בערב על באמת א כשאני מרגישה שחוצים לי את הגבולות אז הדופק שלי עולהכןאז אני הולכת לעשות על זה תרגול אופלייןכשאנשים אומרים אני לא מחובר לגוף הם מחפשים משהו אקזוטי אני מציע לא לחשוב ככה על הדופק זה מספיק רועדות לי הידיים זה מספיק אחר כך הסטלטי העידון גדלאת יודעת שכשאתה נכנס למדיטציות מאוד מאוד עמוקות אני כבר פחות בעולם הזה אבל כל מילה שהיו אומרים לי אני הייתי יודע להרגיש את החוויה הגופנית שלה. כאילו זה מטורף כמה שזה מחובר הדבר הזה, אבל אפשר להתחיל מהבנלי, זה מספיק טוב.אז אני אתחיל מכיתה א'. תודה רבה רבה אה גם על הפרק, גם על התובנות, גם על צלחנו משהו שהיה לי אישית קשה א ואני מקווה שגם המאזינים א יפיגו מזה. ארק נתפלל שזה הוקלט כמו שצריך ושאפי הביא תועלת ולא לא נצחות הגופניות התחושות הגופניות שהיו לי כשראיתי אותו לא יש לי את המיקרופון זה לא רק הדופק, זה גם הגרון, הדופק, הדמעות, הכל ביחד. תודה רבה טל.יאללה, תודה ע להתראות.</w:t>
      </w:r>
    </w:p>
    <w:p/>
    <w:p>
      <w:r>
        <w:t>===== פרק 43 =====</w:t>
      </w:r>
    </w:p>
    <w:p/>
    <w:p>
      <w:r>
        <w:t>סליחה, זה לא מה שהזמנתי.טוב, תל בשןלמוריך.קודם כל אנחנו נגלה למאזינים שלנו שאני הכרחתי אותך להקליט פרק אחרי פרק כי ה היו היו תלונות. היו תלונותשאנחנו לא מוציאים פרקים בקצב שהמאזינים שלנו רוצים לה מתפתח א אז אני שוב אחזור על הפתיח אנחנו בפרק 43 של הפודקאסט סליחה זה לא מה שהזמנתי תלב בשן מפתח שיטת אימפקט ומייסד בית ספר למנהיגות תודעתית ואני לימוריך ואני זו שככה מוציאה אותך קצת מהאזור הנוחות שליאזור הנוחות כן פרק פעם ב אנחנו נקליט פרק אחרי פרק א ואנחנו אני חושבת שאתה תעמוד בזה בגבורה גם אנימה שמעניין הוא שזה זו שליפה אה יש לנו רק שם לפרק קראנו לו הנניאיכשהו נראה לי שנצלח את זה בשלום גם את השליפה הזוכןאה מה זאת אומרת הננייש לי א איזה חיבור למילה הזאתי את יודעת שחלק מהתיקון הפרטי שלי הוא א להרשות לעצמי להיות במלא עוצמתי א מאבק בפנימיות א תסכול גדול שאני היום כמובן פחות נוכח אבל הרבה שנים אחורה שאני לא נמצא במקום הנכון, שאני קטן, שאני לא מבטא את עצמי מספיק, פחד מלגדול, מלצמוח. והרבה שנים ניעלתי קרב א בין מי שאני בפועל לבין מי שאני אמור להיות. מפה בין היתר השם של הפודקאסט. סליחה, זה לא מה שהזמנתי. ידיעה שאני לא במקום הנכון, לא בעבודות הנכונות, לא בזוגיות הנכונה, לא במיליון ואחד דברים. והכאב בטן הזה של שלא להיות במקום הנכון הניע את כל ה תהליך הזה של ההתפתחות והצמיכה. בכל מקרה, ה הרעיון הזה של להיות בן אדם במלא עוצמתו מאוד מאוד מעסיק אותי. והשיטה הזאתי שפיתחנו פה בבית ספר אמורה לעזור לאנשים להסיר את החסמים, את אותם התניות במערכת ההפעלה, שהם תקראת הזכוכית הפנימית של אנשים למימוש מה שהם אמורים להיות. והרבה אנשים ר המציאות לבין הרצון החופשי שלהם הוא מאוד גדול. הם לא מצליחים לחיות את החיים שהם רוצים לעשות. והמודל הזה של הבית ספר אמור להסביר להם למה ומה צריך לעשות כדי להסיר את זה. ובתוך זה גם התהליך הפרטי שלי. וכשהייתי עכשיו בטרק בספרד אז ככה כינן לי. את יודעת שמה אתה קצת פחות קונפורמיסט ואז א רציתי לעשות עוד קעקוע של המילה הנני. אמ אשר הנני בשפה שלי הפנימית זה הרעיון הזה של הנה אני מבטא את עצמי במלא עוצמתי כי אני כן בתקופה האחרונה כבר מרגיש שאני מגרד את הזירה הזוזה להנח את עצמך לעולם או להנח את עצמך לעצמךבמקרה במקרה שלי אני חושב שאין הבדל כי אה מכיוון שאני מלמד זה משפט לא טוב אבל אני כאילו מלמד אותי כאילו אני מלמד את הדרך שאני עשיתי אה אז זה אותו דבר כ ככל שאני עושה יותר דרך אני מרגיש מורה יותר טוב ומרשה לעצמי לפעול ביותר עוצמה מול קהלים יותר גדולים יותר נועז וכשאני לא שם אז אני יותר פחדן תראי בכלל אני רוצה רגע להגיד על זה משהו אה אין לי את הסטטיסטיקה זה רק הסטטיסטיקה החוויית שלי אני חושב ש אה רוב האנשים כאילו יש איזה תפיסה שאנשים מפחדים מכישלון ווואלה בא לי להגיד גיד שאני חושב שיותר אנשים מפחדים מהצלחה, לא מהצלחה פרסה, אלא מהמשמעות שלהיות במלווא הגודל, במלווא העוצמה.כי מה? או שעדיין לא לצלול לזה, בסדר?לא, אפשר לצלול לזה. הפרק הזה אמרנו פריסטייל. ה כאילו שהפרקים האחרים לא, אבל פה ממש באנו תראי, למה אנשים מפחדים מכישלון? אנחנו מבינים זה מעליב, זה משפיל, זה מגחיךלגמרי. אני אתן לך דוגמה אם אני רוצה להתחיל עם מישהו אפילו בפייסבוק.כן.אני אחשוב 80 פעמים אני אעשה את זה כי אני מפחד שהוא ידחה אותי.שבת חשני לא אעשה את זה כי אני אמנע מהזה ובסדר אז פספסתי מישהו.ועכשיו אותו דבר אם אני אתן לעצמי רשות לעשות מה שאני רוצה כמה שאני רוצה בעוצמה שאני רוצה במי אני אפגע מי יקנא בי מה החשיפה הזו תעשה לי כמה אנשים יראו אותי ויהיה להם מה להגיד לי. בוא נלך גם קצת יותר לקטע המיסטי יעשו עליך העין הרעיעשו עליי העיןלגמרי א מה עם ענווה מה עם צניעות מה עם יירות מה עם דורסנות מה עם ליפול מגבוה מה עם זה שאני אנסה לממש את עצמי במלא עוצמה זה בעצם להגיד לא שלילד יש פוטנציאל אלא עכשיו הוא ממש מנסה לממש את הפוטנציאל וזה המקום היחידי שהוא יכול ליפול בו כי כשיש לי פוטנציאל זה אחלה. אני לא יכול ליפול מהמקום כי אני לא מנסה לממש אותו. אבל אם אני מנסה לאמש את הפוטנציאל אולי אז אני אגלה שאני כישלון. כלומר יש כל כך הרבה א נגיד כל הדחיינות ולא וכל הידי מימוש הפוטנציאל קשורים יפה מאוד למקום הזה של א יותר בטוח להיות בפוטנציאל מאשר במימוש. יותר יותר בטוח להיות בתוך השורות או מאחורי השירות ולא לפני השורות. כל הקונפורמיזם יושב על דבר הזהיש גם פחד לא רק מכישלון אלא פחד באמת של מה יגידו איך יסתכלו עליי לא יפרגנו לי בדיוק כמו שדיברת על הקטע של הענווה זה כאילו ענווה זה כאילו לא יפרגנו לי יקנעו ביכןאמרו לי אמרו לי השבוע בעבודה את עושה רק מה שאת אוהבת ואמרו את זה בביקורתכן חצופהלגמריובכלל לבלוץ הוא פעולה מסוכנת יודע אצל היפנים יש משפט לדפוק את המסמר הבולט מי שבולט רואים אותו מי שרואים אותו מקנים בו חוטף בטח במדינה הזאת שכל איש עשייה יש 2000 שעל המקלדת לא עושים כלום ומרשים לעצמו לבקר אותו. קיצור יש ים פחדים.אז למה שאני אקעקע על החזה שלי הנני? אם זה כל כך מסוכן, אם זה כל כך יכול להביא לכישלון, אם זה יכול להקים את החברה עליי, למה שאני בכלל אעשה את זה?אני אתן לך את אפורה שנדמה לי שכבר נתנו פה קם. אני אישית מאמין שלבן אדם אין זכות מוסרית. אני ממש בוחר במילה הזאתי לא להיות כל מה שהוא אמור להיות. אני רוצה להסביר כמה זה הזיה. אין שום דבר אחר בטבע שאומר אני לא אהיה כל מה שאני אמור להיות. אין. עץ אבוקדו או עץ תמר או אננס זה לא משנה. לא אומר לעצמו סבבה. אלוהים ברא אותי עם אבוקדו בקצה שמזין את האנשים בשומן צמחי משובח. לא, אני רק אעשה צל ואני לא אביא פירות. אין שום צמח פרי חיה שאומרת אני יתן חצי כוח. אין דבר כזה. אין שום ישות שמועלת בDNA המקורי שלה. מבינה את הדבר הזה?מלבד בני האדם המתוק.מלבד בני האדם. העץ לא אומר אני נותן רק צה לא נותן פירות. האריה לא אומר לא בלי רעמה. אני לא טורף את הזה. אני צמחוני. אין אף אחד שעסוק ב בדיכוי הפנימי הזה. ורק אנחנו א חוטאים לציווי שבו אה אה שורש אמור להוליד ענף וגרעין אמור להוליד את העץ שהגרעין הזה מכיל בתוכו וזה הטירוף האנושי שהפחדים הרגשיים ש הפחדים הרגשיים שלנו זה שום פחד אחר אומר אני אצמצם זה לא בטוח להיות במלא עוצמתי ואני אומר זה נגד הטבע זה לא מוסרי פעמיים פעם אחת זה לא מוסרי כלפי עצמי ופעם שנייה זה לא מוסרי בפני החברה כי אני נוצרתי מי שמאמין באלוהים זה בסדר מי שלא זה לא משנה אני כידוע לא בן אדם דתי. זה גם לא מוסרי בפני החברה כי אני לא מממש את החלק שלי בפאזל החברתי. אם אני אמור להיות אבוקדו ואני אמור להזין את אלה שזה אז מה אתה מונע את זה? אם אני אמור להיות מוזיקאי רב השפעה אז מה אתה מונע את זה? אם אני אמור להיות מורה רב השפעה אז מה אתה מונה את זה? אם אני אמור להיות אחות בחדר מיון אז מה את מונעת את זה? אם אני אמור להיות נגר אז מה את מונעת את זה?בוא ניקח את הדוגמה של המוזיקאי כי זה מאוד קל. אני מכירה המון אנשים שלא על זה הפרק דרך אגב תכף נב עדיין אני אם אני יכולה בתור המנחה להגניב שאלה קלה להוביל את הפרקאה לא לא להוביל חס וחלילה להגניב שאלה פצפונת יש הרבה אנשים שלא חיים בעלימה לרצונות שלהם למימוש שלהם לייעוד שלהם רוצים להיות מוזיקאיםכןאבל אין בזה פרנסה אז אתה ממקום מודע מצמצם או לא מודע תגיד לי אתה מצמצם את הנוכחות שלך בנושא הזה והולך למשהו שהוא יותר קונפורמיסטי פחות מביא לך תועלת ואז אתה לא בתפערתך אתה לא טל בשן בכל מתוך פחד הישרדותי שלא יה מספיק מה לאכול זה בוודאי פחד אמרנו שלמול כל רצון חופשי שמוניין לבטא את עצמו במציאות יש פחד שמושך אותו למטה עכשיו כמובן שזה לא נכון שבמוזיקה אין פרנסה למי שלא מספיק מוכשר למי שלא יודע לעבוד למי שלא יודע לשווק אותו אין פרנסה בדבר הזה אבל זה בסך הכל הבאת בסך הכל עוד פחד שמונע מני להיות את מה שאני אהיה עכשיו המחיר ברור המחיר שאם אני לא אהיה המוזיקאי שאני אמור להיות אם זה מה שאני אמור להיות אז אולי יהיה לי כסף כי הפכתי להיות לא יודע א רופא שיניים, לא יודע אם יש בזה כסף, אבל המחיר, אמרנו, המחיר הוא שחיקה כי כשאני לא חי בעלימה עם הרצון שלי, אני אחד לא מאושר, שתיים אני נשחק, כשאני כל הזמן מדקה את הרצונות שלי, אני נוטש את האני. כשאני נוטש את האני, אני לא יכול לשת את את הרגשות שצפים כל הזמן, כי כל הזמן הרגשות אומרים לי, אתה לא אוהב שאתה צריך להיות, אז לאט לאט אני חייב גם להרחיק את הרגשות שלי עד שנוצר ניתוק רגשי. אני קצת אולי מגזים, אבל זה מה שאנחנו רואים פה. יש ניתוק רגשי יש אפילו סוג של דיכאון כי אני כבר לא מחובר לא לרצון שלי אה ולא לתשוקות שלי ולא לרגשות שלי וכשיש סוג של דיכאון פתרון לא רע יהיה לקחת כדורים נגד דיכאון שיוסים שיחסכו אליי את הדיכאון אבל ירחיקו אותי עוד יותר מהתחושה המקורית שלי וישפיחו את כל הרגשות שליוהנה אנחנו בכל בן אדם שלישי או רביעי את יודעת אולי לא אבל את מחוברת למקורת ידי דבר ללמה יש כל כך הרבה דיכאון ולמה יש כל כך הרבה צריכה של אה נודקאון ה אמרתי מקודם עליי וגם דיברתי על מוזיקאית אז באמת השבוע בת שלי חיילת קרבית והיא באה מתוסכלת מאוד מזה שהיא לא ממשת את אפרופו את המוזיקאית שהיא אז אמרתי לה שהיא חייבת לשמוח בתסכול הזה כי הוא מודיע לה שהיא עדיין לא במקום הנכון והיא לא צריכה למצוא דרך להיפתר ממנו הדרך הכי טובה להיפתר מתסכול היא לשאול לאיזה כיוון הוא מכוון אותי בלי תס התסכול הוא ה הוא השוק החשמלי שמראה לי שאני לא בנתיב אז אנחנו רוצים לשמור אותו לא יודע אם לשמור אותו רוצים לכבד את האמירה שלו אנחנו לא רוצים להישאר מתוסכלים אנחנו רוצים מאוד מאוד לכבד את האמירה שלולא תמיד אנחנו נדע לעשות את הקישור הזה נכוןבין מהלפעמים שאני לא בייעוד שלי בכלל לפעמים אני ארגיש אולי בדיכאון ואני לא יודע שזה קשור לזה זאת אומרת זה שהבת שלך כנראה שהיא עברה פה כמה קורסים א מאוד מחוברת לזה ומבינה שהתסכול הוא מזה זה כבר רמה אחת גבוהה יותר מאשר אנחנו יכול להיות אז קודם כל צריך להבין שתסכול הוא מערכת תראה לרגשות יש תכלית כנראה לא אני תכננתי את המערכת אבל לכל רגש יש תכלית כמו שלזם יש תכלית להגן על הבית ברמה ההישרדותית א לתסכול גם יש שמה ששלי נלקח ממני או לא ניתן לי שאני לא משיג את מה שאני רוצה נוצר תסכול כשאני לא משיג את מה שאני רוצה לאורך זמן נוצר יאוש כשאני לא משיג את מה שאני רוצה לאורך זמן וזה לעולם לא יעב וד נוצר אינונים נרקש לא יודע משהו כזה אבל א תסכול הוא חלק ממערכת ההכוונה שלנו שאני לא איפה שאני אמור להיות ולכן צריך להודות לו למרות שזה רגש נורא אז זה זהאז כשאמרת לבת שלך שמעולה שעלה התסכול הזה כי הוא זה שמכוון אותה על הכיוון הנכוןאז אמרתי לדבר היחידי שנתר לך לעשות זה לשאול מה הם הצדים הקונקרטים כרגע שיקרבו אותך ויצמצמו את התסכול עכשיו את חיילת וכמו שאת ל נרגע אמרתי אי אפשר להתפרנס ממשהו גם כרגע כחילת היא לא יכולה לעשות כל מה שהיא רוצה וגם אם בן אדם אומר אני זקוק לפרנסה X ומזיקה תביא לי Y אז תמצא נתיב שבו אתה מבטא את אותה תשוקה עמוקה שלך גם אם הנתיב הזה לא ימלא את כל הצרכי הפרנסה שלזאת אומרת מה שאתה אומר לי כרגע זה לא תמיד צריך להיות מתאים בול בול בול 100% אתה לא תקעקע עכשיו על החזה הנני רק אם אתה ממש פולים וב00% בייעוד שלךנכון במקרה שלי אני כן יותר טהרן פה במקום הזה אבל אני מרשה לעצמי להיות חריף פה כי כי אני בביזנס הזה אבל כל אחד אחר יכול לבוא ולהגיד בתוך השיקולים שלי העניני שלי יהיה חלקי אבל הוא יענה על הצורך של החלק הזה באישיות שלי יש לי צורך יש לי חלק אחד שיש לו צורך בביטחון ובפרנסה ולכן אני אהיה שכיר בוטבר בחברת החשמל ויש לי חלק שהוא אנדרגאונדי ויש לו תשוקה של מוזיקה ולכן אני פותח להקת רוקמת על הפלה שמופיעה הפעם בשלושה שבועות בלא יודע באיזה הנגר אז הנפש שלי החלק הזה בנפש מקבל מענה העני הזה הוא חלקי אני מה אני אעשה אני כולי מורה אז לא חשוב זה מחובר אצליבסדר גמור אז אתה אומר אתה הולך עם זה כמעט עד הסוף או עד הסוףאבל אתה אומר אני אני נותן מקום גם לאנשים שיתחילו לנוע על הכיוון גם אם הם עדיין לא יגיעו לשם גם אם הם לא יגיעו לשם אין פה בכלל שיפוט ערקי כי ב-2024 ובכלל במורכבות של החיים האלה לאנשים יש הרבה חלקים א חלקם מנוגדים והם יכולים לחיות בשלום אני יכול להיות סמנכל הכספים שחברת חשמל ולהופיע ברוק מטל בסוף שבוע זה בסדר כלומר אין לנו בעיה להחזיק את ההפכים האלה אוקיי כמו שאני בן אדם מאוד אחראי ואני גם יכול לעשות סוף שבוע לא אחראי הכל בסדר אנחנו ובתנאי שבסוף התסכול הזה מתחיל להתפוגג מתוך החיבור לתשוקה ולא כי מצאתי דרך יותר אפקטיבית לדכה אותו. אני לא מחובר לרגש, אני עומד את הזמן, אני אני בווד, אני בפורנו, אני במין, אני באלכוהול, אני בעשייה אינסופית כדי לא להרגיש את הרעב והכאב, אני בהדחקה, בהשטחה, בציפרלקס. כל מה שאמרתי זה בסדר, מותר לנו. אבל אם התכלית של כל ההתמכרויות האלה היא לא לפגוש את התסכול, לא לפגוש את העצב, לא לפגוש את הריקנות, לא לפגוש את העין, לא לפגוש את הריחוק מהעני, אם זה לא התכלית אין בעיה. אם זו התכלית יש לנו בעיה מאוד מאוד גדולה.אני רוצה קצת ללכת אחורה. אני יודעת שאני כל הזמן הולכת קדימה ואני ישר רץ על הפתרונותאבל אני רוצה ללכת אחורה כי בעיניי א למצוא מאיפה מגיע התסכול שלי ה הוא גם סוג של איזשהו אתגר. זה לא כזה פשוט להגיד מה אני רוצהומה מאיפה התסכול ומה נובע ומה אולי יפתור את התסכול.סתם אני רוצה לתת לך דוגמה של א גבר שבגדול מאוד לא מרוצה מהזוגיות שלו בבית אמאיך שמתנהלת המשפחה שלו. והוא בורח כל סוף שבוע לרכיבות אינסופיות על האופניים עם חבר'ה. הוא חושב שזה ספורט שמעולה לו, הוא נותן לזה צידוקים אבל הוא בעצם לא יורד פנימה ואומר לעצמו וואלה אבל זה הדרך שלי לברוח מהבית. והתסכול האמיתי שלי זה לא שאני מנהל כספים מסכנים ירדנו על המנהלי כספים זה לא שאני עכשיו מנהל א משהו אנחנו יש לי חלק מחברי הטובים טובים הם כספים זה לא שעכשיו אני איזה א רואה חשבון עוד פעם כספים סליחה זה לא שאניזה מנהל משב אנוש וזה משעמם אותי ווואלה השבתות האלה עם החברים ברכיבות ממלאים אותי מה שיושב מתחת לזה שאני בורח מלהיות בביתכן זה אז יש פה שאלהיש פה שאלה של אני חושבת שאנשים עוד דקועים ב בלהבין מה מה לא טוב להםבסדר אז קודם כל בשביל זה אנחנו קיימים ו למרות שאני חושב שרוב האנשים יודעים עכשיו תראי אגב הרכיבות האינסופיות האלה הם גם פרואקטיביות וגם ראקטיביות כלומר הרבה פעמים דברים שאני עושה יש בהם גם שורש של אהבה וגם שורש של אמנאות ושל פחל הוא באמת אוהב מאוד מאוד לרכב ובאמת מאוד מאוד ננה עם החברים. תשאלי אותו מה יקחו מה יקרה אם יקחו את זה ממנו יגיד תשמע זה מאוד יציב חוץ מזה אני אצטריך להיות בבית ובבית רע ליאוקייכלומר הדלק יכול להיות דור ראשי הרבה מאוד פעמים לא כל דבר הוא שורש של פחד או שורש שלו הרבה פעמים אנחנו הנתינה שלי ללימור היא גם כי אני אוהב אותה אבל אני גם מפחד לאבד אותה יש גם ריצוי וגם נתינהגם פחד וגם אכן הרבה פעמים יש יש את הדבר הזה יש אנשים שלוש זה חדרכי ואז באמת הם מתרוקנים מאוד מאוד מהר כי כל נתינה ללימור היא ריצוי כי יש לי פחד לאבד אותה אז השורש הוא לגמרי פחד ואני גם בסוף אאבד אותה ואם אני לא אאבד אותה בוודאי אני אאבד את עצמי שזה אותו דבראז תראה איזה יופי החרצנו למיני פתרון שאתה אומר הדבר הראשון שצריך לשאול את עצמי אם זה לא היה קיים בעולם שלי מה מה אני מרגיש שאני הייתי מאבדמה מה אני אפגוש אמרנו אני חושב שבפרק שעשינו אי שם על רצון ורצון חופשי ורוצבת צריך אז אנחנו מ אמרנו שכדי לברר האם רצון הוא רצון חופשי כלומר יונק מאהבה אנחנו שואלים מה יקרה אם לא יעשה את הדבר הזה מה יקרה אם אני לא ארוץ אם לא יקרה כלום אם לא ילך אופניים האלה לא יקרה כלום או רק באסה אז הרצון הוא רצון חופשי חופשי ממה מפחד ואם אני לא אעשה את זה מה אני לא אעשה אני אתקוע עם אשתי ומלחמות וריבים ותסכול ואם אני אשאר ככה בבית בסוף אני אעזוב אז עדיף שאני אם הייתי אומרת לך שאתה לא יכול יותר להיות מורה, לא יכול להיות יועץ ארגונים פנימי עכשיו באיזהקפריט,אז זה היה מאוד מאוד כואב לי כי זה ממש טבוע עמוק בתוך ההוויה שלי והייתי כמובן נלחם כדי לממש את הדבר הזה אבל לא מתוך כששורש הוא הוא כשתשוקה היא תשוקה גנרית היא רוצה לבטא איכויות היא רוצה לייצר השפעה. היא לא עסוקה במה יגידו עליי. היא לא עסוקה בתחושת הערך שלי. כלומר, זה יהיה לי נורא והיום שאני לא יכול להיות מה שאני אמור להיות. זה לא יהיה לי נורא והיום כי לא יראו אותי.שיגידו וואו טל בשן כבר לא אימפריה, הוא עכשיו הפך להיות שכיר. זה לא מהמקום הזה.זה מהמקום הזה שבעצם אתה לא מממש את הייעוד שלך.וזה מאוד מאוד יכאב לי.בוא נלך רגע שוב לפתרונות, סליחה. כן, אבל לא, אבל אני רציתי למשוך את הפרק למקום אחר. רציתי, למרות שאולי זה אולי זה נהיה פרק לגיטימי, אבל דיברנו על זה שבסוף אנחנו מעוניינים שאנשים יחיו בהם לא העוצמה. באחד הפרקים גם דיברנו על זה, שזה לא מודל שלי, ש שנקודת המפגש בין התשוקה העמוקה שלי לעוצמות שלי, אם אני קם בבוקר במשוקה העמוקה שלי בעזרת העוצמות שלי וזה במקרה מביא ערך לחברה אני נמצא במקום המדהים של החיים שלי עכשיו אני רוצה לתת פה תרגיל ולעבור רגע ל למקום שאני רציתי לדבר עליו אז ה קודם כל התרגיל הראשון הוא אמרנו לפני רגע שגיליתי או אנחנו מגלים פה שלנשים יש המון פחדים מלהיות במלא עוצמתם ובא לי להציע תרגיל בעיניים בתוך הפרק הזה גם אם אתם לא יודעים מהוא הרצון שלכם מה אתם באמת רוצים להיות כש תהיו גדולים. רק תדמינו שאתם שותים איזה כ** משקה, לא יודע, של כחולה וזרכנית שהיא שהיא קסומה והיא הופכת להיות הדבר המטורף הזה שאתם אמורים להיות. עכשיו פתאום אני יוצא מפה ואני התוני רובינס של המזרח התיכון. בסדר? ותשועות וזה. אני אומר לך, איך שאני שומע את זה אני מתכווץ.אתה מתכווץ?אני טל כן.אבל זה מה שרצית.זה לא אומר שאין לי פחד. את מבינה? זה שיש לי רצון להיות משהו כמה אנשים רוצים זוגיות טובה אבל האינטימיות העובדן אני מאיים עליהם למורי הם למלול כל רצון חופשי עומד פחד שמושך אותו למטה אחרת כולנו היינו ממומשים אני הרצאיתי לפני כמה שבועות בענייני האומה לא מתאים תקשיבי אני בגלל שהייתי בחול והדר קבע לי את זה אז אמרתי כן אבל האינסטינקט שלי יהיה להגיד לא לא רוצה את הקהל הגדול הזה זה מאיים עלייאם תשאלי אותי כי אה השפטו אותי מהר מדי זה יהיה שטחי ושעה וחצי ואם הרושם יהיה לא נכון איך הם כן ידעו מי אני וזה לא קל שמכיר אותי ואני מפחד מהשביטה הילדית הזו אז אני נמנע מכהים שאני לא יכול לראות אותם בעיניים למה פודקאסט כן כי פודקאסט יש זמן בסוף הם ידעו מי אנייש זמן לערוך את זהו כן טוב אנחנו לא אורחים אבלכאילו בסוף האמת שהיא אני תצא אבל בהרצאה מול לא יודע כמה מאות אנשים בעניין האומה אולי עשו לי עבל ואבל זה משהו שאין נוגע למי אני באמת אבל זה חברה ילדית קשה עבורי שמישהו יחשוב עליי דברים שאני לא אצליך לתקן אותם אחר כךמה שאתה אומר בעצם זה לא החברה היא האויב הכי גדול שלנו ולא היא מה שמעכבת אותנו אלא אנחנוחד משמעית מה רציתי להגיד רציתי להגיד שאם תדמיינו כל אחד את אמרנו אדוני רובייןס של המזרח התיכון אז מפה זלגנו פתאום מהר מהר תראו מה מתכווץ בכם איזה פחד עולה בכם ואם נחבר את זה לפרק הקודם אולי איזה תחושה גופנית עולה בכם. ואם תגלו מהפחד ותצליחו להמשיג אותו, אתם גיליתם את החסם האמיתי לצמיכה שלכם. אפשר יהיה לבוא ולהגיד שהעסק שלי הבית ספר ללמנהיגות תודעתית פה. אני שם כבר את כל הנשמה שלי על ה על השולחן ניתוחים הזה כבר בI יכול כבר לנתח את הפודקאסט ולדעת מי אני. מה רציתי להגיד? ברח לי.אם אנחנו נשים אותך על שולחן הניתוחים ונשאל אותך מהעכב אותך ממה אתהאז אנחנו נגלה נגלה שהעסק הזה של בית ספר למנהגות הודעתית בעצם הגודל שהוא הגיע אליוס מתקשר עם הפחדים של הבעלים שלו שאם אני הייתי fearless כלומר לא היה לי פחד מלהיות במלא עוצמתי ובמלא גודלי שזה אומר להיות חשוף לחלוטין ושם יכולים לעשות לי אה אבל זה נגיד בגלל זה אני לא עושה טלוויזיה אתה יודעת כמה פעמים הציעו לי לעשות טלוויזיה טלוויזיה זה מהר לי מדי מישהו יכול לשפוט אותי לא עכשיו זה ברור שזה מדרגה שאני צריך לעבור אותה ואני גם קבוצה טוב עובדה בענייני האומה כן אבל זה היה בשבילי קפיצת מדרגה הרי יש לי מה להגיד ויש לי את היכולת להגיד את זה זה לא שם אז מה שאני אומר זה שאנשים יכולים אני רוצה לחזור אנשים מרגיש כבר קצת חשוף מדי אבל ה ברגע שאתם תדמיינו את עצמכם במלוה עוצמה תוכלו מיד לפגוש את הפחד והוא למעשה המחסום המרכזי שלנו בלהיות העסק במלאו הגודל האבא במלאו הגודל הבן זוג במלאו הגודל המורה במלאו הגודל, הצייר במלאו הגודל וכן זו תקרת הזכוכית העמוקה, האמיתית והמוכשית ביותר שיש לאדם ולא המציאות. רובנו לא מוגבלים על ידי הDNA שלנו. זה ברור ש מה שחוסם את את הפוטנציאל שלנו הוא לא הפוטנציאל שלנו,אבל הוא אנחנו.אבל זו כבר תפיסה, נכון?זאת אומרת, אני אני יכולה להפיל את זה על החברה. אני יכולה להגיד לא, הם לא זה הם לא יעריכו אותי,הם לא יסתכלו עליי בן בנייני האומה כמו שאני רוצה שהם יסתכלו אבל בגדול זה אניתקשיבי נכנסתי לבנייני האומה אז אה נכנסת מי שיושבת בסוף בשורה האחרונה אני אומר לה בואי תתקרבי ש אומרת לי לא לא אם יהיה משעמם אני ארצה לעבור לה את מבינה איך ש איך ש איך שזה התחיליתברח ויתברך שלח לי את המשפט הזה לא אם אתה תהיה משעמם אני אעבור למקום אחר לא אז קודם כל החוצפה הישראלית היא באמת משהו נדיר עוד אומרת לך את מה שאין להאבל הנה אתה מאשים אותה אבל היא בעצם התיישבה לך על הפחדיםזה ברור ברור זה התכלית של המראות האלה חוצפה ישראלית זהקודם כל זו חוצפה ישראליתכן באת תכבד אין נכנסת תכבד אבל זה היה ממש כאילו איךעוד לפני שהתחילה ההרצאה זה פשוט א הוא שם לי על השולחן וצלחתי את זה בכבוד והנהדר וגדלתי מעל הפחד הזהזה אומר שאתה תעשה עוד הרצאות כאלהלא כנראה שכן אני אגיד לך את האמת זה פחות מרגש אותיאתה מתוסכל מזה אני לא מתוסכל מזה. אני טוב, אני קצת מתחיל להרגיש שזה מתחיל להיות טיפול שלי. אה, זה לא לא זה לא השפעה שאני רוצה לייצר. בשעה וחצי אני לא באמת יכול להעביר מסר. מספיק מעניין.אוקיי, אז בוא ננסה לתת עוד דוגמה שהיא לא טל בשן.לא, אני רוצה לעבור נושא.טוב, אני נכנעת בקלות.אה, אז הקעקוע של העיני או הרעיון הזה הוא לממש את עצמי במלא עצמתי. ומכיוון שרציתי לראות שאני לא עושה שטויות, כמו מדונה שכותבת משהו ב עברית אבל יש לו משמעות אחרת ויש גם שגיעת כתיב. אז כתבתי הנני רגע בגוגל וקיבלתי בכלל דברים אחרים והגעתי לעקדת יצחק שאלוהים קורא לו והוא אומר לו הנני ובעצם הרעיון האחר של הענני הוא התמסרות מוחלטת שאומר עשה בכרצונך הרעיון הזה של לאונרד כהן שבשיר שלו אומר לו הנה אני כאילו אומר לאלוהים בוא קח אותי ופתאום הבנתי א שהענני של המימוש, לא משנה איזה מימוש, לאו דווקא יהוד, תכף נוריד את זה יותר ליומיום, לא יכול באמת לבוא בלי העניינני של ההתמסרות. מה זה המבט הזה?לא, תמשיך. זה מעניין מה שאתה אומר.כשאניאתה צריך להתמסר ליעוד שלך.זה רק רעיון אחד. אני לא יכול להיות ואז גז ברתי את זה בהליכה. בסדר, ייעוד זה דבר גדול. זה גם מילה מאוד מאיימת ואנשים לא יודעים למצוא ייעוד ואז מה ואם אין לי ייעוד ולכל אחד יש ייעוד. את יודעת יש כל כך הרבה חסמים ברעיון הזה אבל בכלל נגיד במסגרת הטיפול שלי פה היום אם אנחנו נשאל כמה כובעים כבר יש לי אני אבא אני בעל מורה ולא יודע עוד משהו בוא נגיד יש לואתה גם מטפל למרות שאתה לא תמיד רואה את עצמך כזה אומר המורה מטפל הזה, אוקיי, מנהל עסק, לא משנה, אבל אלה הצירים המרכזיים וכולם אני רוצה להיות ממומש, נכון? אני רוצה להיות כל האבא שאני יכול להיות, אני רוצה להיות כל הבעל שאני יכול להיות, אני רוצה להיות כל המורה והמטפל והבעלה. ואז נשאלת אחלה לממש עוצמות ותשוקות והיה לי עיוורון כלפי מה מידת ההתמסרות הנדרשת. איזה התמ את מבינה מה אני אומר? איזה התמסרות דרשת כדי להיות בעה למעיין. פאקינג שאלה. איזה התמסרות נדרשת ממני? מה זה אומר להגיד הנני לילדים שלי? מה זה אומר להגיד הנני לבת הזוג שלי? מה זה אומר להגיד הנני לתלמידים שלי? סביא עכשיו את העוצמה במלא עוצמתי בכל הכוח, בעוצמות שוקות, נלחם בפחדים.זהו. אז דיברת על הפחד. פה אתה מדבר על התמסרות, לא על א התמודדות עם הפחד. והתמסרות היא עם עם אמא של ההתמודדות עם הפחד.מה זה הנני? מה זה אומר להתמסר? תקשיבי, זה יותר שאלה מפרק. ובמקום הזה בעיניי פצצה למוח לבוא ולהגיד, אוקיי, אם אני רוצה להיות אבא מדהים, לאיזה כוחות אני רוצה להתמסר? מה זה אבא מדהים בעיניי? ומה מה ההתמסרות שלי הנדרשת בתוך הדבר הזה? התמסרות זה to letג go. כן?התמסרות היא מחוייבות עמוקה.האם התמסרות אומרת שעכשיו אני אצטרך אולי כדי להיות אבא במלוה עוצמה? האם זה אומר שאני אבוד פחות וזה נחשבת התמסרות מבחינתך?אפילו קחי 10 דקות שלי עם הילד. אנחנו נסיים את ההקלטה. אני אקפוץ עם יונתן לו בתוך הבריכה פה הקטנה שיש לנו בבית. מה זה אומר להיות עכשיו אבא שלו באופן מוחלט 10 דקות? זו שאלה מרתקת בעיניי. איך אני מממש את הבאות שלי ב-10 דקות? תראי, זה לא איזה המצאה. כן? הזן בא ואומר כשאתה שותה תה תשתה תה להיות לא לשתות את התה על הדרךתוך כדי.ואותו דבר בכל בכל רגע. מה זה להיות מורה בהתמסרות? זה אומר שאני ב-100% בשביל התלמידים שלי. זה אומר שאני מתנקה מכל הרעשים. זה אומר שאני מבחינתי בהקרבה מוחלטת בתוך שבוע הזה שיש סדנת אימפקט כזו. זה אומר שאני לומד תוך כדי. זה אומר שהם העולם שלי במשך כל השבוע הזה. זאת ההתמסרות. זה אומר שהאגו שלי הוא לא רלוונטי בתוך התהליך. שהפגיעות שלי זזה צידה. אלא אם כי אני משרטת את השיעור. זה אינני. זה אינני אחר לגמרי מאשר אינני של תשוקות עוצמות וערך לחברה של בוא נתמוד. עם הפחדים שלי כדי להיות כל מה שאני יכול.אבל גם התמסרות זה פחד,נכון? כי כי ההתמסרות אצל הרבה מאוד אנשים אה א נחות כעובדן שליטה.עובדן שליטה. אם אני עכשיו אתן את כל כולי אוקיי בוא ניתן דוגמה מאוד פשוטה. לפני תחילת ההקלטה אני שמתי את הטלפון שלי על מצב טיסה.כןהחלטתי במודע שאני מתמסרת לפרק. א למרות שאני יודעת שיש לי קצת בלאגן בבית.כן.א אבל אני פה ועכשיו אני בתוך זה 100% זה מפחיד. כן. תראי, התמסרות אם הולכים איתה עד הסוף מגיעה למוות, נכון? בסוף כשאישה או גבר מתבקשים להתמסר במיטה, הם מוותרים על השליטה, הם שמים את הלב ואת הגוף שלהם בידייםשל מי שיושב בצד השני. וחלק גדול מאנשים זה מאיים עליהם פחד מוות. אה, אחלה. מעולה. בגלל זה אני לא אומר עכשיו דווקא ללכת להתמסרות אל מול כל השדים שלנו. אבל השאלה היא השאלה איזה של התמסרות אני יכול להעלות, להעמיק, להביא במערכות היחסים החשובות לי היא חלק לא פחות משמעותי מהמימוש שלי מאשר לאסוף את התשוקות והעוצמות שלי ולהביא אותם מהכוח אל הפועל. והיום אני מבין את העיני הזה כחבילה של שני הצדדים האלה. אתה יכול להביא את העוצמות אבל באותה מידה חייב להביא את ההתמסרות הזאתי, את ה אתה יודע אה יש שזה משפט שאומר ששנה של אובסשן יכולה להפוך את חייך. אם אתה תהיה אובססיבי לגבי משהו במשך שנה שלמה החיים שלך יתחלפו מקצה לקצה אבל אנחנו מוכנים להיות אובסיסיים ל10 דקות ליום אבל מישהו שהוא אובססיבי לגבי משהו כושר תזונה בריאות מערכת יחסים עסק שנה אובססי אם אני יהיה אובססיבי אחשוב שנה על העסק הזה ברור שיהיה במקום אחר לא אנג'נגל אותו במקביל לדברים אחרים אני לא יודע אם המסר שמנסה להעביר הוא מובן כי אולי הוא קצת בוס רי גם אצלי ואני חושב שבא לי להציע למי שמאזין שני תרגילים אחד הראשון שדיברנו עליו דמיינו אותכם במלאו העוצמה ותראו מיד איזה פחד ראשוני עולה והוא האויב שתוקע אותכם ואיתו צריך להתמודד כמו בנייני האומה האלה אחר כך לא יודע יהיו שם 300 איש ו לא יודע בכלל אם זה מעניין אותי אבל לפחות את מחסום הפחד שברתי הללויה באמת כל הכבודלגמרי מה קרה אגב לבחורה שישבה בסוף נשארהנשארה ברור שנשארהמה אתה תרגיל השני.התרגיל השני זה לשאול באיזה מקום אני לא כל מה שאני אמור להיות במובן של ההנני הראשון ולשאול איזה הנני התמסרותי אני מעוניין להביא. מה יחשב להתמסר לבת הזוג שלי? להיות הגבר הזה שאני רוצה להיות. להתמסר לנאמנות להתמסר לרומנטיות להתמסר לתמיכה להתמסר למשענת לפתיח. חו גם לי גם עם כל הפגמים שללהתמסר למיניות להתמסר לקבלה להתמסר ל שד יודע מה מה זה אומר להיות הנני ממומש כאבא ואיזה הנני התמסרותי אה אני יכול להביא להורות שלי גם אם זה חמש דקות אני שמתי לי את זה כתרגיל כרגע כי חזרתי עם זה מחוץ לארץ ו אני חושב שזה הולך להיות מאוד מאוד מעניין ומכיוון שזה פרק פריסטייל אז הבאתי גם משהו שהוא לא סגור עד הסוף אבל נראה לי שזה בסדר גמוראני חושב שאנחנו נבחן בפרק הבא את השיעורי בית שנתת גם לעצמך א לא רק למאזיניםכטל אני רוצה להודות לך ש ככה אנחנו ממשישהתמסרת לעוד פרק גם אם הוא לא תפור וסגור עד הסוף אבל ניסיון העבר מלמד אותנו שגם כשיש לנו תחושה מרגיש לי מרגיששלא הכל עובר א מסתבר שכןאה ואני חושבת שזה בזכות התרגילים שאתה גם נותן בסוף. א מאוד חשוב לי להגיד ואני אומרת את זה כל כמה פרקים כי אני באמת באמת מאמינה בזה. להזין לפודקאסט זה טעימה. אה אני חושבת באופן אישי א שכדי לעשות את השינוי צריך לעבור צריך לעבור את הדרך בעצמי בסדנה. אה ואני מזמינה אתכם להצטרף לסדנות וגם לרכוש את הקורס הדיגיטלי. ובוא תגידו עוד קצת מילות שיווק כי זה חשוב.אני רוצה רגע להגיד דווקא משהו על זה שאנשים כמעט כל מי שמגיע לסדנות עבר דרך הפודקאסט ועשה קברת דרך זה מין סינון של התלמידים אותי ושל המערכת את התלמידים כאילו זה יוצר התאמה וגם שפה בסיסית ואז בסדנה אנחנו מלמדים דברים אחרים שלא מופעים בפודקאסט כלי עבודה ממש ונכנסים לעבודת עומק זה לא מה שרציתי להגיד מה שרציתי להגיד זה שאחד משיעורי הבית בסוף הסדנה זה להזין לפודקאסט מחדש והפודקאסט נשמע אחרת לגמרילות אותו אחרתזה פשוט חוויה אחרת לגמרי אה, תשמעי, אני אוהב את הפודקאסט. הוא שירט אותנו מדהים, הוא ילץ אותי לפתוח עוד תאים בראש והוא מביא לפה קהל וגם אנשים מתפתחים. כלומר, אני לא רוצה לזלזל, אנשים מאזינים ומתפתחים ועושים תנועה ואני מקבל על זה פידבקים. אבל וזה אבל גדול הוא שמיים וארץ מהעבודה שאנחנו עושים בסדנה. הוא כמו מרחף מעל הידע. הוא לא עושה את העבודה עצמה. הוא לא נעזר ביכולת של המדריכים המדהימים שיש פה להשתמש בכלים שנותנים בסדנה ולחקור איתם את הנפש לעומק. ממש למצוא את היד האוכחזת, ממש לעשות את התרגולים, לפצח את הגנום הזה. זה לא יכול לקרות. עם כל הכבוד. לא בפודקאסט, בטח לא בקורס הדיגיטלי, שגם הקורס הדיגיטלי צריך רגע להבין את הממדים האמיתיים שלו. בקורס הדיגיטלי יש ארבעה כלי עבודה נהדרים שאומרים איך אני משתמש במ שלי כדי להשתנות. קורס הדיגיטלי לא עושה חקירה פנימית עמוקה, מתודולוגית, רגשית שמשנה את החיים מבפנים. הוא פשוט לא. זה לא המוצר הזה. זה נראה לי כמעט לא אחראי לנסות לשאוף, לייצר בכלל מוצר כזה א חיצוני. שיווקית אני כן רוצה להגיד משהו שאנחנו פתחנו קורסים מטפלים, קורסים למטפלים, יש כבר שניים כאלה באוויר, שניהם התמלאו והם מרגשים בטירוף.אז רגע, בוא נגיד מאיזה קורסי מטפלים. זה בעצם אנשים שהם מטפלים ביום יום שלהם. והם באים להשאיר את הכלים שלהם עם כלים של אימפקטוזה הואלגמרי זה נשמעווזה גם אפרופו מימוש שדיברנו מקודם זה מרגיש לי כמו מה שאני אמור לעשותלהורות מוריםכןטל יש לי שאלה שלא קשורה היא קשורה אליך ולחשיפה שלך הפרק ואם זה לא נראה לך אז אני אעשה לך עבודת עריכה ותחתוך את השאלה האם זה שבעצם אנשים מגיעים לסדנה אחרי שהם כבר מקשיבים לפודקאסט וכבר מכירים אותך וכבר נותנים לך את הקרדיט אה זה מעמיד אותך כשאתה פותח את הסדנאות ממ במקום אחר ממה שהיית פותח את הסדנות לפני חמש שש שנים שכבר יש לך את הקרדיט הזה ואתה כבר לא צריך להילחם בהתנגדותרמה הרגשית שליכןקודם כל כן זאת אומרת אלה אנשים שבחרו בי ולא עכשיו בוא נראה מי זה וזה אז ברמה הנפשית זה יותר קל לי בלי קשר אני רוצה להאמין שהתפתחתי ואני פחות רגיש למה שאנשים חושבים אבל כן אבל אני חושב שזה לא הבנפיט המרכזי ה הבנפיט המרכזי שניים אחד שכבר יש אמון ואז אפשר להתחיל לעבוד יותר מהר. לא צריך עכשיו להגיד טוב בוא נראה מי זה נחליט אם לתת לו את המושכות. מי שבא לפה כבר בחר לתת את המושכות. אז זה חוסך איזה יום. ושתיים מכיוון שיש כן שפה שמרחפת כבר אז מה שאני מלמד חדש נוחט על קרקע שאינה בתולית. ולכן העצים שאנחנו מצמיחים הם גבוהים יותר. אלה שני הדברים ה המאוד משמעותיים כתוצאה. מהדבר הזה ואנשים מגיעים עם שפה והקשיבו לכמה עשרות פרקים וזה והאמת הסדנאות מגיעות יותר רחוק מאשר בעברכןתודה רבה זה וין ויןתודה מותקאה ואנחנו ניפגש בפרק הבאאפשר להקליט עוד אחד עם רואהאין ספק שעכשיו אתה מיומן במרתונים לא רק בספרינטים תודהתודה רבה להתראות סליחה, זה לא מה שהזמנתי.</w:t>
      </w:r>
    </w:p>
    <w:p/>
    <w:p>
      <w:r>
        <w:t>===== פרק 44 =====</w:t>
      </w:r>
    </w:p>
    <w:p/>
    <w:p>
      <w:r>
        <w:t>סליחה, זה לא מה שהזמנתי.היי טל, אנחנותזכירי ליליור,אנחנו בעוד פרק בפודקאסט סליחה הזג'יימס בו ריך כן גברתאפשר להתחיל פרק כמו שצריך רגע תן לי לעשות את הפתיח אנחנו בעוד פרק בפודקאסט סליחה, זה לא מה שהזמנתי. טל בשן, מייסד בית ספר למנהיגות תודעתית ומפתח שיטת אימפקט. אני לימור. אנחנו רק כדי להכניס את המאזינים לפריים, אנחנו נמצאים בש באוקטובר, יום לפני השנה.אה, ותל היום החליט שהוא מדבר על רגשות השם.כן, בלי קשר לתאריך.בלי קשר לתאריך. אבל הפרק שלנו הוא פרק מספר 44. ואיך החלטת לקרוא לו הפעם?אה, קראתי לו אדוני השופט.ולמה דווקא אנחנו מדברים על הנושא הזה?כן, כי אני רוצה לדבר על רגשות השם, לא מבין איך לא דיברנו עליהם עד היום. כוח משמעותי. פנימיות האדם א צף אצלי חזק השבוע או בשבוע שעברמה קרהלא רגש שאני פוגש הרבה א אולי רק מול הילדים וגם זה בדרך כלל לא אבל השבוע הבן שלי שלי בריא א כמעט איבד את ראשו א בתאונה ובתאונה של שעשועמה אופנועה אלא אנחנו כבר כמה חודשים בונים קארטינג הוא הרי מהנדס קטן הוא בן 13 זה ההוא מהפרק על הזרת לדפוק את ה חזרת בקצה השולחן ובנינו קארטינג והיו חסרים חלקים והגיעו מחול ולא התאימו וכן התאימו ובסוף התאימו והגיעו ועבדנו מהבוקר עד הלילה וסוף סוף הכנו את הבאגי הזה והוא היה קשיר לנהיגה כמעט עדיין היה חסר לו פה משהו ושם משהו אבל התרגשתי כמו ילד יחד איתו ויצאנו לרחוב לעשות נסיעת מבחן והגענו למגרש אחרי שלוש דקות אמרתי לו יאללה סע סעל השביל למרות שהרגשתי קטנה בבטן שהוא עדיין לא בשל והכלי עדיין לא בשל, אבל החלקתי את הדבר הזה, לא הקשבתי לעצמי ואני מתפרנס מלהקשיב לעצמי ולאחרים. ואולי תוך שש או שבע שניות הוא איבד שליטה על הכלי, אמ פספס משהו שבאמת בלי מליצה כמעט הרף את ראשו א ואחר כך התנגש בעמוד ושבר את הפיקה בברך ואת הרגל ואצבעות ברגליים ואמבולנס ומיון ובאופן לא מודע כנראה שקלטתי שהוא כמעט מת זה באמת מאוד מאוד השפיע עליי ואחר כך בבית חולים מאוד כעסתי על עצמי א שוואלה נתתי לו לעשות משהו למרות שהרגשתי שהתנאים לא הבשילו הוא היה עייף הכלי לא היה עד הסוף הוא לא היה בשל לצאת לשביל הרבה דברים היו שם ואני השתקתי אותם כי רציתי לשמח אותו וכי גם אני התלהבתי כמו ילד ו אז משם נולד ה הרעיון הזה של רגשות השם ואני רוצה להחזיר אותך לפרק שתיים כי בפרק השני אמרת סיפרת על ילד שרוכב על אופניים ולא להגיד לו תיזהר, אתה תיפול, לא להאיר על הדיברנו על מה שמואר צומח, אמרת, לא להאיר על הוצאה הפחות רצויה.כן.ופה אתה מדבר איתי על פן אחר לגמרי על עלכן זה לא הדברים לא לא קשורים. פה הייתה תאונה, הילד מושבעת ואני יש לי כעס שלא הקשבתי לעצמי ובסוף העובדה שלא הקשבתי לעצמי גרמה לזה שטנטן נפצע. הפציעה לא פשוטה. אז שני דברים שונים. אני לא אמרתי לו תיזהר שלא תיפול. והוא ראה נפילה בני רוחו ואחר כך נפל אלא פשוט לא הייתי קשוב וכשדיברתי על זה עם מעין אשתי אז כן כל הדיאלוג הזה של רגשות השם הוא דבר מאוד מאוד דומיננטי אצל אנשים אנחנו פוגשים את זה הרבה מאוד חושב שלא העליתי את זה כי אצלי באופן אישי זה זה לא רגש מאוד מאוד דומיננטי א בחיים אבל אני כן יש לי תודה לאל דברים אחרים אבל ואז כשזה עלה אמרתי טוב חייבים לדבר על זה כי היה לי לילה שלהם בבית חולים שלא לומר שניים להגות בזה אז משם נולד הפרק הזה ו צריך לראות מה עושים עם הדבר הזה. מצד אחד צריך רגע אבל אני ארצה שתשאלי אותי הרבה שאלות פה באני לא יודעת אני אשתדל.אוקיי כשנגיע לרגע אז קודם כל אני בטוח שכל מי שמאזין לנו מכיר את תחושת האשמ מול הילדים, מול ההורים, מול השכנים, מול עצמנו. העלקה העצמית הזאתי. א זה דבר מאוד מאוד קדום. אני חושב זה התחיל כבר בבראשית, אולי פרק ב' או ג'. לא. ממש ממש בהתחלה כשהאדם וחווה נוגסים בתפוח אז בהתחלה יש להם בושה כי הם מגלים בעזרת עץ הדעת טוב ורע הם מבינים שהם ערומים ואלוהי מחפש אותם והם מסתתרים וישנה בושה בושה שלא יראו אותי במערומאי אבל אחר כך מיד שהוא פונה לאדם יש אשמע השמ על זה שעשיתי משהו בניגוד לציווי האלוהי ואני חושב שפה זה ממש ממש מתחיל וכשהוא מגיע לאישה אז היא אומרת הנחשיסה אני כלומר מגלגלת את ההשמה למישהו אחר וזה בעצם החטא ה כמו שאני מבין אותו החטא הקדמון שאני לא לוקח אחריות על המציאות שבראתי אני מאשים את הנחש והגבר אומר האישה שכנעה אותי וכל אחד מגלגל את ההשמה החוצה זה המיקוד השליטה הראשון שיש באנושות לפחות ברמה הזו המתועדת וכל אחד עושה את זה כדי לא לצאת השם ושם אנחנו מתחילים ומגורשים מגן עדן וכל הברדק שלנו ובעץ סבטל בנים ואתה ת אה תעבוד את האדמה והוא יזחון על גר. בקיצור, כל הקטסטרופות מתחילות שם בזה שלא הקשבנו לציווי גבוה יותר. אחר כך אנחנו נראה שהציווי הזה הופך להיות לציווי חברתי, לציווי של ההורים. וכש וזה עבר טרנספורמציה במהלך כל השנים האלה, אבל עדיין אני חושב שבן אדם מתחיל להרגיש השם קודם כל שהוא בוגד במרחאות בציווי גבוה יותר ממנו. הציווי הזה יכול להיות מה שהחברה מצפה ממנו. ציווי יכול להיות מה ההורים שלו אמרו שנכון או לא נכון. ציווי גבוה ממנו יכול להיות מוסר. ציווי גבוה ממנו יכול להיות ערכים. כלומר, אם אני לא פועל בעלימה עם הערכים שהפנמתי, המוסר שמקיף אותי, הציווי האלוהי, המסורת, התרבות, ההורים שלי מתעוררים ברגשות השם. אני לא אמור להיות אבא כזה, אני אמור להיות אבא אחר, אני אמור להיות יותר זעיר. עכשיו, כמו שאת יודעת, אני לא יונק מה הספרות המקצועית כי אין לי את היכולת הזו לשבת וללמוד ככה. כלומר זה לא שאני רואה בזה חוזקה שלי אני פשוט נשבר חצי עמוד. אבל כן כשמסתכלים א על פרויד ומסתכלים על ניצ'ה אז ניצ'ה אומר א וואלה את האלימות שלא נותנים לאדם א להוציא החוצה אם הוא היה נבד שהיה רוצח גונב עונה ספושה מה שבא לו כי אין מוסכמות מכיוון שהחברה לא מאפשרת לא לעשות את הדבר הזה. אז הוא מפנה את האלימות הזו פנימה. עכשיו הוא כועס על עצמו, שונא את עצמו, עלים אל עצמו. כלומר יש האנרגיה הזו צריכה ללכת לאנשהו. אם היא לא יכולה ללכת החוצה, היא תלך פנימה. ופרויד מסתכל על זה המקום הזה שבא ואומר, יש חברה ש שאם כל אחד יעשה מה שהוא רוצה יהיה פה. אנחנו מביאים את האגר שמדכה את העיד הזה. הוא מתווך בינינו לבין החברה. ומשם יש ערכים ומוסר ותרבות ודת וכל הדברים האלה. ככל שבן אדם יותר סוגר את עצמו הוא חבר יותר טוב בחברה אם הוא עושה את זה יותר מדי כלומר לא מביע את כל התאוות האלה שלו את כל העיד הזה שלו אה אם הוא סוגר את זה יותר מדי הוא נהיה נוירוטי א אם הוא עושה את זה בצורה מאוזנת אז הוא מאזן בין היצרים שלו לבין השאיפה שלו להיות חלק מהחברה אני חושב שהיה לנו משהו על זה בפרק על האגו על האגוטריפ שעשינו אז זה ככה קצת אובריוw כלומר כל מי שיש לו רגשות השם ידע ש אדם וחווה היו הראשונים ואם הוא בן אדם אזאז זה בסדר שהוא חווה את זה אנחנו לאה בן דורית אפרופו התפוח התפוח לא נפל פה רחוק מהעץ כל מי שמרגיש רגשות השם ידע שהדבר הזה קיים אז עכשיו השאלה היא מה הערך לדבר א מה הערך לדבר על הזה ומה אני יכול להביא אז המחשבות שלי היו כאלו מה היו המחשבות שלי קודם כל אני רוצה להראות איך רגשות השם יכולים לעבות מצדה לילד ומתוך המצדה הזו עשויות להתפתח אסטרטגיות מאוד מאוד בעייתיות. אוקיי? אז בוא ניתן שלוש דוגמאות ש שנזכרתי בהם לפני שהתחלנו להקליט וומשם נסביר מה עושים עם זה. אחד דוגמה אחת ראשונה היא על ילדה שציפו שהיא תהיה אחרי אה ארבע בנות שהיא היא תהיה בן ו שקלו לעשות הפלה כי גילו שהיא לא בן ובסוף החליטו לא לידות בעולם אבל היא נולדה בת יפיה מהממת נשית אבל עם רגשות אשמה א על כך שהיא לא הבן שציפו שהיא תהיה והמסר הזה הוא עבר לה ברמה כזו או אחרת ומכיוון שהיא הרגישה השמה שהיא לא מספקת את הסחורה א היא התחילה להילחם א באופן קבוע בנשיות שלה וניסתה בעצם למכור ל ההורים שלה הנה אני אמנם בת אבל אני מאוד מאוד בן הנה תראו כמה אני קשוחה הנה תראו כמה אני גברית הנה תראו כמה אני לא מתגנדרת אבל האמת שבטבע האמיתי בעומק שלה יש נשיות מאוד מאוד חזקהאיפה הרגשות אשמע פההרגשות השם זה שאבא שלי ואמא שלי רצו סוף סוף בן ואני באתי בת ורצו להפיל אותי וזה הסיפורים ששמעתי אבל בסוף החיתו להשאיר אותי למרות שאני בת אז אני אשמה על עצם הטבע האנשי שלי. אני לא סיפקתי את הסחורה. הייתי אמורה לספק בן וסיפקתי בת. עכשיו הדבר הזה מותח, המסר הזה מועבר פנימה ועכשיו אני כל הזמן אשמה על המהות של הטבע שלי. אני לא מספקת להורים שלי את מה שהם מצפים ממני.זה אומר שאם לרגע אני אהיה נשית אז אני ארגיש בושה.זה אומר שאני ארגיש אשמע כי אני לא מספקת את הסחורה. היא לא מתביישת בנשיות שלה. פשוט הנשיות זה לא הדבר שהעולם ציפה לקבל. המטבע שהיא רוצה לסחוב בו הוא מטבע של אני בן. אבל מכיוון שהאמת שהיא נולדה מאוד מאוד נשית, אז יש קונפליקט קבוע בין הנשיות לבין הגבריות שלה. אז אנחנו רואים שיש מאבק קבוע בתוך החיים שלה, בין הנשי שהוא הטבע שלה, כי היא גם אישה מאוד מאוד נשית, לבין הצורך לספק סחורה אחרת ואשמע על זה שהיא לא מספקת את הסחורה הזאת. אני אלך איתך לקצה הדרך. זה מגיע ב סוף למצב שיש פגיעה גופנית באיברים הנשיים שלה, אלה שיכולים להביא ילדים לעולם. כלומר, מתפתחות אפילו מחלות שפוגעות בשחלות וברחם, כי זה חלק שלכאורה אין לו מקום בתוך המציאות.מה שאתה אומר פה שרגשות אשם יכולות להתפתח גם בגלל דברים חיצוניים. זאת אומרת, לא משהו שאני עשיתי.בוודאי.אלאנתתי דוגמת קיצון. אגב, אם אנחנו כבר בדוגמאות קיצון, אני יכול לתת דוגמת קיצון אפילו חריפה יותר. יש לנו תלמיד שברחם היה עם אח תהום. הוא יצא בחיים בריא ושמנמן ואח התאום יצא מאוד חלש ומוחלש ומת בלידה.איך זה משפיע עליו היום?זה משפיע עליו היום בזה שהוא השם בזה שהוא לקח את כל האנרגיה מאח שלו. ובעצם יש איזה תובנה לא מודעת עמוקה שאומרת בשביל שאני אחיה מישהו אחר צריך למות.ואז איך זה משפיע עליו היום?כשאני חי בתוך רגשות אשם, מה התכלית של רגשות האשם?לפעול אחרת, לכעוס על עצ אין תכלית, זה אני זה מה שקורה. אני כועסת על עצמי.זה הרי רגש בלי תכלית לכאורה, נכון? זו הלקה עצמית, אבל אם לא הייתה לה תכלית, למה אנחנו מחזיקים אותה? זו הרי השאלה המשמעותית.אבל עדיין זה מה שקורה לנו.כן. אבל למה? הייתי אומרת שזה משהו קדום. אתה יודע, אתה דיברת על אדם.רגשות השם הם תמיד על מה שהיה, נכון? על מה שעשיתי, על איך שהתנהגתי, הייתי פויה. הנה א אני אה דאגתי שהאח שלי ימות. אני אכלתי לו את האוכל ברחם ועכשיו בזכות בגללי הוא מת. אני חיה כי הרגתי מישהו. עכשיו רגשות שם רוצים לתקן את האבל המקורי. הם אומרים שניתי איך אני מתקן את הנזק שעשיתי. התגרשנו, עשיתי נזק לילדים, אין להם את המשפחה שהם חלמו עליהם, עליה איך אני מתקן את זה?מפצ את הילדים בכסף.אז התפקיד של הרגשות השם הוא לייצר פיצוי על האבל המקורי.איך אותו איך אותה דוגמה פיצה על זה שאח שלוהיא אמרה, אם אני בשביל לחיות הרגתי מישהו אחר, אז כל החיים שלה עכשיו היא מבטלת את עצמה לגמרי כדי שמישהו אחר יוכל לחיות ולהרגיש טוב עם עצמו.אז אז הוא נכנס למערכת יחסים זוגית ובמערכת יחסים הזוגית הוא מבטל את עצמו כל הזמן כדי שבת הזוג שלו תוכל לפרוח כי זה אוו משוואה של או אני ברור כי זה דוגמאותדוגמאות קיצון ברור אתה נותן לי באמת דוגמאות קיצון השאלה אם יש א דוגמה שהיא משהו שאני עשיתיואז אני מרגיש כן אבל דוקא אני הולך מה אני הולך דווקא מהמקומות הלא מודעים כדי להראות עד כמה הדבר הזה מייצר אסטרטגיה הגבר הזה מייצר אסטרטגיה של ביטוי ביטול מוחלט בתוך מערכות יחסים זוגיות כי רק כשאני מבטל את עצמי לגמרי אני פותר את החטא הקדמון של הרג האח התאום שלי. זה מאוות במרכאות לגמרי אבל תראי כמה הכוח הזה דרמטי. חי חיים שלמים של ביטול. וכמובן שמערכות יחסים לא מחזיקות מעמד. כי אם אני מתבטל באופן קבוע ונרמס באופן קבוע בקשר כדי שהוא לא ישוור, אז ברור שהוא נשבר. בוא ניתן עוד דוגמה. עוד דוגמה מאוד מאוד מעניינת. יש לנו ילדה אה שהולכת עם אמא שלה למכולת ביום אחד ו והחנובוני נקרא לו או אנחנו מדברים הרבה שנים אחורה הילדה הזאת היום בוא נגיד שהיא בת 55 אה המוכר שואל את האמא מה קורה עם החוב והאמא ממלמלת משהו שאבא יסדר את החוב אבל הילדה מבינה ש שזה שקר היא מופטעת מזה שיש חוב היא יודעת שאין מי שיחסה את החוב היא קולטת שהבית בבעיה גדולה ו והיא מחליטה בעצמה לכסות את החוב הזה ואז היא הולכת ועובדת באיזה מקום וגם במכולת הזו ולאט לאט מחזירה את החוב בהחווה כדי שהבושה והסכנה על הבית יעלמו. עד לפה בסדר? ואז היא הולכת באחד החגים א עם האבא ועם האח א לבית כנסת ביום כיפור. ובכניסה לפני הסליחות האבא תופס אותה לרגע ואומר לך תדעי לך שכשהילדה נותנת לאבא הילדה דה בוכה והאבא בוכה וכשהאבא נותן להילדה האבא שמח והילדה שמחה והיא מבינה שהוא עלה עליה והיא מבינה שהיא יצרה לו עבל נוראי והיא מבינה שהיא פגעה בו ושהיא השפילה אותו בפני אותו מוכר ונוצר חוב חדש מהחוב הראשון שהיא ניסתה לכסות נוצר חוב חדש אני פגעתי באבא אני השפלתי אותו אני העלבתי אותו אני חייבת לתקן את הדבר הזה ומאוד באותו הרגע מתפתחת אסטרטגיה של להחזיר לאבא על החוב הזה, על האשמה הזו.ואז בתור בוגרת,בתור נערה ובתור אישה ובתור בוגרת, היא מתחתנת לא עם בחיר ליבה, אלא עם מי שאבא רצה שהיא תתחתן. והיא רוצה ללכת ללימודים מסוימים והולכת ללימודים אחרים שאבא רצה. והיא רוצה לגור במקום מסוים והיא בקיצור היא מחזירה חוב שלא ניתן להחזיר אותו זה בריבית דריבית אבלבריבית ריבית אבל כמו תמיד במצדות כשתת המודע טוב הוא מתיב מפתח אסטרטגיה כדי לפצות אמרנו שהתכלית של התודעה הראקטיבית אני מזכיר לא נפגשנו מזמן אני מזכיר תחליטה של התודעה הראקטיבית היא למנוע עתיד רגשי לא רצוי אני לא מוכנה עוד פעם שזה יקרה לאבא שלי אבל יש לנו גם תודעות ראקטיביות שמנסות לפתור בעיה היסטורית כלומר להגיד אני חייב לפתור את האוול שעשיתי וזה קצת מה שרגשות אשם עושים הם אומרים אני זה מוליך אותי מדרבן אותי לשלם את המחיר ההיסטורי עכשיו תראי קוראים פה שני דברים עם רגשות השם וזה מאוד מאוד מאוד מעניין כי זה חמקמק הרבה מאוד אנשים בוא נחלק את זה לשלושה ממדים יש לנו את המימד הזה ש לא מודע שיש לי רגש אשמע היסטורי כמו בסיפור של הלידה כמו בסיפור של הבת שנולדת הבן שנולד בת לצורך העניין והדוגמה הזאת עם הבית כנסת ואז רגשות האשמ מובילים אותי לאסטרטגיות שאני בכלל לאר עליהם הם מתגלות פה בסדנה והב והיא מבינה למה היא לא יכולה להביא ילדים לעולם והיא מבינה למה היא הופכת להיות אישה שמושפלת על ידי הבן זוג שלה וההוא ה כבר בלבלתי פה את כל המינים כי אני מערבב את הדמויות כדי לא שזה לא יזכיר במי מדובר אה מבין שהאסטרטגיה הזו של הריצוי גרמהל לא עולה לחיות חיים לא לה, כלומר שהיא חיה חיים שלא מתאימים לה. אז זה ציר אחד. רגישות אשמ אחרים וזה בעני בעיניי ה המקום ה הבעייתי גם שבן אדם יש לו רגשות אשם על מה שהוא עשה אבל הוא לא משתנה. כלומר הוא רק מרגיש אשמע. איזה מ***** אני. איזה מ****** אני. לא נתתי להדים את מה שצריך. לא זה ואני רק מרגיש אשמע. עכשיו זה מאוד מעניין כי אני מרגיש רע עם עצמי, עשיתי פעולה לא בסדר, אני לא מתקן אותה, אני לא משתנה, אני גם לא לוקח עליה אחריות. ואז אנחנו שואלים, וזה שאלתי אותך מקודם, מה הערך בזה שיש לי רגשות אשמע?זה הרס עצמי לגמרי. הכן, אבל יש לזה גם ערך פסבדו חיובי. אני אומר, נכון, אני התנהגתי נורא והיום, אבל לפחות אני מרגיש השם. זאת אומרת יש איזה איזון פנימי בבלנס בדיסוננס הקוגניטיבי כן אני הייתי פויה אבל תראה כמה אני כועס עלייכמה אני סובלת ואז הסבל שלי זה התשלום שלי על זהנכון נכון זה דרך לא מודעת ילדותית אולי נכון אני לא בסדר אבל תראה איזה כעס עצמיתראה כמה רגשות אשם תראה כמה שנים אני כבר אשם וזה מקום מדהים להבין רגע אני חושב שגם עם המאזינים תהיה להם את התובנה הזו מכל הפרק הזה שבא ואומר שרגשות השם לעתים כל התכלית שלהם היא היא לאזן את הסיסטם פגעתי בחוץ הייתי לא בסדר על פי המוסר הערכים לא הייתי אבא שאני רוצה להיות לא הבעל שאני רוצה להיות לא הנכד שאני רוצה להיות לא טיפלתי בסבא בסבתא אוטבר בגדתי אבל תראה כמה אני מרגיש לא בסדר כלומר המערכת הזו מאזנת את עצמה מבפנים אבל האמת היא לא לוקחת אחריותאז רגע דיברנו על שני רבדים בינתיים אמרת שיש שלושה רובד ראשון שאנחנו לדעתי אי אפשר להגיע לבד אליו בלי סדנה. זה באמת מה שקרה לנו או מה שאנחנו סוחבים מילדות. רובד השני זה איזשהו סוג של אני מעניש את עצמי בזה שאני מרגיש רע אבל לא עושה עם זה כלום. מה הרובד השלישי?הרובד השלישי הוא הרובד שמניע אותי לפעולה אבל היא גם ראקטיבית. כלומר זה כבר זה כבר יותר מודע אבל זה עדיין לא מהשורשים הנכונים. נגיד לצורך העניין שאני פירקתי עכשיו בבית אמרתי אין לי לימור ואני בקשר כבר 20 שנה אין אהבה החלטתי לפרק את הבית ואני מרגיש השם שלקחתי לילדים שלי את הפנטזיה של הבית ה השלם ושם עכשיו אין להם אבא ואמא והם נעלצו לעבור ככה וככה וככה וככה ועכשיו אני מרגיש שהילדים שלי כועסים עליי ומתוך הכעס אז אני לא מוכן להרגיש את האשמעה הזו כי מאשימים אותי אני גם מאשים את עצמי אל מול המציאות שאני הרסתי אל מול הערכים שלי אל מול הרוח אמונות שלי, מול הקהילה שלי, התרבות שלי, הדת שלי, ההורים שלי, כל הקולות המופעים האלה. אני מרגיש השם אבל אני בעיקר מרגיש השם או גם מרגיש השם, זה לא כל כך משנה האחוזים של הדבר הזה, אל מול מי שפגעתי בו וזה הילדים. ועכשיו מה שאני עושה, אני מנסה לפצות אותם על הנזק. כלומר, מתוך רגשות האשם אני עושה overdד ואני מפסיק. אני ברורבטח.אוקיי. וכי את לא מענהנת לי מור היה תקופה שהיית מענהנתכי כי זאת זה באמת זו דוגמה מצוינת כי זה קורה להמון הורים שמתגרשיםואז מה שקורה זה שבעצם הפעולה הראקטיבית שלי התכלית שלה היא לא להרגיש השם היא לא להיטיב עם הילדים וזו הרקציה שלי ועכשיו אני נותן לילדים שלי לצורך העניין את הממתקים שהם רוצים או לא אומר להם לא או לא שם להם גבולות כי אני לא מוכן שימשיכו לחשוב שאני רע או שאני ההורה הרע והילדים משחקים מלא מניפולציות ואנחנו רואים למשל ילדים שאין להם כבר גבולות מההורה שמרגיש השם הם משחקים בהם אנחנו אומרים שההורה יונק את הפעולות שלו מתוך הפחד פחד לחוש השמע וזה רק הולך ומדרדר את הקשר ואנחנו רואים הורים גרושים שלא מסוגלים לשים גבול לילדים כי אומרים גם ככה עשיתי לא מספיק נזק אז לפחות עכשיו אני אפצע על זה וכשהורה נכנס לאסטרטגיה של פיצוי אז הוא איבד את הילד והוא איבד את ההורה וכמובן שילד נעשה יותר מריר, יותר מרדן, יותר טובני, יותר פוגני, יותר חצוף, יותר כפוי טובה ואני הפחד שלי מעמיק כי אני מרגיש עוד יותר לא בסדר, אני I'm losing my ground, את הסנטר שלי עוד יותר וזהו. וזה קטסטרופה הדבר הזה.אז אז אני חוזרת שוב לשלושת הרבדים ויש את הרובד הראשון שהוא לא מודע. אני פועל מתוך תת מודע של מה המצדה שאני סוחבת אותה איתי.א הדבר השני הוא שזה לא מוביל לפעולה אלא רק לתחושה מאוד מאוד ר הדבר השלישקושה רעה שאני אומר כן אני לא בסדר אבל לפחות אני מרגיש סובלכן זה חשוב להבין אני חושב שרוב האנשים שםוהדבר השלישי הוא שאתה אומר אוקיי אני אני מודע לזה שאני הרסתי אני מרגיש רגשות אשמע ואני פועל מתוך פחד ואני מגיב למציאות אני לא זאת אומרת הכל מאוד ראקטיביכלומר רגשות האשמ זורקים אותי לאנרגיה ראקטיבית ואמרנו שתודעוה ראקטיבית שהטרגדיה שלה שהיא תמיד בוראת את הדבר שהיא מנסה למנוע כלומר אם אני מתחיל להיכנס לנתינה מתוך זה ש אני מפחד שילדים שלי מרגישים לא טוב ואני מרגיש השם שאני הורה פויה בסוף אני אצא רואה עוד יותר פויה והכל יתפרק לי ויחזור אלייאז מה שאתה אומר לי שבכל ה שלושה רבדים האלו שציינתכןאין לנו שום דבר שהוא א בורא מציאות הכללא הכל בורא מציאות רק שזה בורא מציאות בצורה ראקטיביתנכון אז אז מה שאתה אומר בעצם שמרגשות השמ שום טוב לא יכול לצמוחאני אומר שרגל תראי אם מסתכלים בעיני החברה אז רגישות השם ככל שאנשים פנימו את המודל החברתי, את המודל התרבותי, את הערכים, את המוסר, את הדת, את do and don'ts אני אזרח יותר מופתי ונדרש פחות כוח כדי לשמר אותי בתוך החברה. זה לא דבר רע. שוב, כשזה מוקצן, בלי לפגוע ברגשות של אף קבוצה אתנית או תרבותית, אנחנו רואים, אני אדבר בכלליות שחברות או חלקים בתוך חברה שבהם החוקים הם מוקצנים על מיניות, על חופש של ההתנהגות. אנחנו בסוף רואים הרבה מאוד סתיות תקן מה נורמה נראה אולי אני טועה אני לא טועה אבל אני פשוט רואה את זה פה בכיתה נראה יותר פגיעות מיניות בחברות שיש ייסורים וטבו מיני עלים אתה תראה שבסוף זה מתפוצץ איפהשהוא מישהו שיצריות והיצירתיות שלו לא יכולים לבוא לידי ביטוי הוא פוגע או בעצמו או בסביבה בסוף אין מה לעשות אבל בן אדם רואה איזה בלנס של הדברים האלהזה יוצא יותר במחשכיםכן או במחלות או באלימות או במרתף אסור לי לבטא מיניות נורמטיבית בחוץ אני אשים בריות אדומות ו במרטף not anything wrong with that מבינה רגע מה אני אומר במקום הזה אז יש לזה ערך אבל יש בזה גם כוחות פוגעניים אז החברה זקוקה לזה כי אחרת היינו עונסים גונבים רוצחים וכולי אבל אם אני טבוע כל הזמן ברגשות האשם שלי אז אנחנו בבעיה אוקיי ועכשיו השאלה היא כאילו מה הערך של הפרק הזהזהו אני הולכת לשיעורי בית או אולי מוקדם מדי אבל ונס אני כבר בתוך ה רגשות אגב מותר להגיד רגשות השמע רגשות השם הכל בסדר בדקתי את זה לפניס אני כבר בתוך זה איך אני יכולה לטל את זה למשהו שהוא לא ראקטיבי איך אני יכולה לעשות עם זה משהו טוב או שזהו משם לא יכול לצמוח טוב אישי חברתי אולי כן אישי לאזה כמו בהרבה מאוד דברים אנחנו פה מטיפים לדבר שאנחנו קורים לו מיקוד שליטה פנימי ולעבוד מבפנים החוצה ואנחנו קוראים לזה בידוהב ועושים איזה סיסו ושמחו ואומרים לא תעבוד מבפנים החוצה ולא יה בחוץ פנימה ועושים פה שיעורים שניהים הדבר הזה אבל אנחנו גם באים ואומרים תקשיב, אם מישהו מאוד מאוד פגע בך או העליב אותך, מותר לך רגע לכעוס, מותר לך להיות בקורבנות, מותר לך להיות בהשמה. But then what? זאת אומרת, אין לנו בעיה עקרונית עם זה שהעולם מפעיל אותנו רגשית. השאלה האם אני מחזיק את הדבר הזה עכשיו עד יומותי או שבאיזשהו שלב אני ממיר את הכעס והקורבנות ממקום של ההשמה אה צופת בני עבר, לאחריות צופת פני עתיד. זה בעצם הסיפור. אני לא חושב שאפשר אה להיפטר לגמרי מרגשות השם. יבוא הרגע שבו אתה אומר יא אללה, לא הייתי בסדר. איך הזנחתי את הילדים ולא שמתי לב שהוא דיסלקט? והנה עכשיו אין לו פתאום בגרויות. איך לא שמתי לב שהילד לא מסתדר בבית ספר ומציקים לו? ופתאום אני רואה את זה? איך לא דאגתי שלטנטן בזה יהיו את ההגנות הזה? הרי אני ידעתי שצריך הגנות.אבל טל אתה לא יכול לשנות את העבר. מה שאתה מספר לי פה זה הכל השמ שהיא תלויה בעבר.נכון? אז אז כל הסיפור זה שאנחנו אומרים בסדר. יש רגשות השם. צריך להבין רגשות השם תמיד צופי צופות צופי פני עבר. האשמה תמיד על מה שהיה. אוקיי? ואנחנו מאשימים את האני על מה שהיה. וכשאני מאשים את האני שהיה ב פני עבר זה מהות הקורבנות נפלתי קורבן למי שהייתי ואין לי מה לעשות עם זה מבינהאיך אני יוצאת מזה תראה שאלנו בקבוצת פייסבוק שלנו סליחה זה לא מה שהזמנתי סוף סוף ידעת מראש את האת הנושא של הפרק ושאלנו וכל השאלות היו על יחסי הורים ילדים אז אני רוצה שאני אלך לדוגמה השלישית כי היא באמת נפוצה שדיברת על האבא שמתגרש ומפציץ את הילדים שלו בסוני פלייסטיישן וחו כדי לכפות על הרגשות השמ שלו מה הוא יכול לעשות שהוא לא יהיה ראקטיביהשאלה השאלה תמיד בין תודעה ראקטיבית לתודעה פרואקטיבית הקו המבדיל הוא ברור תודעה ראקטיבית עוסקת במה אני לא רוצה שיקרה או במה אני לא רוצה להיות שהילדים שאני לא רוצה לפגוש זו תודעה ראקטיבית מה אני לא מעוניין לפגוש אוקיי תודעה ראקטיבית אמרנו יש טרגדיה התודעה הראקטיבית היא תמיד בורטת את הדבר אותו היא מנסה למנועאני לא רוצה שהילדים יכסו עליי יותר והם כועסים עליינכון נכון אני לא רוצה להרגיש השם ורק יוצא יותר השם אני לא רוצה שהטראומה ההיסטורית תנהל להם את העתיד אז הטראומה ההיסטורית מנהלת להם את העתיד זה צריך להבין עכשיו תודעה פרואקטיבית וזה הריפוי תודעה פרואקטיבית תמיד תשאל איזה עתיד אני רוצה לברוא איזה אבא אני רוצה להיות איזה נכד אני רוצה להיות סבא וסבתא שם על הרסואי או איזה ילד אני רוצה להיות להורים המבוגרים שלי שם על הרסואי או שם לבד בבית. רגשות האשם הם פעולה ראקטיבית. אני לא מוכן להרגיש משהו. אז אני יכול להיות שהפרק הזה נסגר בשלב מאוד מאוד מוקדם. אני אומר את הדבר הבא. יש רגשות השם. אלה הלא מודעים. בסדר יעלו או לא יעלו אם תעשה סדנה או טיפול. אבל אם אתה מבין שאתה פועל מהשורש הזה בוא בוא ניקח את הדוגמה הקטנה עם התאונה של טנטן. אוקיי, יש רגש השם. חטאתי, פשטתי. אני אומר תן לו את כל הווליום שאתה מסוגל לתת לו. לא הייתי בסדר כי לא הקשבתי לעצמי, כי היו סימנים ואני בן אדם שנותן כבוד לסימנים ונכנס ריצוי. טוב, הילד כבר בנה. יאללה, בסדר. טל שים בצד את הקול שלך שאומר שזה שהוא לא מספיק מוגן וזה מוקדם מדי. לך תשמח אותו. אוקיי, שים את זה, זה לא היה בסדר. הייתי צריך לדאוג שהוא לא ישמח כדי לשמור לו על החיים. הייתי צריך לשת בעול הזה שילד שלי כועס עליי, שאני לא נותן לו את מבוקשו. אין בעיה. חטאתי, פשטתי, גנבתי. יום כיפור, תכף אנחנו ביום כיפור.החטאתי פשטי הזה אנחנו יכולים להקביל אותו לבור בשהוט רגע בבור הזה.במקרה הזה. כן. הוא לא תמיד נכון. למשל א זו שנולדה והכי הזה היא לא באמת אשמה. זה עיוט. המחשבה הזו עיבו. גם ה סיפור עם הילדה ביום כיפור עם האבא שאומר זה גם עיבו זו הייתה ילדה שרצתה להטיב עם ההורים היא הייתה מדהימה היא לקחה אחריות היא הפגינה יוזמה זה שהאבא בחר בלא בחוכמה מאוד גדולה במקום להוקיר את הילדה על המהלך הזה במקום להגיד לה שהיא מדהימה ושהיא דואגת וכל הכבוד עלי יואוזמה הוא בחר להעיר משהו אחר ואני לא יודע אם שמעת כבר את המונח הזה אבל מה שמואר פאקינג צומח וזה מה שקרה פה אז אנחנו מראים את זה לילדה מזקים אותה על האשמ, מראים לה כמה מדהימה היא הייתה בתוך האירוע הזה ומאלצים אותה במרחות לנחס את הפלא הילדי הזה שהיא הייתה ולמנף אותו בהמשוך החיים ולשחרר את ההשמעה הזאתי. אז הרבה פעמים מה שאנחנו עושים אל מול השמעה זה זיכוי. זה מה שקשור לאיבוטים הילדים. ילד לוקח על עצמו אשמע. תקשיבי, יש לי עכשיו איזה סיפור ש הורה חזר הביתה. הילד אמר לו אה אוי, אין חלב במקרר. האבא ירד לקנות חלב, ראה את הרכב של האמא חונה באיזה מקום שהוא לא אמור לחנות. האבא תפס את האמא באיזה משהו והרג אותה. סיפור אמיתי.הילד עם רגשות מדהים.הוא השם. אם אני לא הייתי אומרת שחסר חלב או לחם אבא לא היה יורד. עכשיו אלה עיוטי עיבוים ואנחנו רוצים לשחרר את הילד מהיב. ותים האלה ולסדר לו את האמת שאם היינו מסתכלים על זה עם מקום יותר גבוה הילד בסך הכל גילה אחריות הוא אמר חסר חלב או לחם או בשר או הוא ניסה לכסות את החוב איזה תושיה איזה ילד עם אחריות אז זה קשור לאיבוטים אם באמת יש אשמע כמו במקרה הזה שלי עם הילד אז אני אומר בוא נצעק אותה נמלא אותה אין בעיה אני אני מאוד בעד הדבר הזה זה כמו בן אדם שלא מעיז להתאבל חלילה על קבר של מישהו והוא ממתן את עצמו במין אשכנזיות כזאת בגלל זה אני מאוד אוהב במרכאות או חושב המכוננות המרוקאית הזו הפלג שלך זה באמת כמו שצריך זה מאוד מא סליחה על הזה זה מאוד בריא כי הכל יוצא החוצהיוצא החוצה אז אני רגע לטובת המאזינים א חוזרת על מה שאמרת אם רגשות האשמה שלי הם באמת ממשהו שעשיתי ולא חשבתי מלכתחילה ואני באמת מרגיש אשם אז כן לשהוט בבור הזה להגיד וואלה איך עשיתי את זה וזה וזה להיות בתהליך הזה אבל אםבכל הכוחבכל הכוח אבל אם זה משהו שלא היה בתחום אחריות ובאמת אין שום סיבה נראית לעין שאני אקח את האחריות עליי אז אז להתחיל את התהליך עם זיכוי עצמי לא עם לא עם רגשות שוהדרך לזיכוי עצמי הרבה מאוד פעמים היא היא נשאנת על הרעיון הזה של עור מיטיב זאת אומרת אם הייתה דמות אלוהית אמא אלוהית אבא אלוהי כמו שפעם ציטטנו פה את תכף אני אזכר את מי שאמרה לי לה "סתכל עליך לא בעיני השכנים אלא בעיני האינסוף את זלדהזדהאם היו מסתכלים על הילדה זו בעיניה אינסוף והיו רואים אותה מחזירה את החוב בסוד מאחורי ההורים היו נוזפים בה או שהיו רואים את הלב והכוונות שלה ומאירים על זהוזה תהליך ריפוי שאנחנו רוצים לעשותאז התהליך הראשון השלב הראשון בתהליך זה שהמאזין יושב וחושב ואומר מגדיר את האשמה הזאת האם זה היה באחריות או לא באחריותואם זה לא באחריות הזיכוי זיכוי עמוק מי כן באמת ה הייתי שם. תראי, גם אני יכול בסיפור של טנטן לעשות סיכוי. כן, אני רציתי לשמח את הילד ווזה בסדר. גם אני הייתי קצת ילדי כי בניתי איתו הקארטינג הזה חודשיים וואלה יש בי עדיין ילד ויש בי גם חוסר אחריות והכל בסדר. אבל האמת שלא על זה אני כועס. אני כועס על זה שאני כמי שמורגל מאוד מאוד להקשיב לקולות שעולים בו ולה קורה לי בכיתה היה ניואנס כזה. אני הייתי תופס את זה עם המלתאות ולא מרפה. הייתי אומר לתלמיד לא מה עכשיו? טה טה טה טהטה. א אבל ויטרתי לעצמי והאשמה שלי זה שאני שכל כך מיומן בלהקשיב לקולות שלי לא עשיתי את זה אז זה השמע עכשיו בוא נהפוך את התקלית כי 100% שההינו קצת בבור למה עשינו את זה כי אנחנו מכוננת מרוקאית שמבינה שצריך לפגוש את הרגש ולבטא אותו במלא עוצמה אחרת זה נתקע בתוך הגוף וממשיך לייצר נזקים שנים קדימה אז עכשיו אנחנו מבינים שהאשמה אגב גם האשמה תמיד צופה פני עבר. כלומר, היא תמיד עוסקת במה שקרה. וכשאנחנו רוצים לעבור למיקוד שיטה פנימי ולהתעסק באחריות, שזה הפוך מהאשמה, אנחנו חייבים לשנות גם את המיקום שלנו לציר הזמן, כי אחריות היא תמיד צופת פני עתיד. וזה בעצם מה שאני מצפה שיקרה מאנשים שספוגים בהאשמה העצמית כבר הרבה מאוד זמן. אגב, גם בהשמה שלכם אולי זה פרק אחר,זה לא פרק אחר, כי יש לי על זה שאלה פס. בסוף אני סיימתי עם האפיז אפיזודה הזו עם טנטן הוא נפצע תודה לאל הוא בסדר הוא יצא מזה הוא למד שגם הוא שביר כמו כל בן אדם אחר אולי זה יקלנו קצת עם כל הפיצוצים והפצצות והמכניקות שהוא בונה כי הוא עכשיו ישמור על עצמו ויש לנו גם רווח בתוך הדבר הזה עכשיו השאלה הפרואקטיבית היא תמיד מי אני רוצה להיות איזה תוצאה אני רוצה להשיג ועל זה אני מעוניין לקחת אחריות כלומר אם האשמה אינה אם אני נעשה משפט ארוך אם ה נשמת צופת פני העבר אינה מומרת לאחריות צופת פני עתיד אז היא רק נטל על הנשמה אין בה ערך היא או תקועה בהתנה ההיסטורית או בסך הכל עושה הלכה עצמית כדי פגעתי אבל לפחות אני מרגיש חרה כי הנה אני שונא את עצמי הדרך היחידה להתקדם מרגשות השם זה לראות איפה אני נמצא על ציר הזמן ופה תמיד בפשטות יש שתי שאלות אחת מה למדתי ואני רוצה לעשות אחרת במקרה הזה אני יודע ש אני רוצה ללמוד להיות יותר יסודי ולדאוג שהברקסים יהיו עוד הסוף ולמגן את הילד שלי ולא לחפף בפינות והאחריות השנייה שאני לוקח המחויבות השנייה שלי אליי היא להקשיב לסימנים האלה גם כשזה לא רק ביני לבין עצמי או ביני לבין התלמידים שלי גם כשאני גורם תחושה לא ננוכחה על הילדים שלי גם כשאני מרגיש שזה יפגע לצורך העניין בזרימה של מישהו וואניצריך לשת את זה שכועסים עליי באותו רגע זה השיעור שלי. מי שלא התמיר את רגשות האשם צופה פני עבר לאחריות צופת פני עתיד א פשוט נשאר תקוע באותה נקודה.את הנראה לי שאני את הנאום שלי סיימתי.את העתיד שאתה רוצה לברוא.כן.א האם הוא רק עבורך או גם עבור הילד שלך? האם עבר לך בראש אחרי שעשית לעצמך שהית בבור? הבנת מה למדת? מה אתה רוצה לגבי עצמך? האם גם חשבת על טנטן? איזה ילד אתה רוצה לברוא ב בעקבות מה שקרהבוודאי גם ליונתן פה יש את השאלה מה יש לו ללמוד ללמוד שהוא הוא יודע שהוא היה עייף מדי כשהוא יצא היינו זכותים ב-12 בלילה הוא יודע שחיפפנו בכמה מיני מקומות הברקס לא היה פיקס עד הסוף הוא הוא מבין הוא מבין שהוא צריך להתנהל אחרת יש לו אחריות אבל בוא רגע נשאר דווקא מכיוון שהיונתנים של העולם בני ה-13 עדיין לא מאזינים ללא אני שאלתי האם זה גרם לך כאבא א לחשוב על איזה עתיד אתה רוצה לברוא יונתןכן ברגע שאני יוצא מהקורבנות שלי ומהאהשמה אז אני גם יכול להתפנות מי אני רוצה להיות מה יש ליונתן ללמוד כי כשאני לוקח את כל האשמ עליי אני אני משחרר לגמרי את הילד שלי מהאחריות עכשיו בוא ניתן דוגמה דווקא הדוגמה של הגירושים נראית לי נהדרת אוקייכן כולם פוגשים אותהכולם כן אנחנו פה לא יודע בהם מה הממוצע בסוף יש לי רגשות השם כי פירקתי את הבית אולי א זה אפילו בגללי פירקנו את הבית אוקיי אני לא יודע 100% לא רוצה להרגיש השם לא אבל מה אני כן רוצה איזה אבא אני רוצה להיות לילד שלי מה מהטבע שלי אני רוצה לבטא איזה הורה אני רוצה להיות איזה השפעה אני רוצה לייצר לילד שלי מי אני רוצה להיות בעבורי הילד שלי עכשיו זה נורא פשוט אני רוצה להיות בעבור הילד שלי האבא הזה שאומר על הכל כן זה אבא בריא אני רוצה להיות אבא בלי גבולות או שאני רוצה להיות אבא שלמרות את יודעת מה אני רוצה לתת לך רגע דוגמה פעם לפני הרבה שנים חברה טובה שלי שהיא אישה קצת מ מפורסמת יצאה והייתה א בהישרדות אז התחילו להגיד לה מה איזה מהצ מה זה צריך להיות את משאירה את הילד שלה חודש וחצי מאחורה בבית נגנו לה על רגשות השם היא אמרה זה גישה מעניינת אבל אני מראה לילד שלי גם שאתה רודף אחרי החלומות שלך ואתה מוכן לשלם על פני החלומות שלך ואתה נהיה נחו וזה השיעור שאני רוצה ללמד אותו אז לכל דבר יש מה אתה בוחר לראות מתוכו ואני אומר במקום הזה לשאול רגע אוקיי, התגרשנו איזה חוד שהתגרשנו ולימדתי את הילד שלי שאיפה שלא טוב לך אתה הולך או שצריך ללכת אחרי הלב או שיש מחיר לכל בחירה או שגם אחרי ששוברים משהו אפשר להתחיל מהתחלה והשבירה יכולה להוביל לזה שעכשיו אני בונה משהו יותר טוב יותר נאמן לעצמי אם שברתי אז מה אני עכשיו עוד פחות נאמן לעצמי אז בזוגיות שלי אני יותר נאמן לעצמי אבל בהורות שלי אני פחון נאמן לעצמי יש כאילו איזה בלנס טוב עשיתי לעצמי משהו טוב אז אני חייב לשלם במקום של של ההורות כי אני לקחתי לעצמי ופגעתי עם הילדים אז אני אשם אז צריך לנגוס בי באיזה ביס את מבינה כאילו העוגה עכשיו אני נהנה ממנה אז אני אקריב חלק מ לא זו אנרגיה טובה זו אנרגיה שהשורש שלה א הוא פחדפחדבגדול אני רק רוצה לסכם אה שבעצם שיעורי בית למאזינים לשבת ולחשוב איפה זה פוגש אותם איפה הם מרגישים רגשות השם לנתח האם רגשות השם זה משהו שעשיתי או שזה משהו שהוא לא א אחריות ואז בעצם לזכות את עצמנו ולא להישאר בלחשוב על העבר אלא לראות איזה מציאות אני רוצה לברוא ולבוא משורש אהבה ולא משורש פוחדת וכך לברות את המציאות שאני רוצה. יכולנו לסגור את זה פה אבל יש לי עוד שאלה שמעניינת אותי וגם רמזת על זה במהלך הפרק. ניגנו לי רגשות אשמככשאני נמצאת במצב של רגשות אשמע א חופשי יכולים לנצל את זהא בטח ובטח בןורים גרושים בטח אתה עזבת עכשיו את הבית אז אתה יותר עכשיו תתייחס לילדים אתה זה שתצא מהעבודה כל פעם שהילד חולה להוציא אותו. זאת אומרת לנגן על הרגשות על הרגשות האלה זה משהו שהוא מאוד קל. איך אני עכשיו בתור לימור מתמודדת עם הדבר הזה? כי לא מספיק שאני מרגישה רע עם זה, מישהו חיצוני עדיין בא ומנצל את זה.נכון? אנחנו הפולנים, אנחנו הפכנו את זה לאסטרטגיית השפעה המרכזית. אני לא אומר את זה בכלל בהומור. אוי איזה יום היה לי, כמה עומס היה לי, כמה קשה, אכלו לי, שתולי בלולי. ודרך זה אני גורמת לך להרגיש לא בסדר. ובגלל זה אתה עכשיו תתחשב בי. זאת אומרת זה באמת דבר אמיתי. אנחנו שוב אומרים מערכת יחסים שיש לי מהעולם הנה השתקפות מוחלטת של מערכת יחסים שיש לי עם עצמי. אם יש לי סדק של אשמ העולם יכנס בסדק הזה ירחיב את הסדק הזה עד שהוא ישבור את הסלע. אה התפקיד שלנו זה לא לעדוף את העולם. מי שאין מי שיש לו רגשות השם חייב חייב חייב לסגור את הסדק הזה. זה קשור אני אני כן יכול לתת אה כן, רגעים יותר בריאים שלי עם הילדים שלי שאני יכול עכשיו לשים להם איזה גבול מאוד מאוד חריף ואני יכול גם להגיד לילדים את זה. אני אני שם את מאחורי הקלים, מעל הקלים, אני אומר לו, תקשיב, יכול להיות שאתה מאוד מאוד כועס עליי עכשיו, אולי אתה אפילו שונא אותי על מה שאמרתי. אני מבין את זה, אבל אני מספיק אוהב אותך בשביל לספוג את הדבר הזה, וזה לא יזיז אותי מילימטר עם מה שאמרתי לך.אני נזכרת במה שאמרת באחת הסדנאות. מישהי באמת שאלה אותך על הילד, איך עכשיו היא תוציא אותו מהמחשב והוא כל כך נהנה מזה והיא אמר לה, אמרת לה תבוא זכאית ואז אף אחד לא יוכל להשים אותהחד משמעיתוזה משפט שנחרט לי בראשחד משמעית תראי כשאומרים חוסך שבטו שונא בנו לא צריך לקחת את זה עכשיו לשבט הזה דמוי מקל שאני מכה את הילד שלי א ומי שלא מכה את הילד שלו שונא אותו אבל מי שלא שם גבול לילד שלו כי לא נעים לו כי קשה לו להרגיש לו בסדר כי לא באמת חושב על הילד שלו חושב על עצמו ופועל מתוך תפיסת האני שלו והשבריריות שלו ואני מסכים חוסך שיבטו שונא בנו במובן הזה שמי שבאמת אוהב את האנשים שנמצאים מולו חייב לאמת אותם עם האמת גם אם האמת גורמת לא היא נוחות מאוד מאוד לא עצמו לאי נוחות מאוד גדולה והסדק הזה צריך להיסגרזה מאוד מתחבר זאת אומרת מה שאתה אומר לי כרגע על דרך ההתמודדות הזו שהסדק הזה צריך להיסגר זה מתחיל מזה שאתה אומר קודם כל או שתזכו את עצמכם או שתשו בתוך הבור הזה רק משם אני יכולה לצאת זקאית במקרה הזה אמרתי ליונתן אני מרגיש אשם ואמרתי לו כי לא הקשבתי כי קיצרנו תהליכים כי לא הקשבתי לעצמי כי קיצרנו תהליכים כי רציתי לשמח אותך ואני למדתי שהדבר הזה לא יקרה יותר כלומר אני לא הרבה פעמים רגשות השם הם אחרי מסך אני לא משתף כי אני הרי רוצה למחוק את רגשות האשם אני לא מוכן שבן אדם יראה את זה אני מה שעשיתי שמתי את זה בחוץ ברגע שאתה שם את זה בחוץ זה אומר שאתה מקבל את זה ברגע שאתה מקבל את זה אי אפשר להתקנות זה עוד דרך לקבל את הבור. אנחנו אמרנו קבלה המלאה של הבור מבטלת את הבור. אמרנו אם אני גי ואני בתוך הארון יש סדק ניתן לפגוע בי. אם אני גי ואני מחוץ לארון ואני מקבל את זה לא ניתן לפגוע בי. אז אם יש לי רגשות השם אני שם אותם הם לגיטימים אני מקבל אותם ואני גם יודע לאן לוקח את זה קדימה. נגמר הסיפור. אז לצורך העניין אם אני עכשיו עשיתי גירושים התגרשתי ויש רגשות אשם ואני מתחיל לראות שזה יש בי סדק וילדים נכנסים ב מתחיל לראות את הנזקים בקשר. יכול להיות שהפעולה היא מול הילדים היא להגיד אוקיי חטאתי פש פשעתי אני באמת מרגיש השם זה פגע בכם אבל זה מה שהיה ואני בחרתי במכין הזה וזה לא הולך להכתיב את העתיד שלי ואתם לא תיכנסו בסדק הזה כי הסדק הזה סגור ואני עכשיו אבא שלכם ותעשו את מה שאני אומר לכם ולא אתם לא תקבלו את האופנוע שביקשתם רק כי אני רוצה לתקן את אבלות ההיסטוריה כי אופנוע לא יהיה בבית הזה או שמים לא יהיו בבית הזה או לא יודע שד יודע מה הנה שמתי את זה בחוץ אני כבר שלם עם זה מאחוריי והסדק סגור וכשילד מסתכל ורואה שהסדק סגור הוא מסתכל ואומר הבנתיטל אני רוצה להודות לך על הפרק במיוחד כי כשהגעתי לפה חשבתי ש אין תועלת אין תכלית שהכל רע ברגשות השמע ובאמת זה רגש פולני מאוד קשוחוהוצאת אותי לדרך שאפשר לעשות עם זה משהו ומשהו טוב שאולי לא היה קורה אם לא היו רגשות אשמכןאז תודה רבהזה באמת קודם כל בבקשה אני אני רוצה שרק נבין שזה ובושה אלה פשוט שני הרגשות הראשונים בושה הוא הרגש הראשון שמוזכר בבראשית אחר כך השמע אחר כך קנאה בקין ואבלאנחנו נעשה פרק על קנאהכןאה אני רוצה להודות לך שאני לא מתביישת להגיד שיש לי רגשות השמע אז דיברתי פה גם על בושה וגם עלגם אני עכשיו חבר במועדוןתודה רבה מותק וקם ביי בייסליחה זה לא מה שהזמנתי</w:t>
      </w:r>
    </w:p>
    <w:p/>
    <w:p>
      <w:r>
        <w:t>===== פרק 45 =====</w:t>
      </w:r>
    </w:p>
    <w:p/>
    <w:p>
      <w:r>
        <w:t>היי טלשלום למומה נשמע?בסדר גמור.אנחנו הגענו כבר לפרק 45 בפודקאסט סליחה זה לא מה שהזמנתי טל בשן מנהל בית ספר למנהיגות תודעתית ומפתח שיטת איפמנהל ממתי אני מנהל משהו?אה מסתבר אמיסד מייסד ולא מצליח לנהלאה גם וגם אני למורך ופעם שעברה בפרק 44 דיברנו על אשמ ואתה החלטת שאתה מתחיל סדרה של אהלא לא אל תתחיבי לי על מסורותאבל של דברים שלא נעים לנו לדבר עליהם זה לאיצא שאנחנו מתחילים לדבר על רגשות ספציפיים על א התחלנו מהשמע ואוטומטית שדיברנו על השמע פתאום גם בושה הופיע בשיחה איכשהו אז זרקנו בתוך הפרק אולי נדבר פעם בעל בושה Here we are in the center ofנכון אז איך אתה קורא לופרקאהמצעד הבושה תתבייש לך שמון שימו כל כל בוא נקרא לזה איך אתה לא מתביישאיך אתה לא מתביישהמבט הזה הלכסוני של ההורה המאוכזב שאומר לו איך אתה לא מתבייש א הפרק הזה קיבל משני תוקף כי הייתי בעוונותיי הרבים בסוף שבוע ארוך באלת מה שלא עשיתי מגיל 14 לדעתי א עם הבן האמצעי שלי וטייעלנו במדרחוב להגיד טייעלנו זה אמירה מופרזת כי ניסינו לפלס את דרכנו באמון ופתאום אני רואה איזה אישה נגיד בת לא יודע 35 40 ילדה באמת מתוקה והיא אומרת לה תתביישי לך תתביישי לך אני כל כך מתביישת איתך כל כך מתביישת בך אני אף פעם לא הצליח איתך יותר לרחוב אתה רואה הילדה עומדת היא היא לא יודעת מה אמא שלה רוצה ממנה היא היא לא יודעת מה לעשות עם האינפורמציה הזו וכשאומרים למישהו אני מתבייש בך כל כך אנחנו כולם יודעים וזה זה תשובת בית ספר שכשבן אדם פוגשת אותו בושה דבר שהוא הכי היה רוצה שיקרה לימור זה שההאדמה תפתח את הפה ובא לו תפיע ותבלה אותו נכון וזו חוויה אוניברסלית ובושה זה כוח מאוד מאוד עוצמתי א שמנהל אותנו בכל אחד יש מימד מסוים של בושה וחשבתי שנסה לדבר עליה נפלח אותה לחלקים אני בחשיבה שלי לקראת הפרק חילקתי אותה לשלושה ממדים של בושה נעשה גם הפרדה בין ביישנות לבושה שלא יהיה ספק שזה לא אותו דבר. ואחר כך נתמקד בזו שאני רואה בה את הבעיה המרכזית. אה ננסה לברר איך בושה נולדת, איזה בושה בריאה, מתי היא כבר לא בריאה, מתי היא ממש מזיקה ומתי היא הרסנית לחלוטין. תשאלי את השאלות המתאימות.אני לא בטוחה, אני אשתדל,אבל בוא נתחיל, אתה יודע מה? בוא נתחיל בחיובי. א זרקת כזה שיש דבר כזה בושה בריאה. מה זה אומר בושה בריאה?קודם כל אנחנו מזכירים שבפרק הקודם נו מסיפור גן עדן היה שמה משהו נורא מעניין לא יודע איך זה קפץ לי בפיד פתאום שהם נוגסים בתפוח ופתאום הם ויתבוששו כלומר הם פתאום מבינים שיש להם מה להסתיר שזה נפרדות ראשונה יש זכר יש נקבה יש אלוהים יש לי פתאום מה להסתיר ו הם מתחבאים הם מתחבאים כי הם לא מוכנים שיראו אותם ואת אמרת מקודם שזה מה שאנחנו רוצים לעשות ואנחנו נגלה גם בהמשך שבושה הפעולה מרכזית שהיא קוראת אליה האלמות, צמצום, מחיקה, לא להיות נוכח, הסתתרות. כלומר, אני בגדול מצטמצם והייתי מעדיף להעלם. ואני חושב שבושה גם מסבירה בטח בסיפור המקראי, לא שאני חוקר מקרא, אבל את הנפרדות הראשונה הזאתי. יש אני ויש את ואנחנו לא אותו דבר ואנחנו לא אחד ואנחנו לא מחוברים ומה ששלי שלי ומה ששלך שלך ואת לא תראי לי ואני לא אראה לך א יש איזה היפרדות ראשונה א שכנראה כל החיים אחר כך מנסים לייצר את החיבור הזה עכשיו מה הייתה השאלה שלך לפני שהפלגתי לאתה אמרת שאתה תדבר על שלושה סוגים של בושה והזכרת את המילה בושה בריאהאז אם אנחנו כל הזמן פוגשים בעולם את ה את המונח בושה בהקשר שלילי מה כל כך בריא בהאז אולי בושה בריאה זה מופרז אבל בוא נגיד שאדם זקוק לבושה שהיא מופנמת על ידי סר וערכים ותרבות א אני מכונח כל אחד על פי המקום שבו הוא גדל אבל אני לא עושה א פיפי על הכלב של השכן ואני לא עושה קקי ברחוב א ואני לא מקלל ואני לא א הולך ערום ויש סט מסוים של כללים שכשבן אדם עושה את זה החברה מביישת אותו היא אומרת לו תתבייש לך אתה סתית מהכללים של הכבוד הדדי של הנורמה של השמירה על הכבוד של האחר וכשאתה חורג יש לנו את השוט הזה של הבושה ואנחנו נוקיע אותך והבן אדם מאוד מאוד מפחד מאות הקין הזה אפרופו הסיפור המקראי ולכן הוא מייצר לעצמו גבולות פנימיים הוא אומר בסדר אני לא אעשה פיפי על הכלב של השכן ואני לא עושה קקי ברחוב ואני לא אגנוב כי אם אני גונב ואומרים לי תתבייש ואני לא מתבייש אז אני אגנוב עוד פעם ועוד פעם ועוד פעם אז הבושה היא סנקציה לפני הענישה החומרית של הכלא של הק של המכותהיא סוג של גבול חברתי שמלמדים אותנו מילדותכן היא סוג היא קצת מהלך של האגו במובן הפרוידיני של בין העיד א לדכה את העיד ולאזן בינו לבין הסופר אגו כלומר לייצר איזה נקודה שבה אני מאזן את הכוחות הפנימיים שלי יש דברים שהם פויה שהם נו נו נו אה הם תלוי תרבות מוסר ערכים שוב זה גם משתנה פר תקופות וזה שומר במקום הבריא על ה סדר החברתי ואם אני לא א לא תהיה לי בושה בכלל אה אני אעשה הרבה מאוד צרות לחברה שבה אני פועל ואני אעשה כנראה גם הרבה מאוד צרות א לעצמילעצמךאה ויהיה לי חיכוך עד שהחברה תוקע אותיעכשיו זה כמובן משתנה אני א זוכר את השוק הזה אני הייתי אחרי הצב הייתי מאבותח של השירות כזה בחוץ לארץ וכל מיני שגרויות וזאת התעופה וכולי והיתי בושר יום א קיץ פתאום מפציע א ככה באמצע הסתב שמש כולם מורידים חולצות שוכבים ערומים טופלס ב ב עם הילדים שלהם ב בפארק פה בישראל אוסרים אותך אתה לא תעשה את הדבר הזה אתה גם לא תעיז לעשות את זה בחוף אותו דבר גם היום חים לסאונה מערב אירופה בגרמניה נכנסים ערומים מה שלא עושים פה בארץ כלומר הדבר הזה הוא מאוד מאוד תלוי תרבות ואם אתה תיכנס עם בגדים לתוך הסאונה שבה כולם ארומים אתה הזה שינזפו בו והוא עלו בסת תהיה לא בסדר וככה לא מתנהגים ולמה אתה לא מכבד את מנהגי המקום ומה יש בכלל להתבייש בדבר הזה שהבורא חילק לכולנו לך יש זוג כזה לא יש זוג כזה אז רק להראות שבמקום הזה יש לבושה תפקיד חברתי חשוב כמובןתפקיד חברתי שהוא תלוי תרבות גם הוא תלוי מקום תלוי תרבות ותי זמן כן תרבותאה נבוא ונגיד שבחברות מסוימות הבושה החברתית הזו מקצנת, מופרזת והיא הופכת להיות כבר כוח מדכה שבו הבן אדם לא מעיז בכלל להביע שום דבר מהעצמיות שלו כי כל תשוקה, כל יצר, כל שמחה, כל דבר שקצת בולט, כל מסמר שקצת בולט דופקים לו את הראש בחזרה לתוך לוח העץ. והדבר הזה, כאשר בן אדם לא יכול בכלל לבטא את עצמו, כשאין איזה בלנס בין הצרכים הפנימיים שלו לבין הצרכים של הסדר החברתי, מתפתחות הפרעות. נוירוזות והבן אדם מתחיל לעשות את מה שאסור בחוץ במחשכים.כלומר, אם הוא לא יכול להפגין שום מידה של מיניות בחוץ, הוא יפגין מיניות במרחות מקולקלת במרתפים. ילבש את הבריות מהמרתף אושזה בסדר,שזה אין לנובדיוק, אבל עדיין אותו בן אדם ירגיש בושה שזה מה שמדליק אותו, זה מה שעושה לו את זה, זה מעורר אותו מינית והוא מתבייש בזה. אנחנו זה הלא טוב, זהאיך אנחנו יודעים כי זה מוסתר.כן. אני רגע רוצה לפתוח סוגריים ולהגיד א שוב לחזור לקטע הזה של דיברת על הבושה שזה נותן גבולות וסדר חברתי בעצם אנחנו נמצאים עכשיו ב-202 ויש המון מפגין שאומר לשלטון בושה בושה בושה איבדתם את הבושה זאת אומרת איבדתם את הגבולות א אם פעם כל נושא השחיתות היה למטה במחשכים עכשיו אתם עושים את זה בפרסיה ובעצם א זה זה דו כיווני גם לגם לחברה וגם לאדםכן כן קורה פה משהו מאוד מאוד מעניין וה פודקאסט הזה א פונה לכולם והוא משתדל מאוד לא להיות פוליטי וגם כשאנחנו מסתכלים על הורים פוליטיים אנחנו נסתכל עליהם במימד של תודעה אשלפעמים התודעה כרגע של האמון היא השלטון היא בית בושהובושה זה דבר טוב מבחינת האמוןאבל מה יש לי מעניין להגיד על זה שהוא לא במדרון החלק הפוליטי שאתה יכול ללחוץ על כפתור הבושה אצל הצד השני רק אם אתה מסכים על אותו סט של ערכים ואם יושב חבר כנסת לא לא נקרא בשמו אולי הוא היה שער או אני לא יודע מה והוא מתרעיין ואומר שאיש חכם פעם לימד אותו שיש שלושה כף עם כוח כסף וכבוד והוא השיג את השניים הראשונים או את האחד הראשונים והוא מקווה שהוא ישיג גם את השלישי זה משפט שסבא שלימה עדיף למות ושלא יחשבו שהוא חושב את המחשבה האסורה הזו ואילו היו א שומעים את סבא שלי זכרונו לברכה אומר את זה בשיחת א ארבע עיניים עם מישהו והיו מוציאים את זה לאור יכול להיות שהוא היה שם קץ לחייו כי אוי לבושה שאינחם יא בן אהרון הנה זמן טוב להזכיר אותך סבא יקר ואהוב שלי הרבה אהבה קיבלתי ממנו אה אוי ואבוי לשרוף אותו ככה מוסרית א כל המלבין מפני חברו ברבים כאילו שפך דמו והיו מתאבדים על דברים כאלה אבל כשהפלטפורמה המשטח המוסריר כי הוא כבר לא אותו משטח איך אנחנו יודעים את זה. כלומר, שאותו חבר כנסת התרעיין, לא ראית שיש תחושה שמה שהוא אומר הוא לא בסדר. ולכן כשאתה תאיר לו את זה בזרקור, הוא לא יחושב מושה. כי איש חכם פעם אמר לו, כלומר אתה מנסה כרגע לאחוץ על כפתור שכבר אינו קיים בנפש של האדם שיושבת מולך. ולכן הבושה הזה א הוא כבר הבונטון החדש אולי. ו לא בטוח שהקריאות האלה מפעילות משהו אצל אצל מי ש אז אולי קריאה של איבדנו ערכים היא קריאה הרבה יותר מותאמת למציאות מאשר בושה בושה בושה אבל בוא רגע נשים את זה בצד כל כסף כבוד אז ואלה הערכים שלו אז אותם אז צריך לדבר על הערכים האלה אבל זה כבר שיחה אחרת לא רוצה להיכנס לשםאז בעצם דיברת על סוג אחד של בושה שהיא בושה חברתית שהיא בושה שמדברת על גבולות על מה נכון מה לא נכון תלוי תרבות תלוי זמן א וזהויש חברות וזה כן חשוב להגיד ואני פוגש את זה הרבה מאוד בכיתה שאותם גבו גולה גבולות ערקיים מוסריים הם כל כך חריפים הם כל כך לא הגיוניים שהם בסופו של דבר מאוותים את הנפש של הבן אדם אני אתן זה דוגמה שרציתי לתת בהמשך אבל יש לי פה תלמיד שכשהוא משפחה חוזרת בתשובה שגרו בפעתי צפת וכשהם היו יורדים לעיר אבא שלו היה אומר לו תתכופף תשכב על הספסל ילד בן שבע ש כדי שהילד לא יביט בנשים שנמצאות ברחוב כלומר, עצם העובדה שאני מביט ומה זה אישה ומה זה היצר, זה גבול מוסרי, אבל הוא דוחק את הצרכים הטבעיים למקום שזה כמו לדחוק מים. הם חייבים לברוח לאן שהוא גז אתה עוד יכול לדחוס אותו, אבל מה אם אתה כבר לאאז הוא בטח מרים את העיניים וככה בלי שאבא רואה ואז הוא חשבושה מאוד גדולה כי המראתי את פיזה לא מה שיקרה שם אבל בסוף מה יקרה בעוד 10 שנים כשהוא ירצה א כשהוא משך מה הוא ירגיש כלפי משיכה הזאתי כשהוא יביט על אישה מה הוא ירגיש איך תראה המיניות שלו יש פה שאלות א המימד השני בוא נתקדם המימד השני שקשור לבושה אני אקרא לו המימד של האגו של תפיסת הערך זה המקום הזה של מה יגידו אם בקלאסיקה שזה אם יש לנו עכשיו כנס מחזור כזה אני לא רוצה ללכת אני לא רוצה ללכת כי אין לי בית יפה כמו של המנכל ההוא או או כמו של הסלב ההוא ואני ממצב את את עצמי בהישגים שלי לעומת הזולת ומה זה אומר עליי ואני מתבייש בהישגים שלי לעומת מה שאני חושב שהם ההישגים של האחרבהישגים שלי באיך אני נראיתיאולי לא רציתי ללכת פעם שעברה בפעם הקודמת לפגישת מחזור כי הייתי מאוד מאוד שמנה והפעם הרגשתי מאוד בטוחה כי א עשיתי ניתוח ורזיתי סיפור אמיתי לא הלכתי פעם ועכשיו כןאז התביישתי התביישתי בערך שאני נראהאו שפגישת המחזור היא בבית של א מנכל IBM שמה שלושה מפלסים ואני עדיין נהנק בדירת שלושה חדרים שלי בצפון חדרה. שום דבר נגד חדרה זה מה שעלה לי. אה אז במקום הזה הבושה היא מההישגים שלי. זה יותר קשור לאגו. האגו המפלה. האגו שמקם את עצמי המרחב אל מול האחר.הישגים שלי וגם איך שאני נראית.זה חלק מההישגים שלי. אני לא מטופך. הנה החברים שלי רצים מרתון. מיני נמיש ברזל ואני גרוטאה. אוקיי. אני אני א לא התחתנתי, לא הקמתי משפחה.הכל פה הוא לעומתי.אגו, האגו כשאני נכנס לחדר, אנחנו קוראים לזה בסדנה אגו מפלא, מלשון מבדיל, מפריד, אני נכנס לחדר, אני מיד בצירים שמעסיקים אותי, באובסיה לא מודעת של מה מעסיק אותי. נגיד את אמרת איך אני רזה שמנה או כמה אני מרוויח או איזה סגים יש לי. אני נכנס לחדר ומיד ממקם את עצמי אל מול כל מי שנמצא מסבי במדרג. איפה אני עליון ואיפה אני תחתון.אני הכי צעירה בח אני יפה בחדר זהבצירים שמעסיקים אותי את תיכנסי ותבדקי רזון מישהו אוכר יכנס ויבדוק הצלחה מישהו אוכל אחר יבדוק מה המצב המשפחתי אם כולם עדיין בזוגיות המקורית שלהם עם שלושה ילדים ואני כבר התגרשתי פעם חמישית ויש לי ילדה אחת והיא מעצבנת אז זה דבר אחד זאת אומרת כל אחד בציר הזה ושמה הוא עוגר בושה וזה הבושה השנייה ש המימד השני שנקרא לו המימד של האגוה המימד שמשווה שתפיסתה הערך שלי נבנת דרך ההשוואה הקבוהה שלי לאחר ואם אני חשמי לחוט בפרמטרים שמעסיקים אותי אני מתבייש בזה לא רוצה ללכת ושובאז גם פה זה מנאות גם פה זה לאזה פה זה לא האדמה תפאר את פיע ותבלה אותי אלא אני לא רוצה בכלל ללכת אני נמנע מהאינטראקציה הזאת בכללמתי אני ארצה שאדמה תפאר אותי שהם ישאלו אותי נו איפה אשתך ואני אגיד אה לא התחתנתי אה למה לא אף אחד לא רצתה אותי לא הצלחת לשמר קשר שם אני רוצה שאדמה תבלה אותי תראה אני רוצה רגע לעשות א ב באשמ בפרק הקודם השמ יכול השמ היא על פעולה אני מרגיש השם שלא שמרתי על ידי שלי כמו שצריך אפרופו הדוגמה הקודמת של אני מרגיש השם שלא לא יריתי כאשר ירו עליי השמ יש לה פוטנציאל שלקרוא לפעולה אתה אומר אני יכול לתקן את האבל שעשיתי זה במימד של הפעולה בבושה אין כל כך דרך להשפיע כי השמ וזה המימד העמוק שעליה אני הולך לדבר יושבת על מימד של הוויה. It is i זה אומר עליי ומה יש לי לעשות איתי חוץ מלהעלים אותי מעל פני האדמה.אז זה בעצם המימד השלישי שאנחנו מדברים.כן. המימד השלישי הוא בושה על עצם היות, על מה שאנחנו קוראים לו בינג, על ההוויה שלי. אין לאן לברוח מזה. אני כולי מקולקל,אני עלובה.כן.אה, בעצם ה לא אני איך שאני נראית פה ההישגים שלי לעומת המימד השני שציינת, אלא מי אני אני מי אני בבפנוו, מה האופי שלי, מה איזה איזה מין בן אדם אני.זה נורא עצוב. זה מתחיל במקומות לכאורה שטחים אבל מאוד מאוד קשים, שזה יכול להיות ש אני הייתי ילדה שמנמנה ואמא שלי או כשאני אכלתי אמא שלי אמרה את בטוחה שאת צריכה את זהכן זה כאילו להגיד את זה בנימוס אבל זה לא באמתכן כמה יפה לךזהחבל יש לך פנים יפותחבל יש לך פוטנציאלואז אתה אומר טוב אני לא מקבל את האהבה שלי כי כשמסתכלים עליי מה שרואים זה שמן ואם אני אלך לים, כולם סתכלו על השמן הזה ויגידו, חבל, היה לה פוטנציאל. אז אני אלך לים, אבל אני לא אוריד חולצה. אבל גם לא להוריד חולצה זה מביך כי יגידו לי, אז אחר כך אני כבר לא אלך בכלל לים ואחר כך אולי אני גם לא אוריד את החולצה באור מול בן או בת הזוג שלי. כלומר, האמנאות הולכת ומצמצמת, הולכת וסוגרת עד שאני לא נאלץ להתמודד עם הפגם הזה. אוקיי? אז במקום היותר עמוק של זה, זו כבר הוויה ש אנחנו באים ואומרים לילד, אם אין לך לימורי שום דבר חכם להגיד אז יותר טוב שפשוט תחייכי אופיאה אני טיפשה כי כל פעם שאני מדברת אני בודקת אם אני חכמה או לא ואבא אמר לי שעדיף שאני אהיה יפה ואשתוק זאת אומרת שמי שאני באמת זה לא דבר כל כך להתפאר בו. זה יכול להיות הרעיון הזה שבמקום להגיד לי שהמעשה שלי הוא מעשה רע, שעליו על זה אני יכול לחוש אשמ, אומרים לי שאני ילד רע. ואם אני ילד רע, זה לא משהו שאני יכול לעקור מתוכי, כי המהות שלי שאני ילד רע. אז מה אני אעשה עם זה?אתה ילד עצלן.כן.אתה ילד רע.כן.אה, אתה ילד שלא משתף פעולה. אתה ילד מאוד לא חברותי.כן. בעצם זה לא זה לא זה היה מעשה לא חבריתתבייש לך זה היה מעשה לא חברי אלא תתבייש לך אתה לא יודע מן ילד אתהעכשיו הדבר הזה יש לו הרבה מאוד עטיפות ואם אם אני צריך רגע להתחיל לעזור למאזינים להסתכל על זה תראו רגע נגיד המימד השני הזה של האגו קשור למה יגידו אז זה משפחות שבהם לא מוציאים כביסה מלוכלכת החוצה שצורכים אחד על השני ואז יוצאים החוצה ועושים נופצופים. זה שאם ילד מקבל סתירה ויש לו סימן אז משאירים אותו בבית יום יומיים כדי שלא יראו. ואתה לא מביא חברים כי אבא מתנהג כמו בהמה או אמא מתנהגת כמו משוגעת או להפך. אני מתבייש בפרימיטיביות של ההורים. אני מתבייש בגסות של ההורים. יש הורים לא מוטאמים הרבה מאוד פעמים אומרים את המילה הנכונה במקום הלא נכון. או יש הורים שמשפילים אותי וגוארים לי גוארים בי כשאנחנו ברחוב. כמו הגברת הזו עד שתי לי בריאה שבאמת כמעט רציתי לקחת אותה וו לעסור אותה ילדה באמת טהורה אז זה הצד הזה כל המשפטים האלה אה ששומרים את הזוהמהס קולד בבית אל תגידו שלא ידעו לא חשוב שקט שהשכנים לא ישמעו כל אלה רעיונות שאומרים אל תוציא את הדברים האלהשווה הסתרהכן אבל מה שחשוב להבין שאנחנו מפנימים את הבושה העמוקה על חלקים שאנחנו לא יכולים למרק אותם. זה לא על חלק ספציפי. אנחנו בטוחים שכולם יראו את זה ומי שיראה את זה לא יהיה מוכן לקבל אותי, לאהוב אותי ושאני אהיה חלק מהקבוצה. לא יכול להיות שהחלק הזה ועל זה דיברנו הרבה פה בפודקאסט יזכה להכרה ואהבה. אני חייב להצניע אותו. תופסים ילד מעונן או משחקים ברופא ו באחות וחולה או רופא וההורים תופסים. קום לגור או לשים גבול או להגיד מגניב אבל לא יודע מה אומרים אתה מלוכלך אתה מתונף ואז אני מתונף לא הפעולה שעשיתי פעולה באתה מכיר את ה לפעמים שהורים גרושים בטח ירשת את זה מאבא שלך אתה מת כמווכן כן כןאז אתה כבר אין לך מה לעשות עם זה מה שירשת זה בגנים שלך כזה אתה אתה רק יכול להסתיר את זה מהחברה אה ושוב אני אעשה הכל כדי שהחלק הזה לא יראה היה לנו פה אה הייתה לנו פה תלמידה לא מזמן עם חיבה וחמלה מאוד מאוד עמוקה לחיות וכל פעם שאתה רואה איזה חיה עזובה כזו הייתה גשת אליה ואוספת את האסופית הזו באמת הפחת אותה והמשפחה שלה של הבנים הייתה לואגת לה על זה וכשהייתה מתרגשת ממוזיקה טובה אז היו צוחקים עליה שאיזה מין דבר היא שהיא פריק שהיא שהיא רגישה מדי ופגיעה מדי עכשיו כשאנחנו מסתכלים על בן אדם כזה אנחנו יכולים מהצד להגיד זה בן אדם יפה הוא רואה הוא מתרגש ממוזיקה ודומע והוא רואה חתול פצוע הוא לא יכול שהחמלה לא תגה בו ווא תעזור לו אבל וזה המקום המאוד מאוד קשה של הבושה שנולדים מתוך עיוותים ועל זה אני רוצה לשים גם פה דגש יש א בושה שנולדת מתוך עיבוט כמו הדוגמה של הילד שתופסים אותו באחות וברפא יש איוטה ילד רע לא המעשה שלך רע אתה ילד רע אתה מלוכלך את ילדה בעייתית את מוזרה אמרו לה את איזה מוזרה את שאת אוספת מי רוצה להיות מוזר כל הזמן להגולה הילדים הם מרושעים ואל מול החוויה הזאתי כמובן איזה אסטרטגיה מתפתחתלהסתיר את זהנכון להסתיר את זה אואו ללכת להיות כלפי חוץ מרשה לא לגלות אמפטיה כלפי הסתנהג הפוך או להסתיר את זה או להימנע מזה עכשיו יש לנו גם בושה על חלקים נוספים חלקים שהם במהות דיסלקציה הפרעת קשר כל הדורות שגדלו לפני של הדברים האלה היו טייטל והטייטל היה מקובל זאת אומרת לא יודע לכתוב. מה זאת אומרת אתה לא יודע לכתוב? היה ילד עולה ב70ז ב80 על הלוח, כותבים שגיעות כתיב, היו צוחקים בכל רם. יש עדיין דברים שהם א לצערי בושה בחברה ואז מסתירים את זה. מחלות נפש.כן.א הורים הרבה פעמים מסתירים מחלות נפש של הילדים ואז הם לא מטופלים כמו שצריך.לימור פגיעות מיניות.פגיעות מיניות לגמרי. א זה לא מטופל. אתה יודע הרבה פעמים אומרים הבושה הורגת כי אני כל כך מתבייש. שאני לא זועק לעזרה, שאני לא מרים דגל ואומר אני צריך לטפל בדבר הזה, זה אני שדפוק, זה אני שמקולקל,אז עדיף שאני אסתיר אותי.כן. אגב, לא נכנס לסטטיסטיקה כי אני לא כזה, אבל אנחנו מגלים שהבושה מכסה פגיעות מיניות אצל גברים, אולי יותר מאשר אצל נשים.כן, הוא גבר. הוא צריך אה להתמודד כמו גבר. לא לבכות, לא להראות את הפ אני חושב שזה אולי אפילו יותר עדין מזה כי לגבר סטנדרטי החוויה הזו של פגיעה מינית אני לא נכנס פה להשוואות אבל יש משהו באקט עצמו שלגבר עוד יותר קשה אני חושב להודות בו זה זה משהו גברי את יכולה להבין את זהאני יכולה להבין אולי אפילו מהמקום שלי חייבת להגיד ש כשאני מורטרדת על ידי גבר אז אני זה מאוד מטריד אותי ופעם אחת הוטרדתי על ידי אישה וזה פרק אותי לגמרי אה אז אני לא יודעת אם זה קטע חברתי או אני לא יודעת אם זה סותטה מהנורמה או לא בציפייה אבל יש בזה משהו של אולי אני עשיתי משהו שגרם לזה אולי אתה יודע מן המה כזאת של בושהכןאני רוצה רגע שוב לחזור לנושא של א המהות שלי אם אני חולה נפש אם אם אני מתמודד נפש זה אני זה המהות שלי ואני צריך להסתיר את זה זה א אם אני אמ אישה עמוקהאוקיי אנחנו בית soקד נורמטיבי כלפי חוץ אני אישה עמוקה אני אסתיר את זה כי זה לא מתאיםכי מה זה אומר עלייזה אומר עליי שאני אישה חלשהכן זה הסיפור שוב פעם כל דבר אני נגיד שאני אישה עמוקה פעם אחת יש את המימד של האגו מה יגידו עליי במובן של האגו ופעם שנייה יש את המימד היותר פנימי איזה קלקול זה מספר עליי במה אני מקולקלת את מבינה זה המימד של ההוויה הם השכבות לא בהכרח נפרדות זו מזהלגמרי לא ברגע שאומרים הבושה עוברת צד הם רוצים שהשכבה השנייה והשלישית של הבושה תחזור לשכבה הראשונה לשכבה החברתיתכןלהגיד רגע רגע אנחנו פגועים פה בשכבה במימד השני והשלישי שציינת אבל בעצם זה זה מימד ראשון שצריך להיות מטופל זה גבול שצריך לשים על ידי החברה זה הקטע הזה של ה הבושה הורגת ככה מזכיר לי קצת אתופרה חזה שבעצם כל כך התביישה בזה שיש לה עיד שלא קיבלה טיפול כמו שצריך ומתה מזה אה אנחנו הורגים את עצמנו עם הבושה זה חד וחלק זה רגש רגש אני לא יודעת אם זה רגש אבל זה משהו שיכול להרוג אותנוכן אז נעשה פה סדר השמ יושבת על do על פעולות יש נפרדות אני יכול להסתכל מהסנטר שלי על הפעולה ולחוש אשמ כלפי הפעולה ואת הפעולה אני יכול גם לכפר עליה אני יכול לבקש סליחה, אני יכול לבצע תיקון צופה פני עתיד, להשתפר, להגיד אני לא אעשה את זה יותר. יכולד לתקן את עצמו כדי שהאשמה לא תשוב. אוקיי? לא רוצה להרגיש עוד פעם משמע. אז אני עכשיו אני חוזר למותב בבושה כאילו אין חלק מתבונן. זה על ההוויה, על המהות. אנחנו קוראים לזה beingנ. בושה יושבת על beingינ.אז יש מה לעשות עם זה. כאילו אם זה אני ואני אתבייש בזה. מה אני יכולה לעשות עם זה? זו אני. זו המהות שלי.כן. קודם כל יש מה לעשות עם זה, רק ש קודם כל צריך להבין את הנזקים של הבושה, להבין את מחיר האימנאות, את מחיר ה אני רוצה לתת לך סיפור אבסורדי דווקא עלילה, אולי סיפרתי את זה פה, א כשהייתי נער היו לי שיניים עקומות כאילו שני הניבים שלי בולטים והלכנו ולא אהבתי את זה והרים שלי לקחו אותי לאורטודנטורודנטיתונכנסתי והייתי נהר אלם חמודות וה א אוטודנטית בצד לא מאוד אתי אמרה איזה גבר יפה נתנה לי נשיקה ואמרה לי אני לא מקלקלת לו את הפנים עם א עם גשרגשרוהנה לא שמ לא שמו לי גשר אבל אני עדיין התביישתי בניבים שלי לכן אני הפסקתי לחייך עם פה פתוח ולא תמצאי תמונה בארכיון שלי א מחייך עם פה פתוח ומרוב זה שלא חייכתי עם פה פתוח עצרתי את השמחה שלי מרוב זה שעצרתי את השמחה שלי, עצרתי גם את החיוך שלי ואני משוכנע ב-100% שז הבושה מאיך שהשיניים שלי נראות והם לא נראות כל כך נורא בסוף השפיע מאוד על איכות החיים שלי ברמה הרגשית על כמה אני בן אדם מאושר כי לחייך עם פס סגור זה לשמור על איפוק ברגי האושר וזה מה שעשיתי הרבה מאוד שנים ואולי אני עדיין עושה את זה תראי דבר כל כך קטן איך הוא משפיע להוריד חולצה בים לא להוריד חולצה בים כלומר ההמנאות הזו היא כמו פיחות זוכל זה הולך אני לא מוריד חולצה ואז אני לא הולך לים ואז אני גם לא רוקד ואני גם לא צוחק הכל זה עכשיו מה עושים עם זה מי זה באמת שאלה מאוד מאוד מורכבת אחד אני חושב שצריך להכיר בנזקים של הבושה קודם כל להגיד פה אני מנועל על ידי הבושה שלי הייתי מציע למאזינים לבוא ולהגיד במה אני מתבייש ולטייק. זה קשור לחברה, זה קשור לאגו וזה קשור למהות שלי. אוקיי? הפעולה הראשונה שמייצרת איזשהו מזור היא להודות בבושה. להגיד אני קצת מתבייש בשיניים שלי. אני קצת מתבייש בזה שאני שמן, אני קצת מתבייש בזה שאני דיסלקט, אני קצת מתבייש במיניות שלי. כלומר, עצם ה עובדה שאנחנו יוצאים זה לאור משחרר מאוד. לא צריכים לפתור את הבעיה אבל עצם העובדה שאני מרשה לעצמי להגיד אני מתבייש במשהו אנחנו לא מדברים על ביישנות כתכונה חמודה של מישהו שהוא קצת נחבע אל הכלים. אנחנו דברים על קודם כל זו פעולה הראשונה.אתה אומר הדבר השלב הראשון זה רגע להוציא את זה מהמחשכים להעלות את זה רגע קומה כן כי הבן אדם שעם הבושה הוא לא מודה בבושה הרי כי אם הוא מודה אז הוא כבר חסף את הפ ולכן הפעולה האמיצה הראשונה היא להגיד אני לא מורידה חולצה כי אני מתביישת במשמנים שלי סליחה שאני אוכל על דוגמה הזאתזה מצוין זה דוגמאות עלייפעולה השנייה בעיניי לנסות להבין איפה היא נולדה כלומר איזה קול התמעתי איזה משפטים התמעתי שאני החלטתי ל בק אותם ולהאמין להם ואולי הם לא בהכרח נכונים ונקרא לדבר הזה שורת העיבוטים א אם אין לך משהו חכם להגיד א עדיף שפשוט תחייכי והקשה שלי שאני מ****** ועדיף שאני לא אדבר כי אם אני אדבר בדירקטוריון עוד חס וחלילה יצא לי משהו לא מותאם וכולם יראו כמה אני באמת טיפשה את הדבר הזה אנחנו חייבים לבחון בערך מוחלט זאת אומרת איפה זה צמח מהמשפט של אבא של אמא של רוטא אבר של המורה שהשפילה אותי בבית ספר של הילדים שלהגו עליי והחרימו אותי ומהו במבחן המציאות האקסלי זה לא ימגר את הבעיה כי רציונל לא פותר בושה כמו שרציונל שכל ישר לא פותר חרדה רציונל גם לא פותר בושה אגב חשוב פה להגיד שבושה מובילה לצמצום ולהסתגרות ולחרדות א ואפילו לדיכאון ולהימנאות ולסמים כי רק ככה אני משחרר את העקבות שלי או רק ככה אני קצת מרגיש קסיטוצין וחיבור כי הקליפות שאני שם עליי כל כך מגנות כלומר הבושה הולכת מאוד מאוד רחוק והדבר הנוסף במימד הזה להתחיל לרשום את המשפטים שנאמרו לי שיצרו את הדבר הזה אוקיי אה ולהעמיד אותם אל מול מבחן המציאות. זה פעולה שנייה שאני מציע לעשות. אני באמת כל כך טיפשה כמו שאבא שלי הציעה. אני באמת א כל כך חולה ומזוהם כי שיחקתי עם שלומית בונה סוכה בסוכה ברופא וולה. פעולה שלישית שאני א מציע לעשות פה היא, כשאנחנו נמצאים בסייט אף מינ של בושה, זה בעיניי תרגיל מדהים אנחנו משוכנעים שכל העולם מסתכל על החלק הזה שבנו, רואה אותו ולואג לו. אוקיי? נגיד אני כידוע מקריח שלא לומר אולי קריח. וכשאני עומד מול המראה זה מבאס אותי נורא. ואני בודק מפה ובודק משם ובודק מפה ובודק את הזה והתכשירים ואופציות ומתבייש ו לא נמצא בבושה אבל זו דוגמה לא רעה אבל זה מאוד מאוד מעסיק אותי אם הקרחת שלי מתקדמת או לא מתקדמת כי הנחת עבודה הלא מודע שלי שכל העולם מסתכל על המצב של הנסיגה שלי ומטרד מזה ואומר תראהמצביע עליך צוחקנכון עכשיו אנחנו רק עושים היפוך תפקידים אנחנו אומרים תל היום פגשת את א' ב ג וד האם טרכת להקדיש על פית שנייה על מצב הנסיגה שלהם. האם זה הסיק אותך? האם התבוננת בזה? האם חשבת על זה מחשבה? האם זה יצר לך איזשהו רגש כלפיהם? התשובה היאחד וחלק. לא. פה צריך לנסות לעשות פעולת קופי פייסט. האם אתה הסתכלת היום בים על כל מי שהוא לא רזה ואמרת, "תראו אותו איך הוא לא מתבייש להסתובב?" התשובה היא לא. ניסיתי לתפוס גלים במשך שעות ולא הצלחתי. לא הסתכלתי על אף אחד וכמה קילוגרמים עודפים יש לו. אז למה המחשבה האגוצנטרית הניקצין הנרכסיסטית הזו שכולם מסתכלים עליי ויש להם מה להגיד עליי. אף אחד לא מסתכל עליי. אף אחד חוץ מזה מה זה משנה? כלומר מה כל כך אכפת לי?אבל אני אקשה אליך ואני אומר לך אוקיי לא החברה לא הזולת בין זוגי אני מסתירה את המהות שלי את המהות שאני מתביישת בה מבן הזוג שלי כי אני לא מפחדת שאולי הוא לא יאהב את זה ברגע שהוא יגלה שאני כזו.נכון? אז זה שוב החלק העמוק של הבושה שבו בן אדם מחזיק מסכה כל החיים כדי לו להראות את הפגם הדמיוני שיש בו. האמיתי שיש בו, שהוא מניח, שאמאיר יראה אותו, הוא לא אה הוא לא יקבל אותו והוא ידחה אותו. הדרך הכי קלה שאני יכול לעזור פה לאנשים זה לעשות העתקה לדבר הזה לילדים שלכם. אם הילד שלך היה בו את הפגם הזה או מה שאתה חושב שהוא פגם, האם היית אומר לו צר לי, אני לא מסוגל לאהוב אותך.זאת אומרת שאתה הולך למקום של אהבה ללא תנאי,כן?אה, ומנסה לעשות את זה עליך, על להשיג מסקנות לגביךכן אהבה היא לא ללא תנאי לילדים כי אנחנו לא שם אבל זה הכי קרוב שלנו את כל אומר מה פתאום את הילד שלי מה זה מפריע לי בכלל לא מפריע לי מה מפריע לי מה אכפת לי לא אכפת לי מה פתאום אוקיי אותו דבר רק הפוך כלומר תעשה את הפעולה הזו א פנימה הדבר הזה אנחנו קוראים הורה מיטיבה היכולת שלי להגיד יש בי פגם האם הפגם הזה הוא סיבה מספיק טובה לא להיות ראוי לאהבה חס ושלום תפו לא לא עולה על דעתי כלומר אנחנו רוצים להמיר בעצם אני יודע שזו סיסמה כבדה להמיר את השיפוט המוסרי הזה את השיפוט של הבושה בקצת חמלה וקומפאשן פנימיאני רוצה לקחת את זה רגע לפני שאני מסכמת מהשיעורי בית אתה יודע מה אני קודם מסכם את השיעורי בית שיעורי בית קודם כל לקחת להסתכל על עצמנו ולהגיד אה במה אני מתבייש לקטלג את זה באיזה מימד בראשון בשני או בשלישי אחרי זה לשים את זה אמר אתה באקסל אה לראות את זה מול בוחן המציאותכן אמה יש למציאות להגיד למשל פה בכיתה עם הדוגמה הזו עם החתולים והמוזיקה אני נאלצתי לעבור תלמיד תמיד כלומר היו 14 תלמידים בכיתה ושאלתי כל אחד ידעתי כמובן מה תהיה התשובה מה היחס שלהם לאדם שחומל בעלי חיים ומתרגש ממוזיקה גבוהה וכולם התפעמו מזה כמובן רק בבן אדם ה-13 גברת הזו סדק במשהו, באמונה שהיא לא עד כדי כך מוזרה ודפוקה ושאולי בעצם עדיף היה לעולם אם היו עוד אנשים כמוה, אבל זה לא כל כך פשוט לדפוק על הדלת הזו עד שהיא נפתח.לא, היא גם דלת מאוד סכלתנית. היא לא תמיד דלת רגשית, היא יותר מתייחסת ל לשכל שלנו ופשוט ופחות לתהליך הרגשי שאנחנו עוברים.כןא הדבר הבא שציינת זה שאנחנו צריכים לנסות לחשוב מה היה קורה אם אותה תכונה הייתה באחת הילדים באחד הילדים שלנו.אמרנו קודם כל אצל האחראצל האחר בכללואם בכלל אנחנו הפוקוסואם בכלל אנחנו מתייחסים לדבר הזה אצל אחריםכן אם אני מסתכל על הקרחת שלי בכזו עין עויינת האם אני גם מסתכל החוצה האם באמת אני לא אז כמו שאני לא עסוק אצל אחרים הם גם לא עסוקים אצלי והאחרון בעצם לקחת את אותו דבר נורא שאני חושבת שיש בי אה שיש בי ואני מאוד מתביישת בו ולהגיד אוקיי אם זה היה אצל אחד הילדים שלי האם הייתי לא סובלת אותו לא אוהבת אותו לא חומלת עליו על זהכן יש עוד עוד הרבה יש עוד יש לי עוד כמה רעיונות שהייתי רוצה להגיע אליהם. שוב, ה המשפטים האלה שנאמרו לנו בילדות, אה אני עסוק לכי תראה אם אני בחדר השני. כן, זה אותו משפט שנאמר לה אם אין לך משהו חכם להגיד. כאילו הזלזול הזה שהאבא שמה כל פעם גרם לילדה להרגיש שהיא היא טיפשה או האמא הזו שקורה, זאת אומרת, מעניין אם בסוף יצא עמך משהו.אני זוכרת משפ ת מילדות סליחה אחותי אני אוהבת אותך מאוד אבל היא הייתה אומרת לי מטר ממני שלא ידעו שאת אחותיכןזה משפט שנחרטת לי אצלי עד היום שוואי אולי מתביישים ללכת איתי ברחובןאולי אני נטל אולי הם מעדיפים שאני לא אהיה פה איתםיש ספר כזה אבא עושה בושות יש הורים לא מוטאמים יש אחיות שיש את זה מאוד את הדבר הזה ואני חושב שיהיה מאוד חכם אם המאזינים ינסו לכתוב את המשפטים את רצף האסוציאציות של המשפטים האלה המעליבים שמייצרים בושה מתוך הילדות ואז להסתכל עליהם בעיניים מפוכחות כי מה שקורה לתת מודע בגילאים האלה הוא לוקח את האינפורמציה כאמת שם לב לא שם לב הוא הוא נפגע מהדבר הזה הוא לוקח את הדבר הזה וזה רץ וזה לאט לאט צובר תאוצה אדירה ואין רגע שבו אנחנו עוצרים ומאתגרים את המשפטלגמרי וזה בסך הכל משפט של ילדה קטנה בגיל יסודי ואני הפנמתי את זה עד היום אולי מתביישים בי, אולי לא רוצים להראות בסביבתי.אם זה מנחם אותך, אני מאוד אוהב להראות בסביבתך.אז לתת קונטרה למשפט הזה, כלומר לראות מה המשפטים שנאמרו ואז לעצור ולהגיד, רגע, רגע, רגע, באמת לא היה לי משהו חכם להגיד או שהייתי ילדה חכמה? לא, האמת הייתי ילדה מאוד מאוד חכמה, איך אני יודעת? כי א' ב ג, ד. ובכל פעם שהקול הזה עולה להגיד לו סטופ כדור הארץ, אני יודעת מי אני, אני יודע מי אני. דבר נוסף, שמאוד מאוד עוזר. צריך לזכור שבכמו בכל רגש ויש לנו את הפרק שעוסק ברגשות בסוף לבושה היא שורפת מבפנים. יש לו מימד גופני. אה יש לנו פרק בגוף אני מבין. לא זוכר כבר.כן. נכון. בגוף אני מבינה.אה עוד תרגול מאוד מאוד משמעותי פיר הוא לתת דווקא לחוויה הגופנית השורפת. הסומק בעליחיים, הרצון להתכווץ, הרצון להעלם. קורה לנו לפעולה. נכון? הוא גורם לנו לברוח מהזירה. אנחנו תמיד מציאים, אנחנו אומרים קבלה מלאה של הבור מבטלת את הבור. כשעולה בי כבר תחושת הבושה הזו שהיא כבר מתקיימת, אנחנו אומרים לא לספור עד 10, אלא להרגיש עד 10, להרפות את הגוף, לתת לתחושת הבושה זו רגע מקום במימד הגופני. כלומר, ללמד את הגוף שאין צורך לברוח מתחושת הבושה ההיסטרית במימד הגופני שלה. כלומר, לא להיות כל כך מאויה ממנה. ובושה היא שורפת. רוב האנשים מדוברכים על שריפה ודופק ולחייים ופרצוף בוער ומתח. זה סטרס. ואני יודע שיש גם מחקרים שמראים שזה זורק אותנו לזון של הפייטפליט או פריז של ההישרדות. עד כדי כך הרגש הזה א הוא מאוד מאוד א דרמטי. וא בסוף התיקון העוצמתי ביותר קשור לר רעיון שלנו של תיקון תמיד פעולה הפוכה א להרגל. זוכרת את זה?כן.זאת אומרת שאם אני עכשיו מתבייש באיך שאני נראה וההרגל שלי הוא עם מנאות כי אני משוכנע שכולם מסתכלים עליי למרות שאף אחד לא מסתכל עליי בים וכולם נוהגים לי ושבסוף הפעולה האמיצה היא ללכת לים כפעולה הפוכה להרגל במישור של העשייה. כי הרגל הוא לא ללכת.אם בגד ים זה לא משנה איזה. לחוש את הברע הפנימית עולה בי, לא לגרש אותה על ידי זה שאני מכסה את הגוף שלי, לשאוות בה מעט, לשאול את עצמך את כל התרגילים שעשינו. האם אני עכשיו מסתכל על כל השמננים בים פה ושופט אותם לחומרה? תשובה היא לא, אז סביר להניח שגם לא כולם שופטים אותי. אחר כך לשאול האם אדם שהוא שמנמן ראוי לאהבה ויש לו מקום, כי אם זה עובד זו עובדה. התשובה היא כמובן כן. ולהתהלך ככה כפעולה הפוכה בארגון היא פעולה מאוד מאוד מאוד משחררת. זה שאני יכולה גם להעלות את הבושה מהמחשכים קצת יותר למעלה על ידי זה שאני אומרת לאלה שבאו איתי לים. אתם יודעים זה פעם ראשונה שאני באה לים כי כי בדרך כלל אני מאוד מתביישת בגוף שלי.חד משמעית. כל יציאה לאור א מקלה על האורמס. בגלל זה העבודה בקבוצה עושה כזאת ניסים ונפלאות כי אתה בעצם כמו שיש כל המלבין פני חברו ברבים כאילו שפך דמו זה לא סתם ככה יש גם את התיקון כל מי שמחבק את הפצע של ה של חברו ברבים כאילו הציל אותו וכשבן אדם פה בקבוצה מוציא משהו שהוא לא ירשה לעצמו אומר 30 שנה הוא מחזיק איזה סוד יריתי בטעות בחבר שלי ולא דיווחתי נפגעתי מינית או אפילו פגעתי מינית כילד שלא יודע מה הוא עושה וזה מקבל מקבל אהבה אה בכיתה הבן אדם מחלים כי הוא אומר רגע הדבר הזה ש30 40 50 שנה לפעמים גם 70 שנה אני מסתיר כי חשבתי שלא יהיה לי מקום בין ה בין בני האדם מתגלה שיש לי מקום זה ריפוי מטורף זה באמת באמת ריפוי מטורף וזה נכון לגבי כל מיני חרדות כל מיני חרדות ביצוע גם אני זוכר שפעם בפעם הראשונה שהרצאתי בפני קהל של מאות שזה מאוד מאוד לחיץ אותי לא ידעתי איך להתמודד עם זה ואמרתי עליתי לב אמרתי תראו יש לי פחד מאוד גדול. אני מרצה כל יום לפני 15, 20, 30 איש, אבל מאות אנשים שאני לא רואה את הפנים שלהם, זה בלתי נסבל בעבורי. אז בוא בוא נתחיל הפוך. אתם קודם כל תמחו כפיים סוערות ותגידו שהיה מדהים ואז נתחיל. לכולם כמה מכו כפיים מבחינת כפיים מסורות אמר תשמע אתה הייתה ההרצה המדהימה אמרתי תודה רבה עכשיו אני יכול להתחיל אז שמתי את זה על השולחן קוראים לדבר הזה קבלה מלאה של הבור מבטלת את הבור זה התחיל בכלל פה מזה שלי יש דיסלקציה קלה ובשיעורים הראשונים הייתי בא ואומר בהתחלה הייתי מנסה להסתיר שלא יראו כי איך מרצה יכול לדיסלק טה טה טה טה בכל זאת אני גדלתי בדור אחר ואחרי כמה שנים הייתי אומר רבותיי אני רק רוצה להגיד שאני קצת דיסלקט זה מחמיר ככל שאני מתעיף אם אתם אומרים שגיעות כתיב בבקשה תאירו לי קבלה מלאה של הפגם מבטלת את הסיכון את האיום שהפגם מהווה עבורי כי אם אני מכיר בו ומקבל אותו אז גמרנו אזאז אז אחרים גם לא יכולים לבוא ולצחוק ולהצביע עליך ולהגיד א הוא כזה הוא כזה כן אני כזה בעצם זה עוד מימד של יציאה מארון כל יציאה מהארון כשאני מקבל את עצמי ביציאה מהארון EAS said מייתרת את הכוח של אחרים. אחרים לא יכולים יותר להשפיע עליי. מישהו בא ואומר אם הוא גי בארון אז הוא מאוים ממה חושבים עליו על המניעות שלו וכל הערה מקפיצה אותו. ואם הוא יוצא מארון והוא שלהם עם עצמו והוביל מצד הגאו אז מה תגיד לו? בואנה אתה גיי? הוא מביהוא בפלטפורמה הראשונה בוא.אז אז נתנו פה הרבה דברים. אני לא יודע אם זה היה מאוד מאוד מסודר אבל דיברנו על השלושה ממדים האלה של אה של הבושה ודיברנו קצת איך אפשר להתחיל לתקוף את הדבר הזה. אלא יודעת אם לתקוף, להתיידד.כן. יש לי שפה לוחמנית ב זה נכון. האירו לי פעם שהשפה שבה אני מנהל את ההתפתחות הפנימית היא לוחמנית.בסדר גמור. אני מזכירה לך שהיה פרק על זה שבלי התנגדות אין צמיכה.כן. אה מה עוד?רציתי לשאול לגבי הסדנה שאיך דברים עולים אבל התענית עליי גם בלי ששאלתי.אתה יודע כל פעם א כשביקשתי מהבת שלי שתלך לאיזשהו טיפול א פסיכולוגי אמרתי לה, "אבל את הולכת לשם ואת מדברת על הכל, את פותחת עד הסוף." זאת אומרת, אז אנשים שבאים לפה, אני מניחה א פה לבית ספר בבת חפר א מדברים על הכל כי זה מין א כמו מעבדה כזו לחברה. לא.תראי, אנחנו לא גדלנו בבתים שבהם קיבלו אותנו, רובנו לא גדלנו בבתיםכולנושקיבלו אותנו באופן שלם עצמ זה לא קורה, זה נדיר ואנחנו מאמינים שכל העולם הוא כמו הבית שלנו או כמו הסביבה המקורית שבה גדלנו. למרות שלא כל העולם הוא כזה. זה שפגשת גבר פוגעני בבית כי אבא שלך פגע בך ואח שלך פגע בך, לא אומר שכל הדברים פוגניים. זה שמישהי רימתה אותך או שלא ניתן לסמוך על אמא או על האחות שלך לא אומר שכל אנשים מניפולטיביות. אבל אנחנו המנגנונים שלנו עושים את ההרחבה הזו, את האקסטרפולציה הזאת. וכשאתה מגיע פתאום לסדנה כזו שאומרת לך סטופ בוא תעשה את מה שלאזת לעשות ובוא נראה אם התגובות הם אחרות. זה מלמד את הנפש לימוד מאוד מאוד עמוק. זה כאילו עושה רגל בדלת אומר תעצור את כל ההרגלים שלך. הרגע עשית פעולה שחשבת שתשמיד אותך, שתרחיק אותך מכולם. כולם מסתכלים אליך בגאווה. עוררת השראה בשלושה אנשים. שניים באו לחבק אותך. המציאות מראה לך אחרת מ מה שחשבת עוד יום, עוד יומיים, עוד שלושה. עכשיו נכון בחוץ העולם הוא לא כיתה מחבקת, אבל העולם הוא גם לא מה שחשבת מגיל ארבע ועד היום. אם אתה ממשיך להחזיק בו אותם אמונות לא מודעות, אנחנו יודעים לתת המודע יש את הנטייה הטבעית להוכיח את עצמו לעצמו שנים. ולכן הרגל הזו בדלת שכשאתה מוציא משהו, מוציא אותו לאור ואתה מקבל את ההכרה ואת האהבה ואת הרספקט, עושה פעולה מאוד מאוד עמוקה, מרפט מאוד וזה תמיד מדהים. לראות תמיד מדהים לראותרוצה להגיד עוד משהו קטןכן לימוריךעוד משהו שמרפא אני מזכירה את הפרק מי גנב את האש שלי זה בעצם גם להיות בטוח ב בזה שהסביבה לא תכבה ולא תדליק אותי א בני תמיד אומר לי זה שמעריכים אותך וזה וזה בואי אל קבלי את זה בפרופורציות בדיוק כמו שהפרופורציות שאת צריכה לקבל אם מישהו מוריד אותךכן זה זה באמת כלי מאוד משמעותי מול בושה זה שאני נותנת את החיזוקים הפנימיים לעצמי אז זה זה זה פרק שאני מאוד אני מקשיבה לו המון, רק שתי, אני חוזרת ודע שמה אפילו שאני לא מופיעה בפרק, רק אתה.אני לא ממש זוכר אותו כי לא חשבתי שזה כלי. זה פשוט היה רעיון של לשמר את האש. ופרק מדהים, מומלץ. אמ אני רוצה לסגור את הפרק דווקא במשהו שלא קשור לבושה. א הרבה פעמים פונים אליי ואליך בפייסבוק והשבוע הייתה פנייה שאומרת כן אנחנו מכירים המון מהחומרים של תל בשן והוא מדבר עליהם אבל הוא הורז אותם מאוד מאוד הגיוני ומאוד בצורה מאוד סרמטית. אז אני רוצה להגיד not about אריזה כי כשבאים לפה א לסדנה אנחנו לא לומדים על האריזה אנחנו לומדים על מערכת ההפעלה של כל אחד ואחד וזה מה שעושה את השינוי לא האריזה של החומר או העברה של זה באופן מאוד מאוד רציונלי אלא לבוא לפה לסדנה א להכיר את עצמי את מערכת ההפעלה שלי את מה מעכב אותי את מה מפתח אותי אה ואני חושבת שזה העניין אז אז זה נחמד שאתם כותבים לי בפייסבוק הוא הורז את הדברים מדהיםחכו שתעברו את הסדנה.כן, הסדנאות לא עוסקות בתוכן לימודי, נכון? אנחנו מלמדים קצת כדי לייצר שפה אחידה ויש כמה דברים שאנחנו החלטנו שלא נדבר עליהם בפודקאסט או לפחות אני החלטתי כי הם שמורים לסדנה איזשהו חוק מאוד משמעותי שאיתו אנחנו עובדים והסדנה בעיקרה עוסקת בחקירה אינטנסיבית שמשתמשת בקישורים של המדריכים פה ובניסיון שלנו כדי לגלות באמת את השורשים העמוקים של הפעולה אמ אני כן אגיד שאנחנו מסיימים עכשיו מחזור לא מסיימים אנחנו באמצע המחזור השני של קורס של כלים למטפלים שבגדול זה כרגע משהו שמאוד מאוד מאוד מרגש ועוצמתי ואנחנו רוצים לפתוח או מתכוונים לפתוח מחזור נוסף ב א בינוארינואר 2025 מאזיני העתיד שלנו שידעו אם עכשיו מקשיבים לזה ב-20זה קורס ארוך של חצי שנה אז צריך להתארגן עליו מראש מי שרוצה ללמוד לעבוד עם כל הכלים האלה אה זה זה חוויה מדהימה חוויה מדהימהמדהים אני רוצה להודות לך שאלינו מה מחשכים אאת תלכי עם בקיני ממחר ואני אלך ואני אחייך עם פה פתוח ואצחק בכל רםהנה עכשיו אני רואה שאתה מחייך ורואים את הניבים לא ראיתי אותם מעולם קודם ראיתכןכןאה תודה רבה תודה רבה טלאיך היההיה בעיניי מאוד מאוד מלמדכן שמח תודה מאוד תודה מתקאה זה באמצע</w:t>
      </w:r>
    </w:p>
    <w:p/>
    <w:p>
      <w:r>
        <w:t>===== פרק 46 =====</w:t>
      </w:r>
    </w:p>
    <w:p/>
    <w:p>
      <w:r>
        <w:t>סליחה, זה לא מה שהזמנתי. שלום, אנחנו בעוד פרק בפודקאסט סליחה, זה לא מה שהזמנתי. פרק 46. אנחנו עם תל בשן, מייסד בית ספר למנהיגות תודעתית ומפתח שיטת אימפקט. אני לימוריך והי טל, אתה ביום מאוד מאוד מאוד אמור. כ את ה40 דקות האלה כדי עוד פעם לדברר דברי חוכמה לאומהשלום למוריךאז על מה הפעם אתה הולך לדברפרק מספר איזה4646 קראתי לו הכל חשוב ומטומטם באותה המידהובכל זאת מהאני אני לא קודם כל שם קצת פרובוקטיבי אה זה בא מאיזה רגע בשבוע שעבר רגע של חשיבות עצמית מופ פרזת רגע שלי של חשיבות עצמית מופרזת שנפגעתי ממשהו והייתה לי פתאום הבנה ש הכל חשוב מאוד ומטומטם מאוד באותה המידה כלומר ושהסיבה שאנחנו כל כך הרבה פעמים נפגעים ומתוסכלים וכועסים וממורמרים אה זו המחשבה הזאתי שאנחנו מאוד מאוד חשוב ושמגיע לנו ושיסתכלו עלינו ושידאגו לנו ושיעריכו אותנו ושיכירו בנו ושיכירו לנו תודה ושיתנו לנו ושיקשיבו לנו ושיפו לנו מקום ושידברו אלינו בכבוד ופתאום הבנתי שכל החשיבות העצמית הזו שלנו היא מקור מאוד מאוד גדול לסבל זה לא שלא הבנתי את זה קודם אבל היה משהו מאוד מזוכך ברגע הזה וזה מיד זרק אותי יכול להיות שאמרתי את זה פה באחד הפ קים אבל זה תמיד משעשע אותי להיזכר בזה למרות שזה צרב לי במקור שאמא שלי אמרה לי פעם אני אעשה איזה ככה קונטקסט גדלנו בדור של מיקיוברקוביץ' והרוואסטי ורלף קליין ועליפות אירופה מכבי תל אביב המיתולוגי של צ'סקה אכלה אותה ואני היה לי המזל שאבא שלי נמנעה היה על הקבוצה על המליה הזו שהסתובבה עם האנשים האלה ורלף קלאין היה מגיע אלינו ודודקו עוזר המיתולוגי של היה מגיע וברקוביץ' שאני באמת הייתי ילד שנגע בכוכבים ויום אחד אני לא זוכר את ההקשר אמא שלי אמרה לי תקשיב רגע תלוש כשרף הוא מסתודד ככה בטיימאט עם השחקנים ומדברים בעיגול אז הם לא מדברים עליך אז העבירה לי מסר היא אמרה לי תשמע בן אני מאוד אוהבת אותך ואתה בן אדם מאוד מאוד חשוב אבל לא כל העולם עוסק בך זה כמובן פגע בי אבל אני זה כנראה הגיע לי המסר הזה וגם היום אני יותר בשבין אותו שכן אני בן אדם מאוד מאוד חשוב אבל אני לא באמת הולך ברחוב וכולם עסוקים באיך אני נראה ואני לא באמת מוריד חולצה בים וכולם מותרדים אם יש לי או אין לי קוביות בבטן ואם הביקיני יושב עלייך טוב או לא יושב עלייך טוב ומה חושב עליי השכן ומה חושבת על השכנה ומה לא כולם כל הזמן עסוקים בנו אנחנו לא כל כך חשובים כמו שנדמה לנואמרת קודם שזה מקור לסבל למהברור שאם אני חושב שאני מרכז היקום כי אני היקום שלי ואני כל הזמן מצפה שיראו אותי ויכירו בי ו תנו בי ויתחשבו בי ויעריך אותי וכל מה שנעמתי מקודם. זו קודם כל מחשבה לא הגיונית כי העולם לא באמת עסוק כל בי. כל אחד עסוק בעצמו ואני הרבה מאוד פעמים מתח בתסקול הזה. לא נותנים לי את הקשב. אשתי לא נותנת לי את מה שאני צריך. הילד שלי לא מכבד אותי כמו שאני צריך. הלקוחות לא מעריכים את ה כאילו שאני זה שמש העמים וכולם אמורים להכיר, לראות להרגיש לתמוך. וואלה רלף א וארוואסטי ולוסיל וכל וולסיפרי הם לא מדברים עליי אניטוב שלא אמרת לאמא שלך אני מכניס לשם מכשיר הקלטה ואני רוצה לראות שהם לא מדברים עליילא הם מדברים על defens ונens take the b and you put it in the basket ויש פה פרדוקס כי אז אז קודם כל זו סיבה לסבל המחשבה הזו שאני במרכז העולם ושהעולם לא נותן לי את מה שמגיע לי את היחס שמגיע לי אז קודם כל אנחנו יודעים ופה בסדנות אנחנו מדברים שזה לא תפקידו של העולם לתת לך את היחס שמגיע לך אנחנו גם יודעים שיש לנו כעס על העולם באופן קבוע על כך שהוא לא נותן לנו את מה שאנחנו ענינו מסוגלים לתת לעצמנו.נדבר רגע בשפה אימפקטית. האם זה אומר שהעולם לא אמור למלא את הבורות שלי?העולם לא אמור למלא את הבורות שלי וזה ברור שאם יש ילד שלא ראו אותו או בכל פעם שהוא ניסה להראות אותו א מעכו אותו או ביטלו אותו או להגו לו בסופו של דבר הוא מפתח אסטרטגיה שבו הוא מצמצם את עצמו ולא מראה את עצמו לא מרגיש את עצמו ובסוף כבר לא זוכר מי הוא. בסוף שהוא מגיע לזוגיות יש לו כמובן קמיה מאוד מאוד עמוקה שיראו אותו וירגישו אותו ויתנו לו מקום וזה לא קורה כי הוא לא רואה את עצמו לא מרגיש את עצמו ולא נותן לעצמו מקום בסוף הוא כועס על בן או בת הזוג שלו שאינו מסוגל לבצע בעבורו את הדבר שהוא אינו מסוגל לבצע ולתת לעצמו לדבר הזה אנחנו קוראים מראה מראה שבאה ללמד אותנו מה העבודה הפנימית שנותרה לנו אני כועס בחוץ על פעולה שאני לא מסוגל לעשות בפנים יש אלפי או מאות אלפי סוגים של מראות.אני מדמיינת, המאזינים עכשיו עושים סטופ, חוזרים על מה שאמרת כדי להפנים את זה עד הסוף.את יודעת, במאמר פרטי כזה, אחד הדברים שבאמת הכי מרגשים אותי, אני אפילו מתרגש קצת עכשיו, זה שאנשים אומרים לי שהם עוצרים ומקשיבים עוד פעם ועוד פעם.כן? וזה רגע כזה לעצור ולהקשיב שוב למה שאמרתי.אז אני אין לי מושג מה עברתי מה אמרתי בכמה דקות האחרונות. הרגשתי מאוד מאוד מחובר אז אני מקווה א שזה עבר אליכם ואלייך ובכלל הוסטנו ממה שרציתי לדבר עליו, למרות שזה עדיין באותו נושא. בסוף יש איזה משהו שהוא מאוד מבלבל, כי אני בא ואומר שום דבר לא חשוב. אני אומר את ואני לא באמת כל כך חשובים. לא כי לא כולם מתעסקים בנו ולא אנחנו לא חשובים כל כך, אלא שבאמת אנחנו תכף מתים. והדברים שאנחנו חושבים שהם קריטיים הם לא באמת כל כך קריטיים. עולם לא יקום ויפול אם אני אקח את הקידום או אהבוק על התפקיד או לא אהבוק על התפקיד העולם לא יקום וייפול על הקונפליקט הדמיוני שלך עם בני על הכיור העולם לא יקום וייפול עם אמא שלי עכשיו בגילי המופלג או אמא שלך תיתן לך את האהבה שכל כך חסרה לך מהילדות העולם לא ייפול א אם אני אקבל את הקידום או לא אקבל את הקידום אם אני אפרסם את הספר או לא אפרסם את הספר יש איזה דיספרופורציה בסיסית בעד כמה החיים שלנו חשובים. אז מצד אחד הם מאוד מאוד חשובים כי זה כל החיים שיש לי. הפרק הזה הוא מדרון חלק. צריך צריך לראות שבסוף אנחנו מאזנים נכון כי בסוף אני מעורה שהתפקיד שלו היא להראות לכל אדם כמה החיים שלו הם חשובים. ואני אמשיך להחזיק את זה לאורך הפרק כאנדרליין. כאילו אנחנו לא אומרים שלא אבל משהו הלך ליבוד בדרך. ואני אנסה ליישב בין שני הכוחות האלה. אבל בסוף אנחנו מתים לא יודע נגיד שני נותרו לי עוד 30 שנה גג וקצת אחרי שאני אמות הקרובים שלי יזכרו אותי השכנים כבר לא יזכרו אותי אלה שברחוב החיטה המקביל לחצב לא ידעו מי אני לא לפני ולא אחרי ועוד 100 שנה לא יהיה זכר לא לי ולא לפועלי ואם אני לא מרקס או ניצ'ה או גטה או לא משנה מה אז אף אחד לא יזכור אותי זאת אומרת אני לא עד כדי כך דרמטי בתוך העולם וגם מה שנראה לי כדברים כל כך קריטיים בתוך החיים שלי בסוף הם לא חשובים הם הם לא חשובים, הם לא שאריתיים ולא צריך לעשות מהם כזו דרמה כל הזמן.אני יוצרת אותך עם שאלה. קודם כל אני חייבת להגיד במאמר מוסגר, יש מצב שדותך יזכרו, אתה יודע, בכל זאת אתה משאיר אחריך פודקאסט ואולי בהמשך גם תשאיר ספרים, אבלא ספר שכתבנו נקרא הפנס של הדס.מעולה. אזרק שתדתו בקרוב בני לא יודע איפה, אבל אנחנו בדיוק מדפיסים אותו.אז כן, אתה משאיר אותם בעולם. עזוב, אז אנחנו לא נדבר עליך. אבל הבת שלי, הבת שלי לומדת למתמטיקה, נאב קת עם זה ברמות מטורפות, נמצאת בחמש יחידות, נאבוקת לא לרד לארבע יחידות. אני מסתכלת על זה ממרום חצי המאה שאני חיה ואני אומרת לעצמי נו אז בתיכון עשיתי שלוש יחידות ואחרי זה השלמתי אחרי זה לחמש יחידות. לא, העולם לא מת. אף אחד לא יודע שלא עשיתי שלוש. אחרי זה ממילא השלמתי.אבל כשאני באה להעביר לה את המסר הזה שלא תיקח את זה קשה ושלא לא תישן בלילה בגלל זה והכל, אני אומרת לעצמי, רגע, אני עכשיו מזה שאני בוגרת ויודעת מה קורה במהלך החיים, אומרת לה יאללה, יאללה, עזבי. אל תקחי את זה כזה קשה, אבל לא אני אם אני אומרת לה זה לא כזה חשוב אז אולי אני מעבירה לה מסר שזה לא חשוב להשקיע וזה לא חשוב ללמוד איפה איפה ה זה זה בעצם הפחים אני לא יודעת מה לעשותאת לא היחידה שלא יודעת מה לעשות והשאלה היא שאלת הלמה למה להשקיע למה ללמוד תראי אני עשיתי שני יש לי תואר שני בתקשורת וניהול ותואר שני גם כן בתקשורת אוקיי להגיד לך שאני זוכר משהו מאחד מהתערים האלה לא יש לי עובר נהדר שהוא זכר לתור הראשון שלי ווזהו אין לי משני הטרמים וזה חבר יצא לךיצא לי חבר מהתואר הראשון זאת אומרת השני היה מיותר כי גם לא יצא לי ממנו חבר ואו חברה ואני לא יודע מה הייתה התכלית שלו ולמה עשיתי אותו עשיתי אותו כי הייתי מכוות לעשות אותו כי אמרו צריך תואר אתה רוצה להות בן אדם אתה רוצה להיות בן אדם רציני ברור אני רציתי להיות בן אדם רציני בן אדם רשני רציני עושה תואר ראשון ותואר שני את שואלת אותי בדיעבד מה היה הערך של הדבר הזה אני אני האמת אין לזה ערך. כלומר אני לא למדתי איתי שם כלום. כי זה לא תגידי שאמרתי אני רוצה להיות איש תקשורת שישפיע על לא יודע מה. אני למדתי כי חיפשתי נתיב להיות בן אדם רציני. חיפשתי את הפלומבה הזו. אז אני חושב שהשאלה היא למה אנחנו עושים את הדברים והלמה הזה צריך להיות אל מול ההבנה שהאחד שאנחנו תכף מתים ושתיים שאנחנו לא באמת כל כך חשובים. מצד שני אנחנו אנחנו מאוד מאוד חשובים. כלומר אנחנו כל היום דואגים לנפש של ולנשמה שלנו ולבריאות שלנו ולהשכלה שלנו. אז איך אנחנו מחזיקים את הפרדוקס הזה? שמצד אחד אני כל מה שיש לי, אני טל זה כל מה שיש לי זה אני. ומצד השני האני הזה תכף מתפורר ולא יהיה לו זכר. בסדר? גם אם ישאר הפנס של הדס על מה שמואר שצומח והפודקאסט ותלמידים אני לא נגד ההשפעה, אבל השאלה היא למה אנחנו עושים את הדברים. מתוך איזה חשיבות עצמית, חשיבות עצמית שלא מצליחה לקחת את הפרופורציה האמיתית של החיים. את יורדת לסוף דעתי? אני מרגיש שאני קצת חוזר על עצמי פה.לא לא, אני יורדת לסוף דעתך. אם כי אני אומרת לעצמי, רגע, אני רוצה שתיקח אותי ל אני עוד תקועה בחלק הראשון של המשפט, כי אתה אומר, אם הכל זמני ואני פסיק בהיסטוריה ואני גרגר רוק ב אז בעצם אני יכולה כל היום לשבת על הקורסה, לאכול ממולד, שוקולד ממול בטות,נכון?אה,שזה השוקולד שאני הכי שונאואני הכי אוהבתורק גם מעיין ויש אותו פה בשפע ואין לי מה לעשות איתו.מעולה. אז כשאנחנו מסיימים את הפ אז אני עולה לקחת אבל אני יכולה לעשות את זה כל היום ואולי לצפות בנטפליקס אובר כי במלה אני אעלה מפה עוד 30 שנהכל הבליםבול כמו בכהלת הכל הבליםכן טקסט מיש של כהלתאה אז אז מה קורה בחלק השני של המשפטאבל מצד שני אני מאוד מאוד חשובלעולם לעצמי אז עכשיו נשאלת מהיא תכלית החיים כי לשבת בי ממולדה ולהגיע ל-600 קילו ולראות דברים בנפש אז בסוף אתה בסוף אתה רוצה לשים קץ לך חיך כי זה מאוד מאוד משעמם. אז בעיניי שאלת מהות החיים היא שאלה בומבסטית גם תשובה מאוד פשוטה. מהות החיים היא לחיות.דיברנו על זה באחד הפרקים שאם אתה גדל כתפוז אתה תהיה תפוז.נכון? אז עכשיו כל אחד צריך לשאול את עצמו שאלות בסיסיות לא שאלות פילוסופיות. מה זה מבחינתו לחיות במלואה העוצמה? תואר ראשון, תואר שני, קידום א יותר כסף, לריב על הכיור, זה לחיות במלואה עוצמה או לחיות את החיים במלואה. מי בחינתו אומר אהבה כמה שיותר גדולה, התפתחות רוחנית כמה שיותר גדולה, עונג כמה שיותר גדול, השפעה כמה שיותר גדולה, שמחה כמה שיותר גדולה, א גוף כמה שיותר חזק. אני לא יודע. אנשים צריכים לשאול מה איזה עץ תפוז אני? מה אומר מבחינתי לחיות את החיים במלואם? עכשיו אם מה שאני עושה כרגע לא משרט את אחד מהרעיונות האלה אז הוא משרט את ה הפומפוזיות האחרת את הפומפוזיות שאומרת לא מאוד חשוב מה יגידו עליי ומאוד חשוב להצליח ומאוד חשוב לריב על הכיור והאלבונות שלי מאוד חשובים ואיך מתייחסים אליי מאוד מאוד חשוב ומה אומרים עליי מאוד מאוד חשוב ככה אתה לא תהיה עץ התפוז שאתה אמור אני אנסה להסביר את זה ככה כשאני כל הזמן בחשיבות עצמית מופרזת ממה יגידו ממה יחשבו אני משרט את האגו שלי אני משרט את הנפש שלי אני משרט את הפצ הילדיים שלי את הצורך בהכרה ואז אני לא חופשי וכשאני לא חופשי ממילא אני לא יכול להיות מה שאני אמור להיות אני לא נהיה התפוז שאני יכול להיות ואז אני באמת גם לא חשוב בעבור העולם כי אני בסך בסך הכל עסוק באיזה התאמה שלי כדי להתאים את עצמי למערכת אז המערכת לא זקוקה לעוד מישהו שיתאים את עצמו אליה אתה לא מוסיף שום דבר עם התפוז הם אני אסה להיות הגס, שניהם היו הגס, אז אחד מהם הוא מיותר. אבל אם אני מוותר על המקום הזה של החשיבות העצמית המופרזת של הנפש, את מבינה את הרעיון של הנפש, של הפסיכולוגיה הנחותה כאילו של אני צריך להיות מוצלח ונה ומוערך ומה יגידו ואי אוי אוי ואוי אוי אוי? אם אני מוותר על זה ושואל מי אני רוצה להיות, מהות הקיום שלי, זה אלה לא מילים גבוהות אלה מילים גבוהות אבל הם לא גבוהות הם שאלות פשוטות וניתן אחר כך שניים שלושה כלים איך להכניס אותם ליום יום אם אני מוותר על לדפוק חשבון הזה לעולם זה מאפשר לי להיות חופשי ואם אני נהיה חופשי ועונה על השאלות ומממש את התשוקות האלה את הטבע שלי את המהות שלי באופן חופשי אז אני עשוי להיות חשוב כלפי העולם כי אני מביא את הצבע שלי ואז יש עץ חדש אפרסטל כזה אני לא יודע מה שהוא לא הגס ולא תפוז ואז יש לי משמעות בתוך העולם השארתי משהוניאולי השארתי את הפנס של הדס בסדראוליאני רוצה רגע לסנגר על התואר שני זאת אומרת שאם הרצון החופשי שלי למשל להיות פסיכולוגית וכדי להיות פסיכולוגית אני חייבת ללמוד באקדמיה אז בעצם זה שאני הולכת ללמוד תואר ראשון ותואר שני זה לא כי החשיבות העצמית ומה יגידו וזה וזה אלא כי אני רוצה להגשים את עצמי ולהיות פסיכולוגיתכן ואז אנחנו גם נשאל למה את רוצה להיות פסיכולוגית למה את צריך ללכת עד הסוף אנחנו לא נגד תואר ראשון ולא בעד תואר ראשון אנחנו לא נגד תואר שני ולא לא בעד תואר שני אם תואר ראשון בא בהלימה עם התשוקה הגנרת ועל זה כבר דיברנו בפרקים קודמים את בטח אולי זוכרת את המספר וזה עוזר לי להביא את ההוויה המטפלת שלך להלביש עליה כלים טיפוליים וכתוצאה מזה לסייע לאנשים בעולם לחיות בהרמונה יותר גדולה אז אנחנו נבוא ונגיד שהתואר הראשון והשני והדוקטורט שלך בפסיכולוגיה יש לו תח תכלית למ את המהות שלך וזה החותם שלך אבל זה גם החופש שלךנכון כי זה נעשה מתוך בחירה חופשית ומתוך רצון חופשי דבר הזה בידו הבויה שתוצר הלוואי שלה הוא פעולה כלומר סליחה תוצר ההוויה מביאה את עצמה בפעולה ותוצר הלוואי שלה במרחאות הוא השפעה על הסביבה ואז הבן אדם נמצא בבי do ה הוא ההוויה שלו באה לידי ביטוי בפעולה וזו מצידה מביאה תוצאה כלומר אני מתחיל מבפנים ולא שבה אני אומר טוב אני אהיה פסיכולוג כי זה חשוב אני רוצה להיות מצליח ואמא שלי אמרה ואבא שלי אמר לי בסדר אתה רוצה להיות סבבה או פסיכולוג או א או קופאית בסופר תבחרכןהיינו שמענו כבר פה את הסיפור הזה פה פעם אז השאלה אם הדברים מתחילים מבחוץ פנימה או או מבפנים החוצה וזו הכיווניות הזו כשאני משועבד לאגו זו החשיבות העצמית מופרזת זה גם בעד כמה חשיבות העצמית המופרזת לימור היא רלוונטית בשני צעירים פעם אחת בכמה שאני חושב שחשוב לי להראות על ידי העולם כלומר אני חושב שהעולם עסוק בכל הזמן ולכן אני עסוק בליצר את התשתית את הנראות של הבית ושל האוטו ושל הבנות בת הזוג ושל הכסף והמעמד והקידום והסטטוס והשד יודע מה אני עד כדי כך חשוב לכולם שמתעסקים בי ורק שכולם ירגישו שאני השגתי הישג אני אוכל לחיות בשלום עצמי זו הזיה אה פסיכוטית שאנחנו חולקים בכולםאבל זהו אנחנו כולנו חולים בזה בואבסדר פסיכוזה קולקטיביתכן זה לא משהו שהוא אהבסדר זה שזה משהו קולקטיבי זה לא אומר שהוא לא מחלהאני זה אולי מדהים בעינייך אני העברתי יום שלם היום בלי לחשוב על ההישגים שלך למורכן זה באמת מוזראוקיי ואני משוכנע שגם את העברת יום שלם היום בלי לחשוב על ההישגים ועל הנפילות שלי את לא היית עסוקה בי ובכל זאת אני מתנהל בעולם כאילו העולם עסוק בי והוא לא וזה פעם אחת שבו הדבר הזה פוגע בנו מאוד וזה כמובן כמובן אני הרים את אנחנו הרים מטפלים פה זה כמובן יושב על פגיעות ילדית וילד וזה תלוי על איך איזה סוג של התכשרות היה לי עם האמא ואבא שלי בילדות וכמה אהבה קיבלתי וכמה אהבה שלי לא תנאי וכמה תחושת הערך שלי באה מבפנים בזכות הבית שגדלתי בו אנחנו מרפעים גם את הדברים האלה אנחנו לא מייתרים את זה זה עדיין ימשיך להיות המקצוע המרכזי של בית ספר למנהיגות תודעתית לדורי דורות. אוקיי? עדיין אנחנו מרפים פצעים שמולידים נולדו מתוך מצדות שמייצרים התניות ואסטרטגיות שבסוף דופקים אותנו ואנחנו עושים את הרוורס אנגנירנג הזה מוצאים את הפצעי המקוריים ומתחילים לרפא את הדבר הזה. זה עדיין מלאכת זו עדיין מלאכת קודש.למרות שאנחנו פסיק בעולם.למרות שאנחנו פסיק בעולם הדבר הכי חשוב בעולם הוא לרפא את הנפש הפצועה. ועדיין הנפש הפצועה צריכה גם להחזיק במקביל. זה בדיוק מה שה משפט הזה אומר הכל חשוב ומטומטם באותה מידה ועדיין גם כשאני מרפא את הנפש הפצועה צריך להיות בחלק שאומר היי זה לא באמת כל כך חשוב אני תכף מת אפשר לדלג מעל מאמורות אפשר לקחת דברים יותר בקלות לא כל דבר צריך להיפתר זה אבל נקטעתי רגע באמצע לא לא בגללך הפעם אחת זה החשיבות החיצונית הזו כמה אני חושב שעולם חשוב ופעם שני ניה זה גם להבין להיות פחות כבוד ראש כלפי עצמי. זה שאת לא נהגת בי בכבוד לא בהכרח מצדיק את האוי אוי אוי אוי אוי הזה שעכשיו כל היום שלי ילך. זה לא כל כך חשוב אם נהגו בי בכבוד או לא נהגו. מצד שני זה מאוד חשוב. כלומר אני אשים לזה גבול ואני אגיד לימור לא תדברי אליי יותר ככה אבל אני לא פוך את הדבר הזה עכשיו לפלטפורמה של כל היום או כל השבוע שלי. כןג נתי על עצמי אבל בוא גם אם מישהו דיבר אליי בכבוד העולם שלי לא קרס אני לא עכשיו חייב לנקום בו ואת זה אני חייב להבין אל מול זה שתכף הזמן נגמר פה ועכשיו מילה של מישהו לא צריכה להינעץ בי לנצח תקשיבי אני טיפלתי בתקופה שלי כמגשר הרי התחלתי מישוב סכסוכים מאנשים אחים שלא דיברו אחד עם השני 20 שנה כי ההוא לקח את הפיטות בסוף השבעה ולא שאל אותו אם הוא גם רוצה חצי אתה באמא של עכשיו ברור שזה יושב על הילדות והכל אבל זה שזה יושב על הילדות ודורש פתרון והתייחסות וריפוי זה לא אומר שלבן אדם אין חובה להסתכל על החיים בכללותם ולהבין רגע בן אדם זה תכף נגמר אתה לא כל כך חשוב מה שאתה מרגיש כרגע לא אמור לשנות את העולם לא כולם חייבים להתייחס ל לפיטות שלך הפוך לגמרי מהוו הזה שהולך עכשיו בעולם כן שתמיד מזהירה אותי מלדבר על זה אבל כן שעכשיו מסים אנשים בעולם ואומרים לא הרגשות שלי הם הכי חשובים בעולם אתה תקרא לי בשם שאני רוצה בצורה שאני רוצה הפוליטיקה פוליטיקה של העלבויות בעולם המערבי כבר ארצות הברית בריטניה מי שנעלב הוא מכתיב את האג'נדה הנפגם הוא כאילו הרגשות שלו לא הם לא חשובים הרגשות שאלו בך רגע תכף יחלפו אז אני אומר האדם הבריא בעיניי זה התרגול שלי לפחות רוצה להחזיק את שני הקצוות האלה ואומר פעם אחת אני מתייחס לעצמי תני לי להפריז כמקדש אני עושה הכל כדי לחיות את החיים שלי במלא עוצמתם אני מרפא את כל הפצעים שאני יכול לרפא אני מאוד חשוב לי את יודעת כמה אני חשוב לי וכשאשתי פוגעת בי או ילד פוגע בי או לקוח פוגע בי אני נה אליו אני בודק את השורשים של זה אני מחבק את הילד הפנימי הפגוע אני מיטיב עם עצמי אני יוצא מזה וצומח ואם צריך לשים גבול למישהוני שם גבול אבל במהירות האפשרית אני גם עולה למעלה ואומר טל זה גם לא כל כך חשוב אל תשכח במה להתמקד אני מחזיק גם וגם זה גם מאוד מאוד חשוב וזה גם שטות מוחלטת שלא שווה להתעכב עליה וזה לא באמת סותר אולי זה ריקוד מורכב טיפה.אני מתנהלת בזה בשני רבדים. אה, נתת את הדוגמה של הלבות, אז נגיד עלות בעבודה. אם מישהו מתייחס אליי א בזלזול,אז ברוב של העשייה אני מציבה גבול. לא ידברו אליי ככה. א אבל ברוב של וואלה זה שטויות אני מנחסת לעצמי את זה לתוך הרגש. אני בעצם אומרת לעצמי אוקיי לא לקחת את זה כל כך קשה לא לסחוב את זה עכשיו כל היום לא לשנוע אותו ולראוק כל פעם שהוא עובר מולי. אלא א כן לשחרר את זה במחשבה, אבל במעשה כן לשים לו גבול.אבל בזכות מה את משחררת את המחשבה?בדיוק בזכות העובדה שאתה אומר שום דבר לא חשוב. אני חייבת להזכיר שוב את בני סליחה, כל פעם שאנחנו רבים על משהו, בני אומר לי, "את שמה לב על מה אנחנו רבים עכשיו?" וברגע שהוא אומר, "את שמה לב על מה אנחנו רבים עכשיו", זה מגמד את הכל לכמעט אפס וזה מוריד את הלהבות למטה, כי הוא בעצם שם לי פרופורציות. אז אני יכולה להגיב כמו כמו שאני מגיבה ולשים גבול כדי שזה לא יקרה פעמים הבאות אבל מבחינת הסערת רגשות של הנפש שלי מה שהוא עושה הוא הוא רגע מוריד אותי לקרקע ואומר לי תראי מה אנחנו רבים עכשיו על זה שווה לריבכברגע שהוא אומר לי על זה שווה לריב זהואז יש מצד אחד אמור להיות בעיניי רספקט לזה שנפגעת ולזה שזה צריך להשתנות ומצד שני אכניס את זה לפרופורציה בגודל האמיתי של החיים הקיור לא מצדיק ריב של שעה וריחוק של יומיים ונקמה בהמשך השבוע down the road. It is just a fucking וכשאנחנו מנסים רגע לתת הכוונה איך מחזיקים את שני הקצוות האלה בתוך החיים, אולי אני הולך קצת מהר מדי למקום של הפתרון. אני רואה ארבעה פרמטרים לעבוד איתם. אחד עם כל כמה שהשאלה הזאת היא באמת אדירת ממדים. אני חושב שכל בן אדם חייב לשבת עם נייר ולשאול את עצמו מה יחשב בעיניי לחיות חיים מלאים. אם הוא מוכן לקבל את הנחת העבודה שתכלית החיים היא לחיות ולא עכשיו להסתבך מאוד עם העולם הבא אלוהים. כמובן שהתפיסות האלה אני בכלל לא מעיז עכשיו לתקוף אותם. אז מה זה אומר דפאקטו בתוך החיים שלו? מה זה אומר לחיות? איך אני אדע שחייתי במלואי? אצל אחד זה ילך בזה שיש לו משפחה שמקיפה אותו והוא אבא או אמאיבים בצורה מדהימה. אחד א פיתח תרופה למחלה והשלישית למדה תואר ראשון שני בפסיכולוגיה ועשתה פסיכולוגיה וריפט אנשים בעזרת הדבר הזה. השאלה הזו חייבת להשאל כי אחר אני כל הזמן ראקטיבי, אני מגיב לקטנות בלי להבין מה המטרה הגדולה שלי. ומי שאין לו מטרה גדולה, אגב, היא לא צריכה להיות גדולת ממדים, היא צריכה להיות משמעותיתעבוריבעבורו. מבחינתי א להיות סליחה זה פשוט סתם משקופץ לי להיות עקרת בית או בשביל הפוליטיקליקט הדפוק הזה, אני אגיד עקר בית, שזה באמת אני אומר את זה בפה מלא. זאת אומרת, אין לי שום בעיה עם הדבר הזה, פשוט ראיתי פתאום שנבהלתי וזה עצבן אותי שנבהלתי. זו מטרה נעל זאת אומרת, אם בן אדם אומר אני התפקיד שלי הוא לגדל משפחה, הוא אליל מבחינתי. אבל כשאני יושבת מול הדף וכותבת מה זה עברו לחיות, אני כל הזמן צריכה להיות בתודעה כזו שמה זה עבורי לחיות. לא מה זה עבור השכן שלי עכשיו שהוא יראהשאני עכשיו עובדת בבלנסון ואני הנהלת בלינסון ואני ואני ואניזה לחשוב שאני מאוד חשוב ואז לאבד אותי לגמרי. אבל אם אני באמת חשוב אז אני צריך לוותר על החשיבות העצמית הזו שכולם מתעסקים כי אף אחד לא מתעסק בך.אז שוב אני אומרת, כשאני יושבת מול הדף הזה,אין עולם.אין עולם שיראה מה אני עושה ומה אני זה.לזה אנחנו קוראים be, do have. הוויה. אמת שבא על ידי ביטוי בפעולה ותוצר הלוואי שלה. לא כי יש לו טעם לוואי אלא כי המטרה היא להביע מהות שבסוף יש לה תוצאה בעולם האמיתי.אני רק רגע המזנים שלו עקבו אחרינו. מה זה אומר אין עולם? אין עולם זה אומר שאין עולם שיראה מה עשיתי.האם קניתי את ה א כל הזמן אתה נותנת אותה דוגמה את האוטו הזה, את הוילה הזו א האם עשיתי את התואר הזה או אני עובדת במקום הזה בתפקיד הזה רק כדי שהעולם יראה אותי והמבחן שלי הוא להגיד אין עולם שיראה מה עשיתי עדיין אני אלך ללמוד עדיין אני אלך לעשות את התפקיד של ניהול חווית מטופל בבית חולים גדול עכשיו יש כמובן תפקידים שדורשים עולם אם אני סופר נדרש עולם לקרוא אותו אם אני משורר נדרש עולם לקרוא את השירים שלי אם אני רופא נדרשים מטופלים אבל אז אני צריך האם אני עושה את זה כדי שהמטופלים יגידו שהספר מדהים או כדי לייצר השפעה על המטופלים. סליחה, המטופלים יגידו שאני רופא מדהים או שהקורים יגידו שאני משורר מדהים או שאני רוצה לעורר חוויה אצל אחר. צריך לראות האם זה חוזר אליי להדיר את האני או שהתכלית שלה היא בידוע והוויה שלי באה על ידי ביטוי בפעולה ומייצרת השפעה כזו או אחרת והגודל שלה לא מעניין אותי היא רק צריכה להיות אותנטית אזאני חושבת שהדוגמה של הרופא מצו ינת האם אני רוצה להיות רופה כדי להציל אנשים או כדי שיגידו לי איזה רופה מעולה שאתנכוןזה בדיוק זהזה בדיוק זה אחד נובע מבחוץ ותכליתו של האגו שמפריז בחשיבות עצמי שלו מתוך הרקנות שלו כן ברור שזה מתוך הרקנות שלו והשנייה עוסקת בהשפעה אז קודם כל אז נחזור טיפה אחורה קודם כל בעיניי המהלך הראשון הוא לשאול מה יחשב הצלחה בחיי בעד עולם מה אני בטבע שלי אם לא ישפטו אותי מה הייתי רוצה לעשות את יודעת שפעם הייתה לי אפרופורפה יש לי איזה הבזק מישהיני בוא נמציא כדי שזה לא יהיה איזה זה הייתה ראש מחלקת נקרא לזה א פסיכיאטריה באיזה מקום בסדר לא לא זוכר כבר הוא בואונה נגיד עוד משהו ראש מחלקת קרניות והשתלות לב באיזה מקום אבל החלום האמיתי שלי היה לפתוח דוכן פלאפל ולדבר עם האנשים ולשמח אוקייכן ובחדר בניתוח פחות אפשר לדבר עם א עם המורדמים והייתה צריכה כמעט להתאבד ממעמדה כדי לעשות את השינוי הזה וזה מה שהיא עשתה אחת אנשים אחרי המצות שפגשתי בחיים שלי אז זה קודם כל מה היא החשבת צריכה אנחנו קוראים לדבר זה חשיבה תוצאתית לדעתי היה לנו פרק שעסק בזה אולי אני טועה אני טועהבתחילת הפודקאסט בפרקים הראשונים דיברנו על הנושא הזה שלשל חשיבה תוצאתיתשל איזה עתיד אני רוצה אה לברואנכון מה התוצאה רחוקת הטווח שכשאני אשיג אותה אני אדע ששיחקתי אותה ומי אני צריך להיות היום כדי לקדם את הדבר הזה אז זה בעיניי דבר ראשוןזה לדעתי גם בפרק שבע על הרצון החופשי מדהימה שאת זוכרת אוקיי זה אחד נשמע בומבסטי אני חושב שזה טירוף לחיות בלי הדבר הזה דבר שני בתוך הסוגיות היומיומיות שלנו א יש שני כלים שמכניסים לפרופורציה של ההתנהגות שלנו ושל קבלת ההחלטות שלנו. אחת נקראת על יום מותי. אם אני אגיע ליום מותי ואני אגלה שאני בזבזתי כמעט שעה כל שבוע על הקיור ובסוף התגרשנו כי כי בסוף אמרתי לחברות שלי אני לא יכולת לסבול את זה שהוא לא סופר אותי והקיור והוא חשב שאני שפחה שלו האם על זה אני רוצה לבזבז את החיים שלי למרות שיש לי חיים מלאים ועשירים מיני האם על זה היה נכון לבזבז את הזמן עכשיו אנשים יגידו טוב אז מה היא צריכה להיות פריירית ולעשות הקיר אני אומר לא אבל בוא נסתכל על החיים מתוך סופם כי בסוף החיים הם זמניים מאוד ומוגבלים מאוד ובחשיבה התוצאתית אם אתה רוצה לחיו במלוחך אתה חייב להגיע לנקודת המוות ולהגיד רגע רגע רגע אם אני אמות כמה הדבר הזה עכשיו הוא חשוב לי בדרך. הקידום הזה שאני נורא רוצה בו כי הוא מכניס לי עוד 15% בהכנסה אבל הוא הוא יגרום לי להגיע הביתה כל יום שעתיים יותר מאוחר ויכניס אותי לסטרס מאוד גדול ואני אראה פחות ילדים שלי ביום מותי בהוספיס אני יודע שאני אומר דברים בנליים לימור אבל אנחנו לא תורכים לעשות את זהאנחנו לא תורכים לעשות את זה גם כאילו מנכל אפל שאמר את זה על ארס דוי האגדיכןאף אחד לא הולך ועושה את מה שהוא אמר כאילו אוקי אוקיי, אז אני אחשוב את זה כשנייה לפני שאני אמות.כן.אני לא רוצה ללכת כל כך רחוק. אני יכולה ללכת עד יציאה לגמלאות. אני שומעת את זה הרבה. א מישהי שפרשה ואמרה לי, "את חושבת שמישהו עכשיו זוכר לי שכשיצאתי לחופשת לידה חזרתי אחרי שבועיים כי לא יכולתי להפקיר את ה את העבודה, את התפקיד,כי לא היה לי נעים, כי פחדתי מה יגידו, כי רציתי לקבל את הפידבקלגמרי." ובאותו רגע כשהיא עשתה את זה וחזרה מחופשת הלידה, זה היה נראה לה הדבר הכי חשוב בעולם. וכשהיא יצאה לגמלאות, היא אמרה, "וואלה, פספסתי את הבן שלי." זה ממש זה הכל מאוד מאוד חשוב ושום דבר לא מאוד חשוב ואיך אתה תדע אתה תדע אחד האם זה בהלימה עם פנטזיית החיים המלאה שלך כפי שדמיינת אותה מה מהות קיומך פה איזה עץ פרי אתה זה אחד עכשיו אם אני אעסוק במה יגידו ותה אז זה לא זוקטיביות מוחלטת ושתיים בפרספקטיבה על זמנית תרצי פנסיה תרצי פנסיה פה מגיעים מספיק אנשים ל-40 בשלי הקריירה שלהם ומרגישים עבוד כי הם איבדו את עצמם מזמן. אז הפרספקטיבה הזו של המוות בהספד הזה הדמיוני של מה אתה רוצה שיגידו עליך בהספד. אתה רוצה להגיד טהל אין הוא לא לקח שלושה חודשים חופשת לידה אחרי חודש הוא נתן את הילד לליזה שהיא הייתה מטפלת נהדרת באמת אין מה לומר וחזר לעבוד ובגלל זהנו את המכירות שלנו לשוק ה האוסטרי כמעט ב-17% ווואו אה וואלה לא לא בטוח שזה מה שאני רוצה שיהיה כתוב על המצבה שלי. אני לא בטוח שזו החרטה שאני רוצה שתהיה לי. ו הבעיה שיש לאנשים קושי לעשות את הזום הזה ביום יום. הם הם מחכים למשברים מאוד כבדים כדי לעשות את הדבר הזה.אני חייבת להגיד שאני מאוד אוהבת את הרעיון של התרגיל הזה של לשבת ולכתוב את ההספט של עצמי וככה להבין מה ככה להיכנס לפרופורציות. מה חשוב, מה היה חשוב לי.אני רוצה לספר לך רק משהו מעולם ההדרכה. לפני שנים התרגיל הזה, אני כבר לא זוכר היה את ההקשר. א היינו שולחים אנשים בדמיון מודרך א לצפות בהספד האולטימטיבי של החיים שלהם בהנחה שהם חיו חיים מושלמים מבחינתם. וזה אני אומר למי שמקשיב, זה תרגיל מדהים. אתה עכשיו צופה בהלוויה אולטימטיבית שאתה הגעת אל קיצך ואתה אומר בנה אני שיחקתי אותה. אני חייתי מדהים ועכשיו אתה אתה נותן להיקרים שלך להספיד אותך שאתה כתבת את האספד המושלם של חייך. זה קודם כל תרגיל מדהים.אבל גם שם טל אני צריכה לזכור שאני כותבת את ההספד לא מהעיניים של א איך אחרים תפסו אותי וכמה הם העריכו אותי אלא כמה אני הערכתי את החיים שלי.עכשיו אתה רוצה לשמוע עוד דבר מדהים. המתודולוגיה שלי הייתה לשים אותם על כדור פורח, לטוס אל עבר ההלוויה שלהם ולצפות בנועמים. עכשיו, מכיוון שאנשים כל כך מפחדים הדבר הזה ותת המודה כל כך מתוקה,כן, חמסה חמסה בלי עין הרב תקשיבי רגע, לא בגלל זה אנשים מתקשים להתמודד עם השאלה היינו שומעים בסוף התרגיל אנשים חלקם אומרים שמע טל הייתי שם ראיתי כל הזמן עברו מטוסים אסורה שלא שמעתי מילה נשבעה לך מישהו אומר שמע הייתי שמה כדור פורח בא מישהו עם כדור פורח מהקבוצה אחר הסתירלי את הזה לא ראיתי כלום כלומר יש התנגדויות של תת המודע לדבר הזה אבל זו זה כלי נהדר להיכנס לפרופורציה של קבלת ההחלטות שלי בהווה אל מול ראייה עתידית חשיבה תוצאתית מוחלטת איזה חיים אני רוצה שיהיה לי איך אני מביע את מלווא ההוויה מילים גבוהות את מלווא הנוכחות שלי בתוך החיים האלה כדי לחיות את מי שטל אמור להיות ואת מי שלמור אמורה להיות הפער הזה בין מה שתכתבו בהספד לבין מי שאתם כרגע בעיניים שלי הוא מסע החיים והדלטא הזו אני אומר לך מניסיון יכולה להיות מאיימת מאוד כי הפר הוא לפעמים בלתי נסבל. אפרופו סליחה זה לא מה שהזמנתי ולפעמים אתה לא רואה איך אתה יכול לצמצם אותו אבל מי שלא יתחיל לצמצם את עצמו ישנע את עצמו ביום אותו. זה כלי רדיקלי. בעיניי הוא יפה א הוא יעיל הוא כף על הפרצוף. הוא יספק הרבה חומר להרבה מאמנים קוצ'ינג אחר כך שאנשים יבקשו לצמצם את הפער. או איזה זהאחיבל. שוב גם פה כמו ב תרגיל עם המחברת של איך לחיות אם לא היה עולם שיראה את ההספד הזה.כן. לא, אבל פה זה קצת יותר פשוט.זה אני.לימור, תכתבי את הספד חייך בהנחה שחיית אותם במלואם, במלו עוצמתך תוחמים מושמלא. זה שלך. ואז תגידי, אני ככה וככה. כל אחד יש לו את הזה שלו. אוקיי? אם אחד לגדל את הבית שלו ולהוציא ילדים לתפארת וילדים אהובים ונאהבים ועטופים וזה הפנטזיה שלו. וזה זה מה שיגידו עליו.וזה מה שהוא כתב בהספועל הוא 18 שעות בעבודהומגיע הביתה רק בעישון ליל ועושה לכל הכןגידול של הילדים שלו.כן. אז זה כלי אחד שאני כבר שמח שאמרנו אותו.רגע, נתנו שני כלים בינתיים.למה? אההכלי הראשון לרשום אנכון אבל במקור נכנסתי משהו אחר לפרק ויצא לי הפרק מה שאמרנו מקודם יצא לי תוך כדי. כלי שני הוא לא שונה בתכלית. הוא פש הוא עם אותה תכלית אבל בעיניי הוא יותר יום יום. אוקיי, אני מאמין שלכל אחד מאיתנו יש חלקים פנימיים בגבעים שונים בפנימיות שלו. יש חלקים נמוכים מאוד שלנו שהם בהזדהות מוחלטת עם ה עם הסייק שלנו, עם הנפש שלנו, עם הגשמיות שלנו, עם הפצעים שלנו, עם כאבי הילדות שלנו. וזה החלק שכשמעליבים אותו הוא נפגד עם כן נשמתו. הוא לא הוא שונא את מי שפגע בו. הוא לא יסלח לו עד שהוא לא יבקש סליחה, הוא לא ישכח ולא יסלח. זה החלק המאוד מאוד גולמי, החלק הנמוך שמזדהים הכאבים, מזדהים הרעיונות. הוא לא מבין שאני חי עכשיו באיזה רעיון או אמונה, רק כי גדלתי במשפחה הזו, במקום הזה, בשנה הזו. ואם הייתי גדל בבית אחר, במשפחה אחרת, בשנה אחרת, הייתי מחזיק עמדות שונות לגמרי. משפט שאם אתה תגיד אותו ישנאו אותך כי זה לא נשמע סביר, אבל אם אני תיגדל בעזה הייתי מחזיק בעמדות של עזתי. ואם הייתי גדל בלבנון הייתי גדל עם עמדות של לבנון ואם אני גדל בישראל הזו או בישראל הזו אני בסך הכל תוצר גולמי של הסביבה שמקיפה אותי ואני חושב שאני מחזיק באיזה אמת נעלה יותר ופה כמובן אני יעלהום על המשפט של זה אבל אבל אין מה לעשות זה ככה כל אחד חי בעולמו וחש נעלה אבל הדבר הזה הוא בסך הכל חומר הגלם של היתי ברורמאודחומר הגלם של התודעה שלנו והרבה מאוד פעמים אנחנו בתוך המקום הזה בכלא אנחנו תופסים את זה כמציאות, כעולם. זה חוסר היכולת לראות שאני בסך הכל מכונה מפרשת. זה חוסר יכולת שלי לראות שבסך הכל יש לי חיווטים תודעתיים שנוצרו בילדות. זה חוסר יכולת לראות שיש לי תהליכי הסללה וחיוט חברתי וסוציאליזציה. זה חוסר היכולת לראות שאני בסך הכל תולדה של איזה מערכת יחסים שיהיה לי עם חמישה שישה אנשים קרובים מאוד בילדות שלי ועוד שתיים שלוש טראומות קצרות. חוסר היכולת לראות את כל הדברים האלה ולוקח את כל דבר בריצונות ואומר זהו זה העולם אבל אנחנו כן יודעים שאדם מחזיק חלקים אני יכול להסתכל ולהגיד אוי זו הייתה מחשבה נהדרת עכשיו כלומר יש לי חלק שיכול להגיד אוי הנה מחשבה חלפה לפניי זה כן יכול להיות מחלק גבוה שאומר אוי הייתה לי מחשבה מאוד מטופשת עכשיו אוי הפרק הזה נשמע מעולה אני מחובר אוי הפרק הזה נשמע מעולה אני מתאמ לנשמע רע אני מתאמץ מדי ואנחנו יכולים לעלות בקומות להגיד אוי תראה גיל תי שיש לי התניה אני כבר לא ההתניאה עצמה אוי תראה זו פרשנות שלי את המציאות זו לא המציניות עצמה זו פרשנות שלי לאור החינוך והתניות שלי כלומר אנחנו יכולים כל הזמן לעלות קומות ובקומות הגבוהות ביותר אולי זה אמירה מופרזת בקומות גבוהות יותר אנחנו יכולים להתנתק מהסייק הזה מהנפש הגולמית יותר המוגבלת יותר ואז אנחנו משחקים משחק שאנחנו מנסים לראות את עצמנו דרך הפרספקטיבה הגבוהה הזו בכל רגע נתון לעלות למעלה ואיך עושים את זה מבקש מהאדם לדמיין דמות מאוד מאוד גבוהה דמות אם וכל אחד יחליט איך זה נראה את תגידי זו אישה מאוד מאוד חכמההסבא מהיועיההסבא מהיועיה בן אדם חכם מאוד עם זקן. אישה חכמה מאוד עם זקן. לא משנה. מישהו שמחובר לאלוהים, הוא יושב על יושב על הר, אבל הוא יודע הכל. הוא מבין אותי. הוא רוצה בטובתי. והוא מסתכל עליי עכשיו נעלב. הוא מסתכל עכשיו נכנס לפוליטיקה ארגונית חריפה על איזה עמדה שיש לי לגבי הרכש מהונג קונג, לעומת הCFO, שחושב שחייבים לצמצם ורואה את הקרב הזה. מה יש לו להגיד לי ממרום גילו מתוך המבט ה מחובר מנותק הזה מתוך המבט הרוחני הזה וב המקרים נקודת המבט האלוהית הזו תיתן לי פרספקטיבה הרבה יותר בריאה על החיים מתוך זו שהיא תולדה של החיווט התודעתי המוגבל המקורקש עכשיו הדבר היפה בתוך הפרספקטיבה הזו שהיא אינה באמת מחוברת דמות חיצונית. זה חיבור לחלק שבאותו שלב הוא האני הכי גבוה שלי. ומי שעושה את זה פעם ועוד פעם ועוד פעם מתחיל בעצם שלא בכוונה לפנות יותר מקום לנוכחות היותר גבוהה של התודעה שלו.יכול להיות שבאיזשהיא סיטואציה האני הגבוה או הסבא מהיו היה מסתכל עליי, מתעצבנת, רוצה להרוג את מי שמול לי ואומר לי וואלה ליור לא מתאים לך לא מתאים לך עכשיו לחשוב על נקמות לא מתאים לך לא מתאים לך להתלכלך ברפש הזה נכון יש איזה פרספקטיבה שאומרת תעלוש קח רגע אוויר אני לא בטוח שזה קרב שכל כך חשוב לך תתחבר רגע לכוונות שלך בוא אולי רגע תראה את המצוקה של הצד השני שאל את עצמך מי היית רוצה להיות בתוך הסיטואציה ולא מתוך איזה ראקטיביות היא ילדית ופגור אני רואה את הכאב שלך. אל תצפה שהצד השני ירפא אותו. אני לא יודע. ובא לי להגיד ש בסוף אם מתרגלים את זה בהרבה מאוד נקודות בחיים מגלים שיש לך את החבר הכי טוב בעולם והוא האני הגבוה שלך. האני שנמצא שם כל הזמן. הפרק הולך ונהיה קצת יותר רוחני. פרק שעוזר לך לתקשר ולהגדיל את המרחק או המרחב שאתה נותן א למימד היותר רוחני וגבוה שלך ואז מתחיל להיות שיפט אני פחות מנוהל על ידי הבהמה שמותנת כל הזמן להגיב ויותר מתנהל לאורו של ה לאורה של הנוכחות הגבוהה הזו שיש לה פרספקטיבה של ההראיות, של המופשטות של הדברים, של הרוחניות, של מה באמת חשוב, של מי אני באמת רוצה להיות, של מה הטבע האמיתי שלי. וזה מגניב. זה מגניב שהדבר הזה הוא מנהל אותך, או יותר נכון שהדבר הזה מנהיג אותך ולא שהנמוך מנהל אותך. וזה שיפט מגיע איזה רגע שזה מגיע להיות 51% מהכוחות שמנהלים אותך ובעיניי זה הטיפינג פינט של בן אדם שהופך להיות מנהיג של החיים שלו.תראה, התחלנו בתחילת הפרק עם זה שבעצם שום דבר לא חשוב ושאלתי אותך על הספה ועל השוקולד טות ולשבת ולא לעשות כלום. ובעצם אתה כמעט מסיים איתי את הפרק בזה שאתה מדבר איתי שה הפרספקטיבה הזאת של שום דבר לא חשוב מביאה אותי להיות הרבה יותר גבוהה, הרבה יותר נעלה ולא מנוהלת על ידי היום יום, שזה מדהים. כי בעצם אם יש משהו שחשבתי שהוא אתה יודע כאילו בסדר, אם הוא לא חשוב אז אני יכולה לדפדף אותו. אתה בעצם בא ואומר לי אם הוא לא חשוב אז זה מאפשר לך לנהל את החיים שלך ולחיות את החיים שלך במלועם,נכון? הכל מאוד חשוב ומטומטם באותה המידה. והבנו שיש פה פרדוקס בתוך הדבר הזה, אבל רק מתוך זה שאנחנו לא לא מבינים שאנחנו מבינים שמשהו הוא לא באמת כל כך חשוב ומשחררים את זה מתוך הבנה, מתוך חוכמה, אנחנו הולכים להתחיל לעשות את מה שחשוב באמת.אני חושבת שפתרת לי את הפרדוקס הזה ברגע שדיברת איתי על הסבא של היועיה. אנחנו מסיימים את הפרק א כן אני אמרתי מה אני חושבת זה שהישבת לי את הסתירה בין שני הדברים שבעיניי בעצם הולכת את הפרק לזה שזה בא ביחד א מיל סיכום שלך אם אני אלך בעולם בשני מישורים במקביל, אחד על הקרקע, עיניים על הכדור, מה שנקרא, בסדר? מנהל את החיים, מטפל במשברים, מטפל בפרנסה, בחינוך של ילדים, אהבה של ילדים, אין בעיה, יש לנו חיים, אנחנו פה על הכדור, החיים מאתגרים, אבל במקביל תהיה לי עין צופיה, עליי, גבוהה, שאני מתקשר איתה. בעיניי זו אחדות מופלאה. אני אני גם פועל בתוך הלוזים והאילוצים שלי, בתוך החומר והגוף, ומבין שזה חשוב, אבל זה גם שטות מוחלטת. וגם יש לי עין שמסתכלת על זה כל הזמן מלמעלה ואומרת לי טל, מלמעלה הדברים נראים כך וכך ולאט לאט לתת לה למעלה יותר ויותר כוח. אני רוצה לשתף שככל שיש לה למעלה זה יותר כ משהו ביום יום נהיה יותר עוצמתי, נהיה יותר שקט, נהיה יותר מדויק, ההשפעה גדלה, העוצמה גדלה, ההרמוניה גדלה וגם עולם התוצאות מתכתב עם זה לא רע. דברים זזים ביתר קלות. אמ סוףאני מחייכת כי זה מאוד מתכתב עם זה שמבקשים ממני לתאר במשפט אחד מי אז אני אומרת מאז שעברתי את הסדנאות שלך רגליים על הקרקע וראש בעננים.אוקיי.אז תודה.תודה רבה. เฮ סליחה, זה לא מה שהזמנתי.</w:t>
      </w:r>
    </w:p>
    <w:p/>
    <w:p>
      <w:r>
        <w:t>===== פרק 47 =====</w:t>
      </w:r>
    </w:p>
    <w:p/>
    <w:p>
      <w:r>
        <w:t>סליחה, זה לא מה שהזמנתי. שלום, אנחנו בעוד פרק בפודקאסט סליחה, זה לא מה שהזמנתי. אנחנו עם תל בשן. טל הוא מייסד בית הספר למנהיגות תודעתית ומייסד שיטת אימפקט. היי, אני ליימור רייך. מה שלומך?שלום לימור.יום טים באמת הרבה זמן לאכן, אנחנו תמיד ים את זה המון זמן וזה וזה וכן אבל הנה אנחנו פהאה אז אנחנו בפרק 47 כשאיך קראת על הפרק100 מיתות ולא קנאה אחתאו אז על מה ודיברנו כבר הרבה על קינה עוד לאלא דיברנו על קינאה את כל הזמן אומרת על בוא נעשה פרק על קינה בוא נעשה פרק על א קינאה וא אני חושב שדכיתי את זה כי אולי לשמחתי א אולי להדחקתי זה זו לא חוויה שאני מאוד מאוד מכיר אותה בפנימיות וכמו שא אמר מאיר אריאל, אדם צועק את שכואב לו, לא כואב לו, לא צועק. ואז אז היה לי קשה קצת א למצוא חומר על זה בתוכי, אבל האמת שהתחלתי א להגות בפרק הזה לפני איזה יממה, אמרתי וואלה זה קיים גם בי והתחלתי למצוא את המקומות ו באמת שקרה פה משהו מעניין ואני רוצה רגע וידוי קטן עם המאזינים. אני בדרך כלל לא מכין את הפרקים. את יודעת יש רע יש שם.יש שם. אני באה לפה עם ידיעה שיש שם.ויש כמה רעיונות ככה ש שאני רוצה כמה שערים שאני רוצה לעבור דרכם ובדרך זה עובד לנו יפה והפעם בגלל שהרגשתי שזה חומר שאני לא כל כך מיומן בו בפנימיות אצלי אני צריך להתכונן ומההתכוננות הזו נתתי לך שישה דפים ושנינו נכנסנו לאלם כלומר אנחנו לא יודעים מה א מה לעשות עם זהאז אני אשתף את המאזינים שלקחנו את הדפים פשוט העפנו אותם לצדהעפנו אותם הצידה יש איזה משפט אני חושב של ג'ונקצה הפילוסוף הסין אומר אם הדג היה יודע שהוא דג הוא היה טובע ואם היללה הייתה חושבת על איך שהיא רצה הייתה מועדת ונופלת אז ככה אנחנו עם צפים אז אנחנו עושים פרישמיש מההתחלה ואמרנו שהסיכון יהיה שמקסימום נחתוך את הפרק ונתחיל אותו מהתחלה משהו שגם אני לא בטוח שעשינו עד היום אז הסיפור המקורי מדבר על משה רבנו ושאול שבאיזשהו שלב אלוהים הודיע לשאול אה א סליחה למשה ששאול הולך להחליף אותו בתפקידו ומשה אומר בהודי בחיים אתה הולך לקחת את התפקיד שלי מה אתה רוצה שאני אעשה עם זה אמר לו תעשה את מה שהוא עשה לך כל החיים ואז הוא הולך אל שאול והולך לשמאלו ולא לימינו. כלומר בעמדה של השוליה והם נכנסים לאוהל מועד ועמוד הענן יורד ומדבר אל שאול ולא אל משה. וכשהם יוצאים משם משה שואל את שאול מה אלוהים אמר לו. ושאול אומר לו כשאלוהים דיבר אליך אתה אמרת לי מה הוא אמר. ושאול צועק אלף מיתות ולא כי אחת כי הוא הבין שהוא עכשיו הפייבוריט של א של אלוהים ואפילו משה הגדול מוצא את הרגש הזה לבלתי נזבל ויש לנו גם את הסיפור של קין ואבל הרצח הראשון שבו רב אוכלוסיית העולם מושמדת על ההתחלה בגלל שהוא עולתו או מנחתו עולה השמימה והשני לא ויש לנו בעשרת הדברות לא תחמוד את אשת ריחה ולא תחמוד בכלל כל הלחמודים האלה זה הכל עניין של קינאה ו אז מאז שאת דיברת על זה אז היו פה איזה שלושה מקרים רצופים ב בסדנאות שהנהגו בכינה ואספתי מהם ככה קצת תובנות ונראה לי שעל זה שווה לדבראז קודם כל תודה היות סוף סוף טל המואר א כן מצא אצלו איזשהו רגש של קנאה שאפשר לעבוד עליה ובאמת אני מגיעה מהעולם של פולי אמוריה שקנאה פחות או יותר מטווה לנו את הדרך אתה כן קנה אתה לא קנאי אתה עכשיו מכבה את הקנאה אתה כן מתמודד איתה זאת אומרת זה משהו שאנחנו כל היום סביב זה אה וזה עניין שמאוד מעניין גם אותי א ואני מאוד מאוד אשמח לשמוע היום בפרק את הנקודה את נקודת המבט המאוד מיוחדת שלךזה מעניין כי כשאני ניגשתי לקינה אז לאף דווקא חשבתי על קינה במיניות ובזוגיות כי זה בכלל משהו שאנחנו לא מרגישים פה בקשר שלנו מעיין ואני וכנראה שיש לנו הרבה מאוד מזל זה לא משהו שיושב דווקא מצאתי אצלי קינה שיושב אצלי תלמיד או סטודנט בכיתה והוא מאוד מאוד מצליח הוא יזם מאוד גדול או ממומש לגמרי אז מגרד לי להצליח כמונו או ליזום כמו הוא וגם ראיתי דברים א שגיליתי שהשורש שלהם הוא קנאה א רק בדיעבד. כלומר, יש מקרה שבן אדם מגיע אליך ואומר, "אני מקנה מאוד לאשתי או לבעלי או לשותף שלי בוא תפתור לי את הבעיה הזו." וזה קצת סטרייט פורוד. אתה יודע למצוא את השורשים של זה ולטפל בזה. אפשר יהיה לדבר על זה. ויש מקומות שהקנאה היא בכלל מנוע נסתר ואנחנו בכלל לא אוים אליו. אז תגידי את מאיפה את רוצה להתחיל? מהבנליה שכן צריך לעבור? בוא נתחיל מהדוגמאות שהיו לך בכיתה ומשם נזרום.אז דוגמה ראשונה א למשהו שאנחנו לא יודעים שהוא קינאה זו שמגיעה לפה אישה א שהאמת אם את מסתכלת עליה ועל החיים שלה מהצד את מקנה בה בוודאות. היא נראית מדהים. היא מאוד מאוד מצליחה. יש לה משפחה מפוארת לבושה טיפ טופ הכל. באמת אני אומר לך את האמת אתה מסתכל אתה אומר אני גם רוצה כזה ואני גם רוצה להיות עם זה ואבל היא יושבת והמסכה יורדת. ואתה מגלה בעצם שיש דיכאון. יש דיכאון. יש שחיקה מאוד גדולה והיא לא חיה את החיים שלה והיא מתוסכלת וזה כבר קצת נוגדי דיכאון וזה מחשבות על לעזוב את הבית, זה מחשבות אולי לעזוב את החיים. והיא אומרת, אני לא עושה מה שאני רוצה. אני בעצם כל היום רק נותנת שירות ורק עובדת ורק עושה דברים לאחרים ואני אחרונה בשרשרת המזון. ואפילו שאני יודע יודעת מה עושה לי טוב, אני לא מצליחה ללכת ולעשות את הדבר הזה. ובעצם היא אומרת, אני פרח שקמה לחלוטין. וזה מדהים לגלות את זה, כי הפוטנציאל בתוך החיים, הגוף, הנפש, השכל, הנראות, התנאים הכלכליים, הבריאות, האהבה שהיא מוקפת בה, הכל הכל יושב שמה ועדיין היא מרגישה והמטפורה לא סתם כמו שפחה חרופה. ואיך הדבר הזה קשור לכינה? אז מתחילים לחקור ומגלים א שהיא נולדה לבית שבו אבא חזר מלחמת מאחת המלחמות עם אה עם שבר נפשי מאוד מאוד גדול הלום קרב והיא הייתה ילדה חמישית לא מתוכננת וכשהיא נולדה א כך גם היא הרגישה שהיא לא מתוכננת ושהיא גדלה היא גם הרגישה שהיא עול אבא כ ועל אמא כי אמא צריכה לטפל באבא והחוויה או המסקנה הילדית בתוך הדבר הזה זה שאני צריכה פחות להעמיס פחות אני מסתדרת לבד אני חיים שלי טובים, אני לא צריכה את העזרה שלכם. תראו איזה ילדה טובה אני. אני לא באמת אול נולדתי חמישית לא מתוכננת all. תראו, I self sufficient, אני מחזיקה את עצמי והכל מדהים. ואנחנו כבר יודעים שמתוך הפחד בדחייה או מתוך הפחד א להקשות על הבית כך שהוא ישור, שיהיה בסוף חורבן בית, אסטרטגיה סבירה של הילד היא להגיד לבדי, לבדי, לבדי. היה לנו פרק אחד כזה שעסק באסטרטגיה הזו, שהוא הבן אדם סוחב רק את עצמווזה נהדר וזה יכול היה להספיק. אה ומפה אני ניתן לגזור שיש איזשהי אסטרטגיה של ריצוי אבל הסיפור ממשיך ואנחנו מגלים שברגעים שהיא בכל זאת החליטה לקחת משהו לעצמה מיד הקנאה של אחותה הרימה את הראש ואחותה אמרה לה שכל תשומת הלב עליה ושוהבים אותה יותר וכשהיא אמרה לה את זה זה היה לה מאוד קשה אז היא נמשכה שוב לאסטרטגיה הזו של הצמצום ובכל פעם שאחותה קינעה לה על זה שהחיים חייכים יותר אליה ושאולה היא יפה ממנה, שבכלל החיים שלה מסתדרים יותר טוב כי לא יש חברים והיא מציחה בלימודים. היא אמרה, החוויה הזו ש שאני פוגעת באחותי כשאני לוקחת לעצמי היא בלתי נסבלת. אני צריכה פחות לקחת לעצמי. וזה כבר התיישב על הקרקע המקורית של אני ילדה חמישית לא מתוכננת עם האבא הלום קרב והאמא שתכף קורסת. וזה מחזק את הרעיון הזה שבאה ואומר, "אוקיי, אני אקח עוד פחות ל עצמי. אבל אז לא משנה מה קורה בגלל איך שהיא נראית, בגלל איך שהיא מדברת ובכלל הבן זוג שהתחתנה איתו, בכלל ההצלחה שלה בקריירה, כל ההצלחה שלה הופכת לצניינים בעלי האחיות והאחים האחרים שלה. כי גם ככה היא הגיעה לא מתוכננת, גם ככה היא תופסה מקום של מישהו שציפה להיות בין הזכונים. ואז האסטרטגיה הזו סוברת תאוצה. זאת אומרת האסטרטגיה וזה למור משהו שקורה הרבה מאוד פעמים היא מתנתקת מהאירוע המקורי. מבינה מה אני אומר? היא כבר לא פותרת את הבעיה המקורית של האחות שמקנה בה. היא פותרת בעיה הרבה יותר עמוקה והיא פותרת בעיה של רגשות האשם. ורגשות האשם לא מופיעים רק מול האחות. זה כבר משהו שמותח בתוך הנפש של הבן אדם. הוא אומר, כשאני לוקח לעצמי מישהו שאני אוהב נפגע, נוצרת שם קנאה, הקנאה גורמת לי להרגיש א' שאני לא בסדר, בית השמע. ואז הנפש מתארגנת אל מול הכוח הזה ואומר אומרת, "אוקיי, איך אני מצמצוויה הזו? למינימום שלא יקנאו בי? אם כשאני לוקח לוקחת לעצמי, אומרים לי שאני גם תופסת מקום וגם מקנאים בי, אז הדרך היא להפוך את המשוואה. ובמקום לקחת לעצמי, מה לעשות? לתת לאחרים, לשרט." ואז מתחילה אסטרטגיה שכבר יושבת על אסטרטג יושבת על אסטרטגיה שהתפקיד שלה היא to serve.זאת אומרת שאם אתה אומר שזה היה אם לא זה היה חד ערכי אז זה אומר שהיא הייתה מצמצמת את עצמה כדי לא לפגוע אבל פה אתה אומר שזה לא חד והיא לא היא בעצם מעצימה אחרים נותנת יותר לאחרים מאשר ולא רק מצמצמת את עצמההיא מנסה לייצר בעצם את המצג הבא אחד אני לא תופסת מקום אני רק דואגת לכולם עכשיו זה כבר לא רק לאחותה ולאחיה זה כבר לבעלה ולילדים שלה ולקהילה והסנגוויצ'ים והאוכל והבית והניקיונות והקריירה והמטופלים והמטופלות ולא משנה מה. אבל מה התכלית הלא מודעת של העומס? מעבר לזה שאני לא תופסת מקום זה בעצם להגיע לרמת אמלול כזו, לרמת עומס כזו, לרמת קטנות כזו, שאין איזשהו סיכוי שבעולם שמישהויבוא ויעשים אותי,יקנא בי.כלומר, יש לנו אישה שאיבדה חשק לחיות. בגלל קנאה. אגב, היא לא ידעה את זה בתחילת התהליך. היא פשוט אמרה, אני לא נותנת את עצמי להרגיש. אני לא נאמנה לעצמי, אני לא עושה את מה שאני רוצה. תשאל אותי מה אני רוצה, אני לא יודעת. תשאל אותי מה אני מרגישה, אני לא יודעת. אבל זה כבר זה כבר בסוף שהכחונים כבר נמסו. בפנים יש שאיפה לא לפגוש תחושה של אשמה, שהיא תולדה של קנאה, שהיא תולדה של זה שבאתי לא מתוכננת, של תולדה של זה ש לא רק שבאתי לא מתוכננת, אני אני גם זוהרת תולדה של זה שאם אני אתפוס נפח אני אהיה עול ההורים שלי. כלומר יש פה שרשרת מאוד מאוד מאוד מעניינת. ובסופו של דבר היא יצרה חיים כל כך הומללים שאף אחד לא יכול להסתכל עליו ולהגיד יא אללה תראו את זאתי איך היא חיה. למה מגיע לקט הזה? ועכשיו אתה נותן לה או לצורך העניין היא יודעת מה עושה לה טוב. היא יכולה לעבור ולהגיד לה לכת לים עושה לי טוב.אבל זה מבחינתה אולי בזבוז זמן ובאותו זמן היא יכל היא יכלה ללכת ולהשקיע בודע. טוב הוא מתיב. נו פה כבר שפה אתה תמודע הטוב הוא מטיב בליכרון הכוונה החיובית אומר לך מה תלכי לים אם תלכי לים תהטיבי עם עצמך עוד מישהו יראה אותך בים מישהו דמיוני כן יצוג בתוך הפנימיות ייצוג דמיוני יראה אותך בים יגיד תראה את זאת יהיה הכי חיה ומיד תהיה קנאה תהיה קנאה רעיונית כן קנאה רעיונית תהיה קנאה רעיונית מיד רגש שהשם יצוף רגש שה השם צף מיד האסטרטגיה מרמה את הראש אומרת לו אני לא אלכת להם בית קפה אותו דבר להתאפר אותו דבר, לקנות בגדים חדשים אותו דבר לטוס לחול לא לא לא כלומר הרעיון הוא אנחנו אנחנו דווקא פוגשים את הקינאה מהמקום ההפוך שלהנכוןאת הקנאהמקום שבו היא מצמצמת את הזולת משמידה אותו ועכשיו תראי היא חיה עם בן זוג מפרגן עם ילדים מפרגנים היא סביבה מפרגנת אומר לה קחי תעשי לא שהיא זקוקה על הרשות שלו כן שלא כל הפמיניסטיות פה יקפצו אליי היא לא זק לרשת של אף אחד אבל הוא לא הגבר המעכב הזה הוא מרעיף עליה תצומת לב ואהבה וחופש ונתינה וואומר תשי מה שאת רוצה אני מאחורייך כלומר אין לה אפילו את הבנפיט של לשנות או לכעוס אותו עליו פשוט אין רשות פנימית ואני חושב שהפלג הזה הדוגמה הזו פונה למאזינים שכן שהקנעל מם על המיקום שלהם במרחב המשפחתי מאיים או פוגע או פגע באנשים אחרים או אולי לכאורה אולי נדמה היה ומתוך החוויה הזו שאני לא רוצה לחוות של פגיעה באחר של רגשות השם של שיגידו עליי שאני מתנשא של שיגידו עליי שאני פריבי לאגה אני מצמצם את עצמי והצמצום הזה מתחיל כפעולה ממוקדת מולך או אחות או אפילו א אנחנו מכירים מקרים שאבא נותן יחס מועדף לילדה אל מול האמא. כלומר יש ילדה שמקבלת יחס מועדף מהם והבת מצמצמת את הקשר מול האבא כדי לא לעורר את קנאת האם. ואז האסטרטגיה הזו פותרת את המצדה זו חבת האשמ ממוקד בתוך הבית. וכמו שאנחנו יודעים בתת המודה אין מימד של זמן, אסטרטגיה כזו שמתחילה בתוך הבית, אחר כך ממשיכה ופושה לאורך כל החיים.זה יכול להופיע לי בקריירה, בזוגיות, עם הילדים שלי, בבית אבות,אחד מחלק, חוץ מה יכול להיות, כלומר זה יפריע אם אני אז מה שאני אומר, אם יש אנשים במאזיננו, וברור שיש, שמוצמים עצמם לא במלא עוצמתם, לא רודפים וממשים את התשוקות שלהם, הם עומדים מול המראה ומתאפרים, אבל רק חלק, לא ממשים את הפוטנצ או נזהרים מלפרוח ליד אחרים, שזה גם אינדיקטור מאוד מאוד מעניין, שאתה בא ובחברות אתה לא מספר על כל מעלך, במשפחה שלך אתה לא מספר בדיוק מה עשית, כי לא נעים לך מהגובה שלה הגעת. מאוד יכול להיות שהשורש הזה תמון בחוויה של קינאה א מאחד מבני המשפחה או מהחברה במקום שבו היית. ובדבר הזה צריך א לשים לב.אני חייבת להגיד שזו דוגמה ממש מדהימה כי לפני שנכנסתי לפה שאמרת לי קינה אז ישר חשבתי על איך אני מתמודדת עם זה שאני מקנה ופתאום אתה בא ואתה אומר לא האובייקט הוא אני אבל מזה ש מקנים בי או קינאו בי ואיך אני מתמודדת עם זה א באמת עם חוויה של צמצום עם חוויה שאני צריכה לתת לאחרים זה נקודת מבט שהיא מבחינתי היא א היא מאוד מעניינת היא כאילו הפוכהנכוןהיא כאילו הפוכהאתה רגיל לחשוב יש את המקנה ואת המקונה אם יש א אם יש ביטוי כזהואני תמיד חושבת על הצד המקנה ופתאום בא ואומר לי רגע הצד המקונע פה הואנכון אבל תחשבי תחשבי שקנאה ה ה המחירהמחיר החוצה זה חופש תמיד החופש לעשות את מה שאתה רוצה כלומר כשאני מקנא במישהו או מקנה למישהו אני בעצם לא מאפשר לו לעשות את מה שהוא רוצה שזה לפעמים סביר כי יש גבולות שאני לא מעוניין שבקשר יחצו את בעיה מהעולם הפועלמור בעולם שלי לא אני לא רוצה את אשתי מתרוצת בכל מקום זה גבול מוסרי ערקי רגשי את יכולה להגיד עליו מה שאת רוצה לי הדבר הזה לא מתאים ולכן הקנאה הזו גם היא קשורה גם לאכפטיות לגבולות מוסריים לגבולות ערקיים אולי לקדושת הזוגיות זה בסדר כלומר גבול לעתים כשהוא נחצא א כן הוא מייצר הגבלה בחופש של הפעולה אין מה לעשות ובן אדם יכול להחליט האם זה מתאים לו או לא מתאים לו אבל המקום היותר מסוכן היותר ארסני שביעיניים מגיע גם שם אתה יכול לעזוב את הקשר נכון לא מתאים לי הידר חופש הזה אני רוצה זוגיות פוליהורית בסדר איך תחליף? יש לזה מחיר, תחליף. המקום היותר מסוכן זהכשאתה מקנה במישהו, אתה עלול גם לצמצם את מי שהוא, לא רק את הרצונות ואת הפעולות שלו. ואם הבן אדם הזה לא הביא את זה מהבית, אז הוא יבעט בך. אבל אם הוא הביא את זה מהבית, או שהוא מפחד לאבד אותך מאוד,ישר שתלב לתוך הכלי שאתה רוצה להכניס אותו. שכדי לאבד אותך, הוא יכנס לתהליך של ריצוי. וכבר אמרנו שבשנייה שאני עושה פעולות ריצוי כדי לא להינטש מיד בכלים השלבים של הפיזיקה הרגשית אני מיד חייב לנטוש גם אותי מהצד השני. כלומר, אתה לא יכול לעשות פעולות לא להינטש ולא מיד לנטוש את עצמך א במקביל.אני יודעת שאנחנו בדרך כלל מגיעים לזה בסוף הפרק, אבל מאוד מעניין אותי בדוגמה הספציפית א על אותה בחורה שצמצמה את עצמה כדי לא לחוש את תחושת האשמה שמקנים בה, האם יש איזשהו איזשהיא דרך שה יכולה בעצם לנסות לפעול אחרת?כן, בוודאי. הריפוי פה כמו שהיה לנו איזה פרק קראנו לו הפוך גוטה הפוך אפשר לחזור אליו והוא אומר שתיקון אנו תמיד פעולה הפוכה להרגל כלומר האסטרטגיה או הכאב המקורי הפצע הילדי הוא רגש של אשמע אחד אני תופסת מקום שלא מגיע לי וכשאני תופסת אותו אני מרגיש אשמע על העומס על ההורים ועל כך שאחותי מקנה לי האסטרטגיה הדרך שבו הילד התארגן כדי לא לפגוש שנית את המצדה הרגשית הזו זה צמצום עצמי ורצ צי עד לנקודת השפחה החרופה שכבר אין שם אף אחת בפנים וכשאנחנו קודם כל היא צריכה הייתה לראות את זה וברגע שהיא ראתה את זה זה משנה את כל התמונה כי עד אותו רגע היא סיפרה לעצמה סיפור אחר אני לא יודעת מה אני רוצה אני לא מחוברת לתשוקות שלי על הרצונות שלי אני לא יודעת מה אני מרגישה אני אני א כל פעם שאני קצת מרגישה משהו אני הולכת מעשנת אז אני לא מרגישה כבר כלום אז קודם כל צריך להבין את השורש האמיתי ועכשיו התיקון התיקון הוא הסבל התיקון הוא העובדה ש אנחנו צריכים להגיד, הילדה הזאת צריכה להגיד לעצמה אחד, המקום שלי בעולם הוא בזכות ולא בחסד. זה שלא התעמתי בדיוק לתזמון לא אומר שאין לי את לא רק את הזכות, אלא את החובה לחיות בהם לא עוצמתי. זה קודם כל כי אמירה הרעיונית שאין לה את הזכות המוסרית, שזה משהו שאנחנו מדברים לב פה הרבה בסד.נכון. אמרנו שתפוז נועד להיות תפוז.שמענו לאדם אין את הזכות המוסרית לא להיות כל מה שהוא אמור להיות. אתה לא יכול להגיד אני חצי תפוז, אני אהיה תפוזים בלי התפוז. המטפורה הזאת צוברת תאוצה בשוק. אבל אנחנו מבינים שכדי לעשות את זה, אם היא רוצה להתחיל לחיות את חייה ולהגדיר רצונות אפילו קטנים, נגיד כמו שאמרנו ללכת לים או לשחק גולף, זה לא משנה, מיד כשהיא עושה את הפעולה הזה, זו פעולה שהיא הפוכה לאסטרטגיה של הצמצום. אם הפעולה היא הפוכה לאסטרטגיה של צמצום, זה אומר שמיד, באותו רגע שהיא עושה את הפעולה ההפוכה לאסטרטגיה, היא מיד תאלץ לפגוש את רגש האשמה שצף בהעל כך שהיא ז אחת ובמקום הזה אנחנו מלמדים שוב ושוב ושוב ש עלינו ללמוד לשוט בתוך חו הרגש הזו ה של רגש האשמ להרגיש אותה בגוף לא לברוח ממנה ולהגיד האם יכול להיות שלמרות שיש מישהו שמסתכל עלי בעין צרה האם למרות הכוח הזה אני מסוגלת לשת את זה בלי לברוח בזה על ידי ריצוי או צמצום ובכל זאת להיות נאמנה לעצמי וזו המלאכה והמלאכה הזו מתחילה בדברים מאוד מאוד קטנים לשתות קפה להתאפר לראות יפה במקרה הזה כמלא הפוטנציאל שלי או ללכת לשחותט בים ולחוות רג את רגש האשמ בעוצמות הקינאה שמולדה עצמה שוב ושוב ושוב עד שאני מסתגל עליו ואז להגדיל את הרצונות ולהגדיל את המימוש שלהם עד שהרגש הזה הופך להיות מינורי כמו מכה קטנה ב כלף שאני התיקונים תמיד אותו דבר להפסיק לברוח מהרגש שהאסטרטגיה הזו שלי מאפשרת לי לא לפקוש אותו. אמ זה היה צד אחד. הייתה לי א עוד דוגמה אמ בוא ניתן עוד שתי דוגמאות. זה בסדר? זה נתיב טוב.קודם כל זה מצוין.אז אז נמשיך משם. אולי ככה אני מנע מהבנליה של אה אוקיי אתה מקנה כי אין לך את זה אצלך. למרות שאני כן חושב שצריך להגיע לשם בסוף אה כי קנאה באחר על מה שיש לו ועל מישהו זה בסוף כן דבר מאוד דרמטי ואני כן רוצה נחליט אבליכול להיות שזה יגיע מהדוגמאמותכן הייתי רוצה שנדבר על זה אז יש לנו דמות שנייה בוא בוא נחליף א מין בוא נגיד שלראשונה קראנו א' אז לזה נקרא ב' אנחנו מאוד מקוריים וב א הוא גבר מאוד מאוד מרשים מאוד מצליח א גם אגב אם היית רואה אותו כאישה אני מניח שהיית רוצה להיות איתו כגבר בטח היית רוצה להיות כמוהו ובטח היית רוצה שיהיה לך מה שיש לו. כמה הגבר הזה מצליח? בוא אגב הוא בן אדם צנוע. לא יודע למה זה חשוב. זה חשוב לי להגיד הרבה פעמים מדברים על קנאה אז שום על גבעות לב. לו בן אדם מאוד צנוע, מאוד ענייני קנה מטוס פרטי לצורך הסכה לא בשביל השופוני. זה באמת עניין א מקצועי בשבילו ותכנן חופשה מקסימה לו ולאהובתו והם טסים בטיסה שהוא תכנן בכפידה. כן נתינה מקסים באמת בן זוג מדהים והם אה הם טסים וממריעים, לא זוכר מה היה היעד, והיא בוואטסאפ עם חברות וחברים ו ומתחיל לגרד לו, מתחיל לגרד לו שהוא טרח והוא עשה את כל זה והיא בוואטסאפ ולמה אי אפשר פה קצת להנות מהרגע? זה מתחיל מדיבורים סבירים. למה אי אפשר להנות מהרגע? והנה אנחנו כבר במטוס, אז מה עוסקת בחברות ואחר כך מתחיל טוב? מה כבר כל כך חשוב שם בחוץ? ואחר כך זה עובר למי יותר חשוב ממני. ואחר כך זה עובר זה לא משנה מה אני עושה. אני לא מצליח לקבל פה שום איזה הערכה על הדבר הזה. והוא מרגיש בעצמו מכיוון שהוא בן אדם מפותח, הוא אומר הדיאלוג הזה הוא מעצבן אותי. אני לא רוצה להיות כזה קטנוני, אני כזה בן אדם רציני. יש לי עסקים חוב כי כעולם. מה אני מתעסק במי היא מתכתבת עכשיו? והוא לא מצליח והוא מתפרץ ואומר לה אני לא מבין אני פה ואת מדברת עם כולם חוץ מאשר אני. וזה נשמע גם טענה הגיונית בסופו של דבר. ואז הוא שונא את עצמו על זה שהוא א מתפוצץ עליה. והוא מגיע לפה בגלל שבסוף כמובן אני לא מדבר עם כל הטיסה ובסוף הלכה כביני מה אתה לא יודע החופשה בפירנס כי המתח וא אומר תקשיב טל אני נופל על השטויות האלה כל הזמן הלפ ומבחינתו הוא בא לפה כדי לטפל בראקטיביות הזו ש איך שהרגשות שלו מנהלים אותו אבל גם כאן אנחנו שוב פעם באיזה חקירה א מעניינת וכשאנחנו בודקים מה המיין שלו איזה צימס המיין שלו עושה מהאירוע הזה אז בסופו של דבר אנחנו מגלים שהחוויה שיש לו במטוס וזה קורה לו חמש פעמים בשבוע זה שהוא אחרון בשרשרת המזון. זאת אומרת כולם יותר חשובים ממנו. וזה דבר מעניין כי יש עוד דברים שמקוממים אותו. למשל מפריע לו שבת הזוג שלו א יש לה אמונות תפלות כי בן אדם מאמין. ואז היא אומרת לו לא לא צריך קודם כל לעשות את זה. ואז הוא צריך נגיד שהוא תכנן לפנות שמאלה אז הוא צריך לפנות ימינה כי האמונה הטפעלה זה שמי שלא נותן שקל לקבצן מאבד את כל הונו אז הוא תכנן לפנות שמאלה לאזריאלי אבל היא אומרת לו לא לא יש פה קבצן אתה יודע מה שרשירת האמונות שלי אומרת וניסיתי לחבר בין שני הדברים האלה אני דס נשמע רגע קצת מבלבל והנה מה שהמיינד שלו עושה בסופו של דבר החוויה היא שאני אחרון בשר את המזון כלומר לא משנה מה אני עושה, אני לא first, אני תמיד second best. מטוס פרטי, חופצה בפירנסה ועדיין יש משהו יותר חשוב ממני. וכשאנחנו התגלגלנו עם זה אחורה, גילינו שהוא היה בן שני בבית והבן הראשון היה הפייבוריט של אבא, כי הם היו מאוד מאוד דומים. האבא היה מהנדס כזה, הבכור היה מהנדס כזה. האבא היה מצליחן כזה בביזנס, הילד היה מצליחן בביזנס. ובסוף הוא היה הראשון והוא קיבל את מלו היחס ולא משנה מה ב עשה הוא בשום שלב לא הצליח להרגיש שהוא משתווה לאח הראשון שלו עכשיו באופן מדהים הפעולה או החוויה הזאתי היא חוויה של קנאה אבל הוא לא הצליח בשום שלב להגיד שהוא מקנה לבת הזוג שלו מכיוון שהאגו הגברי שלו אומר אני בן אדם כל כך מצליח אנשים מקנאים בי אני אין לי קינאה לאף אחד יש לי את המטוס את את האיש את הזוגיות, את ההצלחה. לא יכול להיות שהרגש הזה מפעם בי. עכשיו, בניגוד לא' שהפכה שפחה, תראי מה האסטרטגיה הזו של הקנאה באך עשתה פה במקרה הזה. היא עשתה בדיוק את הפעולה ההפוכה. אם שם הקנאה שמישהו קינה בה הובילה לצמצום פה היא הפכה אותו לאדם שואה עולם. כי יש דרייב באיזשהו שלב להשיג את אח שלו ולהוכיח. אתאבא שלו שהנה גםלקבל סוף סוף את האהבה. כלומר, הקנאה פה במקרה הזה היא קנאה שהתכלית שלה היא לזכות בהרכה ואהבה של האב, אבל בפועל היא עסקה בהתרחבות. אז בעולם הגשמי, בעולם החומר, הוא אכן השיג התרחבות מדהימה והוא לא מקנא באף אחד. הוא אלפה שמסתכל ימינה ושמאלה ולא מעוניין להידמות לאף אחד בעולם העסקי. כי בעולם החפצים, בעולם ההישגים הוא בטופ. אבל מכיוון שכל הטופ הזה נועד ממילא למלא צורך רגשי. כאשר זה מופיע בתוך העולם הרגשי, בתוך זוגיות או בתוך חורות, החוויה הזו מתרוממת. והוא מיד מרגיש עוד פעם שני או שלישי. עכשיו, למה האמונות התפלות והאמונה בכלל באל רלוונטי פה וגם מקוממות? כי אם במטוס הוא רק שני, לחברה שהטה מתקשרת, היא מתקשרת בוואטסאפ כשהם חסים הרי שבאמונה התפילה כשהוא רוצה לפנות שמאלה ואם מאלץ אותו לפנות ימינה הוא נהיה רביעי בשרשרת המזון יש את אלוהים אחר כך יש את האמונה התפלה אחר כך יש את הקבצן אחר כך יש את בת הזוג שלו ורק אחר כך הוא מגיע כלומר בשרשרת הרגשית אני לא ספרתי אבל הוא נדחק למקום חמישי והוא מקנא בכל הרביעיה או חמישיה הזו שנמצאת לפניו שזה גם דבר מדהים לראות אני כועס על מישהו עכשיו כששאלתי אותו למה זה מפריע לו האמונה ומוותפילות? אומר לי למה? כי זה פרימיטיבי, כי זה לא זה אני גדלתי בחוץ לארץ במודרנה אתה נשמח על עצמך, לא על אלוהים. מבינה? הבן אדם מביא טיעונים שהם טיונים מהעולם הלוגי. אבל זו פתולוגיה שהופכת לאידיאולוגיה. לנו גם פרק כזה. בפועל הוא לא רוצה שום דבר מעליו. הוא רוצה להיות בקצה העליון, הראשון, החשוב ביותר לפני החברות, לפני הקבצן, לפני האמונה. אה התפלה ולפני אלוהים והמקום הזה הוא מאוד מאוד מעניין עכשיו שוב פה אין מה לבוא בתרוניה לבת הזוג או לאמונה או לאמונה התפלה או לקבצן או לוואטסאפים יש לחזור לשורש המקורי לחוויה הזו להכרה הזו שבבית אני לא קיבלתי את האהבה שלי על עצם היותי ושאני חשבתי שאם אני אתאמץ מס מספיק יהיה רגע שאבא שלי יגיד לי זהו עכשיו אתה שווה לאחיך ופה כבר אמרנו יש פעולה מאוד מאוד כואבת לעשות יש לנו פרק שנקרא לשבת שבעה הרגע הזה שבו אתה מבין שאת הדבר הזה הדמיוני אתה כבר לא תקבל מההורה שלך ו עד שאתה לא תיתן גושבנקה פנימית לעצמך שאתה ראוי לאהבה מעצם יודך עד שלא תראה שכשהיא מסמסת עולה בך ילד פגוע שמרגיש לאהוב עד של הילד הפנימי הזה לא תראה אותו שוב תלמד לשוות איזה רגע בתוך החוויה הזאתי ותיתן את האהבה הזו לעצמך עם כל כמה שזה נשמע ניג'י אתה לא תצא מזה הקשר הזה בסוף גם מתפרק בדיוק מהסיבות האלה אז שוב אנחנו בקנאה שוב אנחנו במופע מוזר שלה אסטרטגיה שעשתה הפוך מצמצום עשתה התרחבות ובגלל שהתרחבות הייתה חומרית ולא טיפלה בשורש ה רגשי אז המפעים שלה תמיד ירימו את הראש בתוך העולמות הרגשיים.אמרת את זה בשניה וחצי אבל אני רוצה כן להדגיש את זה. היא לא האישו. האמונות התפלות שלהם לא האישו. אנחנו מדברים בסדנאות על זה שצריך לשחרר את המראה. היא רק מראה. העבודה היא תמיד פנימית על מה שאנחנו חווים. אז בעצם זה גם בקנאה וגם בטח ובטח במקרה הזה. צריך לטפל בי ובילדות שלי ולהיות ההורה הטוב ומיטיב עבורי. א ולא ליישר את אשתי כך שלא תאמין באמונות תפלות או ש לא תהיה בוואטסאפ בזמן שאנחנו בדרך לחופשהבכלל שני המקרים האלה מעניינים כי רגש הקנאה הוא לא רגש שאנשים ידעו לזהות אותו זאת אומרת אפשר לבוא ולהגיד שיש קנאה ברורה קנאה א רומנטית לא שיש בה משהו רומנטי אבל כיבה רומנטית היא ברורה אתה מקנה אתה מצר את צעדיו של בן הזוג שלך כי אתה מפחד שהוא יפגוד בך עם מישהו אחר ויש לנו קנאה ברורה שהיא קנאה באחר במה שיש לו במישהו אז אתה יודע להגיד למרות שזה רגע שקשה מאוד להודות בו כי הוא מיד מרסק לך את האג. אומר אני מכנס. עצם ההודעה בקנאה הרי אה היא ממוטטת את האני. ולכן הרבה מאוד פעמים אנשים לא מעיזים נגיד את זה. אבל כשאתה מקנא א בזה שיוצאתי מישורר אתה יודע שאתה מקנה. פה בשני המקרים האלה אנשים בכלל לא ידעו שהמנוע הוא קינאה. פעם אחת קנאה בי ופעם שנייה קנאה באח שלי. אז אני חושב שזה בגלל זה הזווית הזו היא קצת מעניינת. מפה אפשר ללכת למקומות א קצת יותר אני לא יודע אם הם טריביאליים אבל בסוף סוף כן קנאה על ה על האחר אז היה פה רצף כנראה לבקשתך הגיעו לפה תלמידים ה עם האירוע הזה אז אנחנו בג' נכון היה לנו א' ב עכשיו ג' הגיעה לפה אלסדנה עם זוגיות שהיא הייתי אומר א באמת הלכות השערה זה כבר החלטה של להיפרד וגם גם בן אדם שאם היית רואה אותו היית אומרת היית מתרשמת מאוד א אבל הזוגיות שלו ככה כבר קורסת כי אין בה תשוקה ואין בה מיניות וואלה זה לא זה כי הוא זקוק גם לתשוקה וגם למיניות ומצד שני א יש לו טענה שהאישה שלו היא לא מינית ואין לה תשוקה וזה לא בטבע שלו ותמיד שזה קורה לא בטבע שלו ותמיד שזה קורה אני שואל למה הוא הביא אישה כזאת לתוך החיים שלו כלומר יש לנו תמיד הנחה שתת המודע טוב אמיתי עושה את העבודה בשביל כמו שאם יש מישהו שהבית שלו המקורי ישרוד רק אם לא יהיה ביטוי של רגשות אז והדבר שהוא הכי רוצה זה ביטוי רגשי יקח אישה שלא יהיה לה בכלל ביטוי אישי כי רק ככה הבית יכול לשרוד אז תמיד יש לי איזה כשמישהו בא בטענה החוצה אני אומר מעניין מה התתמודע בישל פה מה הדייסה שהוא בישל ותראי את הסיפור הזה זה מאוד מאוד מעניין בסופו של דבר מתגלה שהוא היה ילד דחוי חברתית כי הוא היה שמן וגם לא ניהחוויה הזו של הדחיה היא חוויה מאוד מאוד קשה בעבורו ובאיזשהו שלב את יודעת הוא החביא את הדבר הזה והתפתח גופנית והלך לחדר כושר ואת מכירה את הסיפורים האלה של ברזון המכואר יש מלא כאלה אנשים שבילדותם היו דחויים רגשית פיזית ופתאום אתה מסתכל אתה אומר בואנה זה זה ברבור מטורף אבל בפנים מסתתר במקרה הזה ילד שמן ודחוי והילד השמן ודחוי זה כמו הרבה תהליכים של של פיצוי נכנס למדיניות של כיבוש. אחד כדי להוכיח לעצמו שיר ראוי להעב וב' כדי למלא את הפצע הזה, את הבור הזה.והנה הוא נהיה אה לא יודע איך איך אומרים את זה בלי עוד גס מדי. אני עוד אני עוד קצת קשה לי על השם הקודם של הפרק של הכל חשוב ומטומטם באותה מידה אבל הנה הוא נהיה מין פרפר כזה. טוב, זה הכי 70נטז שאני יכול להגיד. מין פרפר כזה ושוכב עם כל מה שזה. ז ועכשיו הוא אומר טוב אני יודע מה זה להיות הבן אדם הלא מוסרי הזה אני ממש ממש לא אוהב כבר את החלק הזה שבי ואני בטח לא רוצה שהאישה שלי תהיה כזו אני רוצה אני אקח אישה פחות מנוסעה שלא הייתה עם כל כך הרבה נשים או גברים כמו שאני הייתי אני אבנה בית מהיסוד בית שיושב על קרקע מוסרית ערקית משפחית הרבה יותר טובה ולאט לאט הוא מגלה שהוא בחר אישה שאין לה בכלל עניין במין ואין לה בכלל ניסיון וכשאנחנו מנסים להבין למה אין לעניין במין וניסיון אנחנו מבינים שבעצם באופן לא מודע הוא בחר באישה תראי כמה זה מעניין שלא תוכל להשוות אותו לגברים אחרים שהיו לו ומפה גם כמובן הרבה פעמים יכולה לבוא גם חרדת ביצוע כן של גבר כזה שזה גם משהו שאנחנו הגברים מתמודדים איתו אולי נשים פחות או אולי זה פחות בולט שאתה אומר לא לא אני לא רוצה שמישהו ישווה אותי לאף אחד אחר ובסופו של דבר קורה פה עוד פעם הטרגדיה של התודעה הראקטיבית. הוא מביא אישה שאחד לא תהיה כמוהו. שתיים הוא מביא אישה שלא תשווה אותו לאחרים. אבל זה עוד יותר עמוק מזה. מתוך רגש הנחיתות של ילד הדחוי הוא גם אומר אני מביא אישה שהסיכוי שהמיניות שלה תגרום לה לחפש גבר אחר במקומי יהיה מאוד מאוד נמוך. כלומר למרות שהוא אלפה אבל למרות שהוא מדהים ולמרות שהוא יפה תואר הוא עדיין משמ מביא מישהי מביא כן במרחות מישהיהתודעה שלכן מזמן אני המילה הזאת אני לא אוהב אותה כי היא קצת נשחקה אבל כן תת המודע הטוב מיטיב בוחר דווקא בה כי אומר הסיכוי שהיא תהיה מחוזרת הסיכוי שהיא תחפש בחוץ מישהו במקומי כי הרי אני בבסיס לא מרגיש ראוי א מאוד מאוד נמוךזאת אומרת ה הוא מלכתחילה רוצה למנוע את רגש הקנאה שאולי צוף אצלו את רגש הנחיתות והדחייה שהוא חווה. הוא רגיל היה להיות רגש. תראה, אם אני חושב בבסיס שלי שאני לא מושך ולא ראוי, אז גם הנחת עבודה שלי כלפי אשתי זה שיהיה סבירות גבוהה שהיא תעזוב אותי.אז איפה נכנסת?זה הסיפור של הקנאה. מתי בן אדם מקנא לבת הזוג שלו? כאשר יש בו חלק שמשוכנע באופן לא מודע כמובן שבשנייה היא מחליפה אותו. וואלה, סליחה שאני אומר את זה. אני לא יודע בזוגיות שלי אני לא מצליח לדמיין את ה כאילו אני טוב אני מגמגם פה במקום הזהבוא אני אתן לך דוגמה ממני למהלא אבל לא אני לא אתן את הדוגמה עם הכיור אבל כן אני יכולה לתת דוגמה שבמהלך החיים הפתוחים שלי ושל בני הוא פגש מאישי שהיא מהנדסת א מהנדסת כמוהו ובעצם השיח שלהם היה די די דומה ודי בקטע המקצועי ואני מה לעשות לא מהנדסת כן חששתי כן פחדתי שוואלה הוא פגש סוף סוף מישהי שהוא יכול לדבר איתה גם א עלסיפ פסנכון אז תראי אז במקום הזה אנחנו באים ואומרים שמי שבפנימיות שלו יש לו חוויה שניתן להחליף אותו בקלות אז בוודאי שקנאה היא רלוונטית ומוקה עכשיו הילד הזה אני רוצה להשאר עם הדוגמה הזו כי לא סיימנו אותה עם החוויה הפנימית שלו הוא עדיין ילד דחוי ושמן אז העובדות הרי של הבגרות שלו לא מבלבלות את הת המודע ההיסטורי נכון אז מבחינתו אשתו יכולה לעזוב אותו בכל רגע נתון ולכן הוא בחר אישה שמראש אין לה הרבה ניסיון כדי לא לשוות אותו להיסטוריה. מראש אין לה קמיהה החוצה למיניות ולכן הסיכוי שהיא תפגוש מישהו יותר אטרקטיבי אה לא קיים או קיים מאוד. והסיכוי שתראה מישהו שמאפיל על התכונות שלו גם הוא קטן. מכיוון שהחיים הם החיים והאישה הזו מן הסתם היא איכותית כמוהו אז מצאה לעצמה תפקיד רב עוצמה ורב משמעות שדרש ממנה להסתובב בעולם ולהצליח ולהסתובב וכמובן שמיד הפחדים הילדים שלא עלו והוא בכל מיני סיבובים וסיבובי סיבובים של מניפולציות בסוף א גורם לה לוותר על הקריירה, לצמצם את הרצונות. אמרנו מקודם, הקנאה, מה שהיא עושה למקונה זה צמצום שלו, אלא אם כן הוא שובר את הקשר. ובסוף תראי לאן הדבר הזה מוביל. זה מוביל לזה שהקשר נשבר בגלל הדרמיניות ואינטימיות, אבל את זה הוא והקנאה ורגישי הנחיתות שלו בניגוד לרצונו החופשי הביאו לקשר. ופעם שנייה הקשר הזה עומד להישור מאותה קנאה בדיוק שהוא מצמצם אותה והיא לא יכולה לסבול להישאר שם. כלומר היא לא מקבלת את החופש שלה להיות כל מי שהיא רוצה להיות. הוא לא מקבל את החופש שלו לחוות את המניות שהוא רוצה. וזה הכל מתוך שורשי הקנאה הבסיסית או במקרה הזה קנאה שהיא תולדה של רגש נחיתות שלא תופעל ולא נעשתה בו עבודה.שוב מה מאוד אה לופ מאוד מפוטל. אהכאילו אבל אם אם מקשיב לפרק הזה שוב או לפסקה הזו שוב מבינים איך הכל משתרשר ילד דחוי שמן הופך להיות דון ג'ואן מבין שזה לא מתאים לא את זה הוא רוצה אבל בפנים עדיין יש פחדים שהוא לא ראוי לאהבה מוצא מישהי שבוודאות לא תעזוב אותו שלא תשווה אותו לקודמים ולא תחפש בחוץ בסוף זה לצנינים בעיניו כי הוא מאוד מאוד זקוק למיניות הזו כי הוא חיה מינית אבל הוא הזמיין את הדבר הזה לתוך הקשר שהיא כבר פורחת בתוך החיים שלה הוא חייב להוריד את זה למטה כי היא יכולה לפגוש שם בחוץ מישהו שיותר ממנו זה שוב מתוך הגשנחיתות שוב מתוך הקנאה והקשר קורס לתוך עצמו והכל מתוך פחד לדחיה בסוף מקבלים דחיה אמרנו זו הטרגדיה של התודעה הראקטיבית ושוב העבודה היא תמיד אותה עבודה העבודה היא עבודת שורשים אנחנו צריכים לחזור לילד הזה הדחוי והשמנמן ולשאול שאלה מאוד מאוד עמוקה אחת האם ילד שמנמן כזה ראוי ל-100% אהבההתשובה כמובן היא כןהתשובה היא כמובן כן ובכל פעם שהחשש הזה עולה הוא צריך ללמוד לשוט בחוויה, בסכנה הזו של אחבות חיאה, להגיד לעצמו רגע, קודם כל זה רגע שאני יכול רגע לחוות אותו, אני יכול רגע להיות בו. וחוץ מזה אני כבר לא אותו ילד. אני לא חייב להמשיך לברוח מדמות שהיא כבר לא קיימת. אני כבר מזמן, כבר 30 או שלושה או ארבעה או חמישה עשורים, אני כבר לא הילד הזה. ולהגיד לבן אדם, תשב, תנוח, תירגע רגע, הכל בסדר. אתה לא הבן אדם הזה שעוזים. עכשיו אנחנו גם יודעים שיש פה את הנבואה שמגשים עצמה. מי שפועל מתוך שורש של פח על זה דיברנו פה עשרות פעמים. מי שפועל מתוך שוכש של פחד לעזב, זה מה זה אמא של מה שמעוד צומח? מיד מגדיל את הסיכוי שיעזבו אותו. מי שמפחד שהכלב ינשך אותו, מאיר על הנשיכה ומגדיל משמעותית את הסיכוי שלו להינשך. מי שמפחד להינטש והשורש שלו הוא פחד, להינטש, מיד מגדיל את הסיכוי שלו להינטש. ואנחנו צריכים לראות מאיזה שורש אנחנו עושים את הפעולות, מאיזה שורש הנתינה שלנו, מאיזה שורש אנחנו מצמצים את ניזוג שלנו. וללמוד לשאולות בפחד הזה. ללמוד לשוות שם.קודם כל אני מחייכת ואני אומר לך למה. לא בגלל שהנושא הוא לא מורכב. הנושא הוא מאוד מאוד מורכב וזה רגש מאוד קשה אבל אני חושבת שבעצם בכל הדברים שקראתי בנושא קינאה והקשבתי להם כולם בעצם מדברים על הנושא של ג'לסי ואנאמת ממה זה נובע ומה זה אומר וזה. ואתה בעצם באת פה וכי למנהיגות תודעתית א הגעת לשורשים ופרקת את זה בצורה מאוד א אני חייבת להגיד מעוררת השראה אה ובצורה שהיא קצת שונה, לא קצת, אבל הרבה שונה ואני מאוד מאוד מודה לך על זה. אה אהאת את רוצה קודם כל תודה אה את רוצה לגעת גם בקנאה הזו בדשא של השכן או שזה נראה לך מיותר?אה אפשר.כמה זמן אנחנו כבר מדברים?אנחנו מדברים משהו כמו א 50 דקות.לא אז אז לא אולי אולי אוליאנחנו נשאיר את זה לאחרים או אולי אם נעשה עוד פרק בנושא אבל באמת שאר הדברים אני יכולה להגיד שהם טריביאליים בנושא קנאה אתם יכולים לקרוא במקומות אחרים. את על מה שדיברת פה אפשר להקשיב רק פה.אז טוב שעזבנו את הניעירות.מסקנה.אה אני רוצה להזמין את המאזינים שלנו א כן להירשם לקורסים של א מנהיגות תודעתית כי בעצם את כל מה שסיפרת פה הרעיון הוא לעשות באופן א פרטני אחד על אחד להגיע לשורשים ולראות איך אנחנו מתפתחים. אז תודה רבה.יאללה היה מעניין. תודה רבה מותק.תודה. סליחה, זה לא מה שהזמנתי.</w:t>
      </w:r>
    </w:p>
    <w:p/>
    <w:p>
      <w:r>
        <w:t>===== פרק 48 =====</w:t>
      </w:r>
    </w:p>
    <w:p/>
    <w:p>
      <w:r>
        <w:t>סליחה, זה לא מה שהזמנתי. שלום לכולם, אנחנו בפרק 48 והספינה שטה. באיטלקית נשמע קצת יותר טוב מכל דבר בעולם. ביתלקית ואיידיש דברים נשמעים קצת יותר יותר טוב במקור שם של סרט של פליני אה אם אני לא טועה מ86 א אבל לפני שאני אגיד מה הפרק הזה מגיעה התנצלות למאזיננו על פרק 47 100 מיתות ולא קינאה אחת אני אמרתי בתחלת הפרק ש א זה משפט שמשה אמר באינטראקציה שהייתה לו עם שאול וכמובן שזה לא היה שאול זה היה יהושע. אמא שלי כמובן הייתה ראשונה לזהות ולהטריע. אני התבלבלתי למרות שאני מוכרח להגיד שאני כן קראתי את הפרק כמה פעמים קודם, אבל איכשהו התבלבלתי בתחילת ה בתחילת ההקלטה. אז סליחה סליחה סליחה. מה שכן מדהים שבחיים לא קיבלתי כל כך הרבה תגובות על פרק בגין ה השגיעה הזו שלי. ואחד הילדים שלי שאל אותי למה דווקא שיש שגיעה כל כך הרבה אנשים א נותנים פידבק? כי הרי בדרך כלל מגיעים פידבקים אבל לא בכזו כמות ואמרתי לו שכשיש תקלה או סכנה או בעיה כמו טראומת ילדות אז המיינד הרבה יותר ער לתקלות שגיעות וסכנות כי מספיק שאתה עושה שגיעה אחת מול הטיגריס השכונתי ואתה נטרף חיים ולכן עונג וכיף וחוויות חיוביות בילדות הם לפעמים פחות צורבות את הזיכרון ואת התודעה וכי זה לא כל כך קריטי למן לזכור את זה אבל דרמות וטרגדיות וסכנות אנחנו זוכרים היטב כי אם לא נפיק את הלקח אז אין שני ניסיונות מול הטיגריס אם פספסת א אתה תילאס בפעם הבאה א אז זו קודם כל ההתנצלות ותודה לכל מי שפנה אליי א והפנה תשומת הלב שלי אז לימור ואני לא הקלטנו כבר לא מעט זמן קבענו כמה פעמים אבל אימור כפי שהוא היה לך חלקכם יודעים עובדת בבלינסון והיא קשורה קשר הדוק לקבלה של החתופים שמגיעים א לישראל וזו כמובן עבודת קודש וזה תמיד דוחה את ההקלטות והלוואי ונדחה מלא מלא מלא מלא מלא פרקים אה בגין הסיבה הזו בלבד אבל החלטתי א להקליט א פרק והפרק הזה הוא פרק אינטואיטיבי אולי הוא רעיון אולי לא פרק שלם אולי רק רעיון והרעיון הזה נולד היום בפגישה שהייתה לי עם קבוצה ואחד התלמידים התגר אותי ושאל אותי מה בעצם הועיל השיטה מה איזה התפתחות אני עשיתי שאני כל כך הרבה שנים בתוך הדבר הזה כי אני לא בדיוק הבן אדם הזה שמקרין אור מאוד גדול גם אם אני מרגיש אותו ואני לא איזה צחקן מאוד גדול ואי אפשר להגיד וואו הבן אדם הזה מאוד מאוד מאושר למרות שאני בן אדם מאושר ושמח בחלקי אבל התשובה שלי הייתה אליו זה שאם בעבר הרגשתי כמו דוגית קטנתונת כמו חסה כזו קטנה א שכל גל קטן בחיים יצר אצלי טלטלה מאוד גדולה עד שלעתים ה הסירת דייגים הזו אה אעימה להתהפך ואולי אפילו לטבוע וזה היה מאוד מאוד מאיים הרי שהיום עם יד על הלב אני יכול להגיד שאני מרגיש ספינה די גדולה ואז חשבתי שזו מוטפורה מאוד נחמדה ונזכרתי שהקלטתי פעם פרק סולו שנקרא מי גנב את האש שלי ואני חשבתי שזה בסך הכל רעיון וגיליתי שהרבה מאוד אנשים הסתובבו בעולם עם הרעיון הזה של האש ומי גונב להם את האש ואיך לשמר את האש בגובה מסוים והיו אפילו שניים שלושה אנשים שעשו עם זה קעקוע ושלטים ואני מאוד הופטעתי לזה ואמרתי אולי גם המטפורה הזו של ספינה שזו בסך הכל הייתה דרך לתאר את החוויה הנוכחית שלי בתוך החיים אולי המטפורה הזה יכולה לשרט גם אחרים ויכולים פשוט לעבוד איתה ככלי מטפורות הם כלי או מטפורה מארגנת הם לא תמיד כלים שהולכים עד העומק ועושים את עבודת העומק, אבל הם יכולים להחזיק את התשתית התודעתית של הבן אדם בצורה מאוד מאוד מעודקת ולשרט את ההתפתחות שלו אה ואת העבודה הפנימית העמוקה שלו. א אז בסרט הזה של פליני יש איזה קודם כל זה סרט שאתם אתם איכשהו חייבים לראות אותו א הוא באמת מאוד מאוד מרשים מאוד צבעוני יש שמה איזשהי ספינה גדולה של אריסטוקרטים שיוצאים ללב ים עד כמה שאני זוכר כדי לפזר את הפרה שלזלזמרת אופרה מאוד גדולה שבדרך הם פוגשים קבוצת פליטים אני לא זוכר מאיפה אולי מסרביה או משהו כזה ובסוף הסצנה הזאת יש איזה א צבא שמבקש א לעצור את הפליטים האלה וכברנית הספינה א מסרב והספינה מוטבעת ויש איזה סצנת סיום שבה רואים אדם חותר בספילת הצלה בסירת הצלה כזו הוא מצד אחד של סירת ההצלה ומצד שני עומד קרנף שמבחינה פיזיקלית זה לא אפשרי ועדיין הסירה הזאת שטה ומפה המטפורה הזאת היא התחילה לנגן לי בתוך הראש אז תראו אנחנו מדברים הרבה מאוד על ראקטיביות ומצדות ואיך אנחנו תגובתיים ואנחנו מאוד מאוד נשערים ממה שקורה לנו וממה שאומרים לנו ומאיזה יחס בן אדם מסוים נתן לנו ואם הם מקשיבים לנו או לא מקשיבים לנו או מבקרים אותנו או מכבדים אותנו או לא מכבדים אותנו או מדברים אליי לא יפה אה אנחנו נותנים המון המון כוח לדמויות שמקיפות אותנו אם מישהו נוהג בנו מדבר אלינו בצורה שלא מקובלת אלינו או היא פוגענית הוא אפילו לא עומד בסטנדרטים שלנו אנחנו נכנסים לריבים ולוויכוחים ואנחנו מבדים את ה שקט הנפשי שלנו לאורך א הרבה מאוד זמן ואפילו נהיים תוקפנים מאוד וזה מחרב הרבה מאוד מערכות יחסים אה במקום העמוק אנחנו יודעים להגיד שבכל פעם שבן אדם מעורר בי א התנגדות פנימית כעס ראקטיביות וזה הדבר העמוק שאנחנו עושים בסדנות זה גם משהו שאני עדיין לא הנחתי אותו פה בפודקאסט כמו שצריך ואני גם לא מתכוון לעשות את זה כרגע כי בעיניי זה קצת מורכב מדי או יותר נכון שזה יישאר בתוך הסדנה אבל אנחנו מבינים שכאשר אנחנו ראקטיבים באופן קבוע לאיזשהו דבר למציאות שמקיפה אותנו יש איזשהיא מראה חיצונית שבחקירת עומק יש לומר מורכבת עדינה לפעמים מאוד אמה אנחנו תמיד יכולים וצריכים לגלות את הנקודה הפנימית המורכבת שזה פוגש כלומר מה שקורה בחוץ בוודאי פוגש משהו בפנים. והאדם הזה שנמצא במיקוד שליטה פנימי שמעוניין לעבוד עם המציאות כדי להתפתח, יש לנו את המתודה הזו לגלות מה בדיוק פגש העולם החיצון בתוך הפנימיות שלי. איזה חלק בי סוער הוא פגש. איזה חלק בידורש תיקון הוא פגש. איזה חלק ביד הדורש התייחסות הוא פוגש. איזה רגש פנימי שאני לא מוכן לראות זה עצי. וכן הלאה ונכן הלאה. והמודל שלנו יודע להסביר את הלוגיקה של הקשר בין הבחוץ ובין הבפנים. איך לגלות את החלק הפנימי הזה. ואחרי שמגלים את החלק הפנימי הזה, מה עלינו לעשות ברמת התיקון הפנימי כדי שאותו עולם חיצון לא יפעיל אותנו יותר. שלמרות שהאדם הזה ממשיך להתנהג אליי ככה, אני כבר לא אהיה יותר בנקודה הזו שבאה איתי עד היום, לפעמים 10, 20, 30 או 40 שנה. אבל זה תהליך עדין ומורכב וכמו שאתם יודעים זה התפקיד שלמור אבל אתם מוזמנים לבוא ולעשות את התהליכים האלה איתנו אבל היום אני רוצה לדבר יותר על הרעיון הזה של הספינה הגדולה שלא משנה מה קורה בחוץ הספינה שלי ממשיכה לשוט אז קודם כל מהוא הסייט אף מיינד של האדם שמרגיש עצמו ספינה גדולה אני קודם כל לא עסוק בלהדוף את המציאות שמגיעה אליי, בלבטל את המציאות שמגיעה אליי, בלשכנע את מי שאומר לי, את מה שאומר לי עליי שהוא טועה. אם בא אליי מישהו ואומר לי אתה חסר אחריות, טל זה לא בסדר, אתה חסר אחריות והוא תוקף את האני שלי, אני קודם כל כספינה גדולה לא עסוק בלהדוף, בלבטל, בלשכנע. בלהשים, בלתרץ, בלכעוס על מי שהביא לי את המסר הזה או על המסר הזה עצמו. אני אישית קודם כל, וזו באמת מתודולוגיה שאני עושה בה, אני קודם כל מחליט לתת לאינפורמציה הזו לעבור דרכי. כלומר, היא לא נעצרת אצלי. אני לא חייב שהיא תתקל בקליפה שלי, בהגנות שלי, באגו שלי, ושאני אהיה חייב לעד. אותה כדי שהאמת הזו לא חס וחלילה תקשורשים ותצמח אצלי ובראש של מי שיש בחוץ. לא אכפת לי שהיא תצמח אצל האיש שיש בחוץ. לא אכפת לי שזה מה שהוא חושב עליי. אני קודם כל נותן לדבר הזה לעבור דרכי לכל האינפורמציה ולצאת מהצד השני של הגוף שלי. הוא אומר לי שאתה חסר אחריות. אני אומר אוקיי אני ספינה מאוד גדולה. לא קריטי לי לבטל את מה שהוא אמר, "לא קרייתי לי הגל הזה. הספינה שלי לא צריכה להיות מוטרדת. צף בי גל רגשי, גל של אי נוחות. אני לא צריך לקרוא לכל המלאכים להל אותו לסיפון ולזרוק אוגן. לא לא. אני יכול להכיל את אי הנעימות הזו. מי שלא מוכן לשהוט לרגע בגל הזה של האי נעימות, של המצוקה, של מה חושבים עליי, של האבל שנעשה לי כל יום וכל היום יהיה ראקטיבי. ימשיך להגיב, ימשיך לענות, ימשיך להתעצבן, ימשיך להתחשבן, ימשיך לנסות את הדעה של האחר עליו. יש מישהו בחוץ שחושב עליי רע. הספינה שלי יכולה לעמוד בגל הזה. היא לא חייבת לאדוף אותו. הגל הזה יכול להדהד לי בתוך הגוף חמש שניות, 10 שניות. חצי שעה בעבודת עומק, בתהליך אישי סדני, אנחנו נברר מאיפה הגל הזה מגיע, איזה מצד הוא מהדהד, איזה קושי מדויק בפנימיות זה פגש, אבל במטפורת הספינה אני לא זקוק לזה. אני רק מחליט שהספינה שלי מספיק גדולה. ואחרי החמש שניות האלה או הדקה או השעה, אני אישית כטל ואני מציע לכם לעבוד עם המודל הזה. או מזמין אותכם. אני שואל כך, האם במה שנאמר בחוץ יש איזשהיא אמת בפנים? האם באמת אני חסר אחריות או שיש בי ממדים של חוסר אחריות? אם ניקח את הדוגמה, אם התשובה היא לא, אין בי ממדים כאלה, אז אני משחרר. יש בן אדם חושב עליי משהו שהוא לא אמת. זה לא התפקיד של הספינה הזו להגיד לכל גל אם הוא בסדר או לא בסדר. זה מה שהבן אדם חושב. אם הדבר הזה לא קיים בי וזה לא אמת, אני משחרר את הדבר הזה והספינה שאתה. אם בדבר הזה שנאמר שאני חסר אחריות יש בו סוג של אמת, כן, לפעמים אני חסר אחריות, או כן, יש בי חלקים חסרי אחריות. אז אני משחרר את המראה הזו, את הגל החיצוני הזה, ואני שואל את עצמי, האם אני אוהב את החלק הזה? האם הוא מקובל עליי? חוסר האחריות שלי או התנהגות חסרת אחריות לפעמים מקובלת עליי? אם התשובה היא כן, ולא רק שהתשובה היא כן, אלא שאני גם מוכן לשלם את המחיר, כן? אני מדי פעם חסר אחיות, אני מדי פעם לא סוגר קצוות והבן אדם בדיוק נכנס בסדק הזה. הוא נכנס בסדק שהוא אמת. האמת קיימת? כן. יש לה מחיר? יש מחיר לעובדה שאני כזה? כן. מוכן לשלם את המחיר? כן. אם יש אמת או חלק מהאמת קיימת ואני שלם איתה ומוכן לשלם את המחיר, שוב פעם אני משחרר את המראה ולא עוסק באדם החיצון והספינה שטה. משחרר. אם אני מגלה שיש חלק כזה בפנימיות שלי, יש ב חלק חסר אחריות, הוא לא מקובל עליי, אני לא אוהב אותו ואני גם לא מוכן לשלם את המחיר שאומרים לי את זה או בכלל את מחיר חוסר האחריות. אז תודה רבה על הפידבק. זו הסיבה שאני ראקטיבי ואני מחליט להשתנות והספינה שטה. כך אוכך, גם אם הדוגמה הזו הייתה צרה באופן יחסי. אני חושב ש אם בן אדם יוצא מהבית בבוקר ונכנס לאוטו, זה קצת מוזר, כן, כי ספינה בתוך האוטו, אבל אתם תבינו את הראש. והוא נכנס לרכב שלו והוא אומר, אני נוהג כספינה מאוד גדולה וכל מה שקורה בחוץ מוזמן להתנפץ על דפנות וערכתי הספינה הזו. לא כל דבר חייב לטלטל אותי. לא כל דבר חייב להיכנס אליי ולעצור בתוך הגוף שלי. יש דברים שיכולים להתקע ברכתי הספינה, בדפנות הסירה. יש דברים שיכולים להיכנס אליי ולעבור דרכי ולצאת החוצה. ואז כשאני מגיע לחניה, מישהו חוסם אותי, הספינה שלי לא חייבת להיות מטולטלת. האירוע לא באמת בסדר גודל של גל להטביע אותי. נכנס למשרד אומרים לי שלום, לא אומרים לי שלום. אני שט לכיוון הישיבה שלי. כל מי שיצליח להתהלך ברחוב, בעבודה, בבית, בתודעה של ספינה גדולה יגלה שבאופן טבעי הוא ראקטיבי פחות לסביבה. ראקטיבי פחות לסביבה, שקט יותר, הסביבה גם פחות ראקטיבית אליו. בתוך המקום הזה כבר אפשר להתחיל לייצר התבוננות, כמו ש אמרתי מישהו אמר משהו יש בזה אמת אין בזה אמת אין בזה אמת משחרר והספינה שאתה יש בזה אמת האם אני שלהם עם החלק הזה בפנימיות שלי ומוכן לשלם את המחיר שלו אם כן משחרר את המרה והספינה שעתה אם יש אמת בחלק הזה אני לא אוהב אותו לא שלם איתו וגם לא שלם עם הממחירים שהוא גורם לי לשלם אני משתנה וגם אז הספינה שטה מציעה את הדבר הזה כתרגול מאוד מאוד מעניין להתהלך בבית, ברחוב, בחצר, בעבודה כספינה מאוד מאוד מאוד מאוד כבדה ולדמות את כל העולם שמקיף אתכם כגלים שמנסים לאתגר את הספינה הזאתי. תתחילו באיזה גודל שנראה לכם מתאים. א ואם רוצים לצמוח להיות ספינה כזו, מהאור עומק אז אני מציע תהליכים כמובן יותר מורכבים ויותר עמוקים. זהו, מקווה שהפרק הזה היה מחקים, למרות שהוא קצרצר, אבל הרעיון הזה כינן בי וגם רציתי למלא את החלל שנוצר מזה שאנחנו לא מגיעים להקליט כבר תקופה. כן. א רוצה לבקש מכם מי שאוהב את הפודקאסט, אתם יודעים שיש תחרות של גיק טיים על פודקאסט השנה ואנחנו ממש באה לנו אה בא לנו לנצח ובא לנו שזה יופץ הלאה. אז אנחנו נצרף בהסברים של הפודקאסט פה למטה בביו איזשהו לינק להצבעה לכל מי שלא הצביע. וזה גם הזדמנות טובה להגיד שאנחנו פותחים סדנת אונליין. מאוד מאוד השכענו בה לאחרונה. אנחנו משייפים אותה ומשפרים אותה. החלטנו להעלות אותה הכיתה ולעלות אותה הרמה. א 10ה מפגשים של שעתיים וחצי שאנחנו מלמדים את כל החומרים שלנו לעומק. יש לנו מאמן על כל שלושה תלמידים שהיו בסדנה שבנוסף למפגשים האלה המאמן הזה נפגש עם תתי קבוצות וגם באופן פרטי אנשים כלומר יש ליווי ממש ממש צמוד מעבר למה שמלומד בכיתה על ידי וגם לדבר הזה יהיה לינק למטה בשורות טובות אני מאחל לנו שלא נראה אתמור הרבה הרבה הרבה זמן כי כל פעם היא תתבטל ברגע האחרון כי עוד חתופים הגיעו זהו תודה רבה ולהתראות סליחה, זה לא מה שהזמנתי.</w:t>
      </w:r>
    </w:p>
    <w:p/>
    <w:p>
      <w:r>
        <w:t>===== פרק 49 =====</w:t>
      </w:r>
    </w:p>
    <w:p/>
    <w:p>
      <w:r>
        <w:t>סליחה, זה לא מה שהזמנתי. שלום, אנחנו בעוד פרק בפודקאסט סליחה, זה לא מה שהזמנתי, פרק 49. אנחנו עם קל בשן, קל ומייסד בית ספר למנהיגות תודעתית ומפתח שיטת אימפקט. אני לימוריך ואנחנו בפרק 49 אז אנחנו עוד אותו לקראת 50. ב-50 נדבר על חצי יובלב50 דבר על 50 זה בסדר היום 49 על מה אתה הולך לדבריש נטייה להיתקה בגיל 50 נכון אני אחרי גיל 50 נשארתי בגיל 50תלוי כאילו אבל בסדר בוא בוא בוא נדבר על זה אחרי 50 אנחנו ב-49 עכשיו אנחנו עוד לא שם אנחנו עוד לא חצי 100במאבק על השמאל טוקן הפסדתי עוד פעם זה השורה התחתונה נכון על מה אתה הולך לברפרק 49 אמרנו שנקרא לו לשבת בנוח בקורסה של עצמך זה כבר נשמע לי פחות נוח.כן. הפרק הזה הוא נולד מתוך איזה חוויה פרטית שלי בטיפולים שאני עושה באחד על אחד שאני עושה מול אנשים שמגיעים לפה. אבל לא מצאתי לנכון לקחת את השיטה שבה אני עובד כשאני נכנס לסטרס בעבודה ו ולהעביר אותה הלאה. אבל לפני הרבה הרבה שנים נתקלתי בציטות א מאוד מעניין של סמכות רוחנית. א גבוהה. אנחנו לא מרבים לצטט פה א א בפודקאסט ובכלל בעבודה בבית ספר כי אנחנו מנסים ללמד את מה שאנחנו הבנו לבד ולא ידע של אחרים. מה שהבנו מתוך העבודה עם תלמידים בכל השנים האלה. אבל פה אני רוצה א לצלט דווקא את הרב אשלג שהוא בעל הסולם. כל מי שלא מעודקן. הרב אשלג בעל הסולם כתב את פירוש הסולם לספר הזוהר של הקבלה. זה הפירוש ה אולי הנגיש ביותר למרות שהוא לא נגיש בעליל. והרב אשלג הוא סמכות. הוא גישר על הגשר הזה בין הבלתי מושג בעליל לזה שמנסים בכל זאת ללמוד קבלה. והציטות שלו אומר משהו כזה. לא משהו כזה, אומר בדיוק. א ואגב, יכול להיות שאני חוטה למקור, כי אני לא למדתי ממישהו מה משמעות הציטות, אבל בכל זאת נותן לו את הפרשנות שלי והוא אומר כך. אומר, האבן השואבת הגדולה ביותר של בני האדם והפ פוגעת ביותר בהתפתחותנו כאדם היא הרצון למצוא חן בעיניה אחר. וואו. אז מה זו אבן שואבת? אבן שואבת זה אפשר לדמיין את זה כמגנט, כאבן שמושכת אליה דברים במקרה הזה. אבן ששואבת או מושכת את האדם א כלפי מטה ופוגעת בצורה העמוקה ביותר בהתפתחותו כאדם. וצריך לשאול למה הרב אשלג שהוא כזו סמכות בוחר להגיד כזה משפט? והייתי רוצה לרכב על הרעיון הזה. במהלך השיחה. אהאבל תל בוא נתחיל מהדברים הטובים שלמצוא חן.כן.זה לא משהו שהוא רע לגמרי. אני מבינה לאן הפרק הזה הולך אבל עדיין למצוא כן זה איזשהיא מיומנות חברתית. א זה לדעת איך להתקדם בעבודה. זה לדעת איך לרכוש חברים. אני לא לבד בעולם.תשמעי בדיוק על זה הפרק כי אני חושב שלמצוא חן יכולה להיות תוצאה והיא לא יכולה להיות מטרה. אם אני עובד בלמצוא חן בעיני אחר, אני כבר אשים את המשוואה הזו על השולחן, אני בוודאות לא מוצא חן בעיני עצמי. זה חתיכת משפט,כיונראה לי שכל הפרק אתה תהיה עסוק בלהסביר אותו.תראי, אני מאוד אשמח אם אני אמצא חן בעינייך ואני בכלל מאוד אשמח אם אני אמצא חן בעיני כל אדם שפוגש אותי וגם כאלה שרק שמעו עליי וכאלה שסיפרו לאחרים עליי. הרעיון של מצור חן הוא כיף כי אם אני נמצא מוצא חן ביני חרים אז אני מקובל ואני עטוף אני חלק מהחברה ואני מתקדם אבל אני רוצה למצוא חן בעקבות מי שאני יגידו טל הזה המקור נגיד אם אני חומר גלם יגידו לי הסלט הזה הוא ממש טעים העגבניה היא טעימה התפוז הוא טעים אבל אם אני הנחת העבודה הלא מודעת שלי שהתפוז שאני הוא לא מספיק בעבור לימור ואין סיכוי שהיא תחגוג עלי ותגידו וואו, תפוז הזה מוצא חן בעיניי ותתחיל לספר לאחרים אז אני אתחיל לשאול את עצמי מה לדעתי לאימור כן תאהב אי תאהב א תפוז עם טוויסט א פיקנטי אוקיי בוא נוסיף משהו פיקנטי וכשאני מוסיף משהו פיקנטי כדי למצוא חן בעיני אחר אני מיד כבר לא בקבלה עצמית מיד כבר מתרחק עם מי שאני במהות שלי ומיד אני כבר שבוי שלך כי אם חס וחלילה אני אומר את זה במרכאות את אכן מוצא חן בעינייך התפוז עם הטוויסט הפיקנטי עכשיו אני כבר שפוט שלך כי אני צריך לתחזק תפוז עם טוויסט פיקנטי ואם יש לי דמות אחת כזו מולה אני עסוק בלמצוא חן בעיניה פעם בשבוע ניחה אבל אם אני פוגש אותך יום יום אני כבר בבעיה ואם יש לי חמש או 15 דמויות כאלה בחיים אני למעשה עבד ל-15 או 20 מסכות שאני צריך לתחזק כדי שכולם אני אמצא חן ביני כולם ואני אוכל לכתודות בהרמונה עם כולם במקום הזה אבל אני חייב כבר להחזיק פסדה ואני כבר מפספס את עצמי כי אני כבר לא רק אני עובד בשביל לימור אני עובד בשביל לימור שהיא תהנה מאיזה מוצר שהוא טל שוב כמובן שבמקום הזה הקשר שלי עם לימור הוא כבר לא קשר אינטימי אמיתי כי לימור לא אוהבת אותי או מרוצה ממני היא מרוצה מהמוצר מהפסדה שאני שמתי מולה אז גם אם היא אוהבת אותי או מרוצה ממני א או שאני מוצא חן בעיניה זה לא פוגש אותי בפנימיות. כלומר אני לא מתמלא מזה כי אני הרי יודע שזה לא באמת אני שאני השקעתי אנרגיה כדי למצוא חן אז גם הקשר עצמו גם אם הוא חיובי בסוף מותיר את האדם ריק והבן אדם מרגיש שהקשר לא משמעותיזאת אומרת אתה משקיע אנרגיה גם כדי לרצות אותי כדי כאילו להיות מי שאתה חושב שאני רוצה שתהיה וגם משקיע אנרגיה בלהסתיר את האני אמיתי שלך זה ממש השקעת אנרגיה אפילו כחולה כןכן זה קראנו לזה באחד הפרקים אה מסכה אז אתה רואה אנשים עם חושים משושים מאוד מאוד מפותחים שני אמפ כאלה עם יכולת אמפטית גבוהה בזה שהם מבינים מה קורה סביבם מה כל אחד מסביבם זקוק כדי להיות מרוצה ואנחנו עושים למדיניות של ריצוי ולמה זו האבן הפוגעת ביותר בהתפתחותו של אדם כאדם כי הנטיש אישה הזאת של האני לא מאפשרת לך בסופו של דבר להיות האני שנבראת עליות. אני מניח שמש הרב אשלג מגיע כי הוא אומר למה זה כל כך בעייתי? כי אני פשוט לא מוציא מהכוח אל הפועל את ה-DNA שלי, את מי שאני אמור להיות. אם אני אמור להיות בן אדם א או אם יש לי דעה מאוד מוצקה וכיוון מאוד ברור ומחשבות מאוד ברורות, אבל את הדעה המוצקה אני מרכך או מעגל א כדי למצוא חן ולא מביע את כל הידע, היכולת והעוצמה שלי, אז אני כבר לא מבטא את מלא העץ שהזרע הזה אמור היה להנביט ולהצמיח.אבל יש לי כל כך הרבה א דברים שאני טובים שאני משיגה בזה. אה אני מתקדמת בעבודה, אני מצליחה למצוא בן זוג או כמה בני זוג. א אני בקשרים חברתיים מאוד טובים. אז נכון שאני עובדת מאוד מאוד קשה בשביל בכל הזירות האלה. אז אז התרחקתי.תראי, יש לנו זה ברור שיש בזה ערך. אנחנו ובתחת המודע הטוב מיטיב שלנו לא עושה שום פעולה שאין בה ערך. כלומר, או שאני מרוויח מזה או שזה מגן עליי מפני כאב או דחיה. אז ברור שאם את אוהבת אותי ומשאירה אותי בקבוצה, יש לזה הרבה מאוד ערך. ואם את תזרקי אותי מהקבוצה, אני אפגוש א דחיה או לבד או שהתיגריס יתרוף אותי. ברור שיש לזה ערך. ככל שבן אדם יותר חלש בכל מיני מובנים, גם רגשית, גם רוחנית, גם פיזית, הוא זקוק יותר לקבוצה ויש סיכוי שהוא ירצה יותר את הקבוצה. אבל איפה הדבר מסתבך לימור? נגיד עכשיו תקחי דוגמה פשוטה. בוא נראה איפה יש את הלמצוא חן בעיני אחר הזה. בדייט יש את הלמצוא חן בעיני אחר. אוקיי?ברעיון עבודה יש את הלמצוא חן בעיני אחר. בוודאי. בקשר לא יודע, שני הורים, סתם אני נותן דוגמה של הורים גרושים א עכשיו כל אחד מהם רוצה למצוא חן בעני הילד בקשר זוגי שהוא לא דייט ראשון אני רוצה למצוא חן בעיני הילד בעיני המהסיק שלי אני רוצה למצוא חן 100% אנחנו מסכימים שזה חשוב וזה גם טבעי נכון אנחנו רוצים ליהנות מהאהבה ומפחדים מהדחיה עכשיו תארי לעצמך שמצאתי חן בעינייך בדייט או ברעיון העבודה אבל אני נכנסתי אפורט מאמץ שהוא לא אני ואת רכשת משהו שלא התכוונת לרכוש אותו, רכשת את הפסדה, את הדמות שאני יצרתי. טוב, עכשיו מה יקרה? מה יקרה חצי שנה בתוך הקשר הזה?באיזשהו שלב טל האמיתי יתגלה. אתה לא יכול להחזיק פסדה לאורך זמן?תראה, האמת שיש שתי אופציות. או שבאיזשהו שלב, כל אחד עם ה עוצמה שלו להחזיק את המשחק הזה הרבה זמן, יתגלו סדקים והטל האמיתי תגלה. וישבר. כלומר יזרקו אותי, יגידו אפרופו, זה לא מה שהזמנתי, אני חשבתי, מכרת לי משהו אחד ובעצם אתה משהו אחר. ועכשיו תלך מפה. וכמו תמיד הטרגדיה של התודעה הראקטיבית, אני עשיתי פעולה כדי לא לחבוד חיה. כלומר, אני ריציתי אותך כדי שאתה לא תנטוש אותי ולא תזרוק אותי. וכמובן שבסופו של דבר אין מה לעשות, חוק סיבה ותוצאה. בא ואומר שהטרגדיה של התודעה הראקטיבית זה שהיא תמיד בוראת בדיוק את הדבר שאותו מנסה. למנוע ולכן אחרי תקופה מסוימת שלושה חודשים חצי שנה אה הפסדה תיפול וזה מה שהגיע זאת אופציה אחת האופציה שנייה של אנשים אולי אפילו יותר חזקים עם קישורי משחק יותר עמוקים אולי עם פחדים יותר עמוקים זה שהם יצליחו להחזיק את הפסדה הזו את הדמות הזו אפילו חמש ו10 שנים יש אנשים שמחזיקים תדמית מול בן או בת הזוג שלהם עשור שלא לומר אסורים אני פוגש את האנשים האלה אז איפה משלמים את המחיר. הקשר נשמר. הבן זוג לא עלה על ה על התרמית. איפה משולם הקשר? אם אני בקשר איתך שאני עושה הכל כדי שאת לא תנטשי אותי ואני כבר לא מתנהג בהלימה עם הרצונות שלי והתשוקות שלי ולא מבטל לכן את ההרגשות האמיתיים שלי ואת התשוקות האמיתיות שלי. זה אומר שאני בכל רגע נתון נוטש את עצמי. עכשיו בן אדם שבכל רגע נתון הוא כבר לא מודע לזה. נוטש את עצמו כל יום משלם על זה מחירים. אחד של שחיקה, שתיים, הוא קמל בעצם כי הוא הולך ומתנתק מהרצונות שלו והולך ומתנתק מהרגשות שלו ולאט לאט הוא קמל כי הנטישה העצמית היא היא עוית עד שהוא מוצא עצמו ריק בתוך הקשר. אם הוא מספיק אמיץ, נקודת השבר הזו תגרום לו לעזוב את הקשר. אגב, בדרך כלל הוא ישמין הזוג ויגיד בת הזוג ובן הזוג שלי לא נותנים לי לבטל את עצמי כמו שאני או לא סופרים אותי כןאו עשיתי בשביל הכלאו מה לא עשיתי וזה היחס שקיבלתי אבל האמת ואמרנו את זה עשרות פעמים פה שמערכת יחסים שיש לי מהעולם אין השתקפות מוחלטת שמערכת יחסים שיש לי עם עצמי ואם אני לא נותן לעצמי את מלווא המקום אין לי מה לצפות ש שהעולם יתן לי את מלו המקום אז בכל מקרה אתה משלם מחיר אדיר על המהלך הזה או שבסוף בין הזוג שלך המעסיק שלך הדייט שלך הילד שלך יעדוף אותך או שאתה עודף את עצמך ואתה מרוקן את עצמך מכוח החיים. אז אנחנו בוודאי שאנחנו רוצים למצוא חן בעיני אחר, אבל זו תוצאה לא מטרה. מה זאת אומרת זו תוצאה? שאני ככה אני מסתכל על זה אמור להסתכל ב מסתובב בעולם באותנטיות עמוקה כי זה מי שאני. יש פה שאלות כמובן איך להיות אותנטי? מה זה אני האותנטי? אולי אולי נגיע לזה. ותוצר הלוואי של זה שיש אנשים שבמקרה יאהבו את זה. ואם את במקרה אוהבת את אתל על המגראות והיתרונות שלו, על העוצמות והחולשות שבו, אז זה קשר אותנטי, הוא קשר נתול מאמץ. אנחנו פשוט רוצים שכולם יאהבו אותנו, אבל זה בלתי סביר. אז אם בן אדם מוכן להגיד אני לא אעשה את המאמץ למצוא חן בעיני אחר כי אני מיד מאבד את המהות שהיא אני. אני מנסה להידמות למשהו שהוא לא אני. המחיר יכול להיות שתהיה כמות מוגבלת של אנשים שאני אמצא חן בעיניהם. וזו החלטה שבן אדם באיזשהו שלב חייב להסכים לה שאני מתהלך בעולם ולא כולם מרוצים ממני ואני לא הכפובתי של כולם. ורוב אנשים לא מוכנים לזה. הם רוצים להיכנס לכל מקום. עכשיו תראי יש גם אנשים שפכו את זה. יש איזה ספר, אני לא יודע אם אם אני לא קראתי אותו, אבל הוא מתנסח כמו משהו the art of not giving a fuck or a dumם או לא יודע, משהו כזה.בעיניי זה דבר אגרסיבי, כן? אני לא רוצה להיות באומנות של לשים שום, לא לשים על שום דבר. אני כן רוצה להיות באומנות הזו של אני מאוד מאוד נאמן לעצמי וכפועל יוצא יש כמות מסוימת של אנשים שמסוגל לאהוב אותי כמו שאני וכל היתר לא אבל לפחות אני לא נוטש את עצמי לתישה קבוהה אני פותחת סוגריים ואומרת שבאחד הפרקים הראשונים כן דיברנו על הקטע הזה של להגיד את האמת שלך אבל גם אותה להגיד מאוד לא באגרסיביות כמובן אלא להגיש אותה בצורה נכונה ותלכו אתםזדו סתדרוכן אנחנו לא שמה זה בכלל כל פעולה של מודעות אני לא חושב שיכול לה פעולה אגרסיבית כן יש להיות יש להיות נחוש יש להיות אסרטיבי אבל יש נקודת בלנס כזו ואני ארוצה לתת כמה דוגמאות לאיך עושים את הבלנס עכשיו אני צריך להגיד עוד משהו צריך רגע להבין למה גם אנשים מתחזקים את הלמצוא חנן הזה הזה בעיני אחר כי ואיפה יש מחיר שהוא לא מגולם בצורה מספיק טוב זה כמו היוון נכון יש בנדלן רעיון של היוון לקחת את העלויות העתידיות של הנכס או של המשכנתא ולשלם אותם עכשיו עם כל הריבית עכשיו מה מה קורה הרי בתודעה אני יושב מול בדייט. בוא נלך על זה כי זה נורא פשוט למרות שאני כבר לא בעולם הזה אבל אני אומר המחיר שלא למצוא חן בעינייך זה לחוות עכשיו דחיה. אני לא רוצה את הדחיה הזאתי אז אני אמצא חן בעינייך על ידי זה שאני אתן משהו שהוא לא אני. ועכשיו התחיל הקשר ועכשיו אני כל הזמן אומר מחיר הדחייה ברור לי. אני ממשיך לתחזק את זה כי הרגע הזה של הדחיה המומנט הזה הוא יהיה מאוד מאוד פוגע וכאב לי כמה שבועות. הגבעה שמעלה אני צריך לעבור לטפס הכאב הברור, המחיר הברור, הרימת השטרות ברורה לי בעין. מה שאני לא מצליח לעשות זה את ההיוון של סך כל המחירים. האיוון של סך כל המחירים בא ואומר, נכון, אבל תראה טל, היום ויטרת קצת על עצמך והיום עשית פעולה של נתינה שהיא לא מדודה, היא באה מחסר, חסך בכלל, משורש של פחד. אני הייתי בריצוי כדי שתחשבי שאני אחלה גבר, אבל נתתי מטבע שאין לי. אבל אם אנחנו סוחמים בקשר שנה או 10 שנים של המחירים הקטנים שאני שילמתי ועד לאיזה שפל רגשי החיים שלי הגיעו? אם אני משווה את הרמות המחירים בין מחיר הפרידה לבין המחיר שהצטברממינוס של המינוס של המטבעות שנתת לי שאין לךאין אין מה להשוות זה נקודתי וזה קיליון והרבה פעמים אנשים לא מצליחים לעשות את זה ו הרבה פעמים בשביל לעורר את האנשים שמגיעים לפה לייעוץ ודברים כאלה אני אומר להם אוקיי בוא נשמור את הקשר ובוא נשמור את ההתנהגות שבוא תגידי לי או בוא תגידי לי איפה אתה 10 שנים מהיום אם תמשיכי לשלם את המחירים של ביטול האני כדי למצוא חן בעיניה אחר איפה את חושבת שהיא תהיי בעוד 10 שניםמתפתרתמה יהיה הקשר של הבן זוג שלך איתך מה יחשבו עלייך הילדים מה תגידי על עצמך ביוםך טוב, אני לא רציתי את כאב הלב שבפרדה. טוב, אני לא רציתי לאבד את העבודה. רציתי ביטחון כלכלי. אוקיי, זה המוות האיתי הזה. עכשיו, שוב, אנחנו לא פודקאסט רדיקלי שטוב תזרקו הכל, אל תדפקו חשבון, תעשו סמים, תעשו זה טה טה. לא, אבל הנקודה הזו של לבדוק האם אני פועל במיקוד שיטה חיצוני שתכלית הפעולות שלי, מתוך פחד לא להיות נאב, לא להיות רצו, רצוי, לא למצוא חן בעני אחר. אני מוותר על הטבע שלי. אה זו כבר בעיה.אתה יכול רגע להתעכב על דיברת על פחד, על זה בעצם שורש הפעולה.כן.ואתה יכול לתת דוגמאות אולי של אנשים בוגרים שהיו ילדים שעבר עליהם משהו שבעקבות זה באמת הם נוטים יותר למצוא חן בעיני האחרים, להשקיע מאמץ בזה.אני חושב שאפילו לא בא לי לתת פה דוגמאות של אירועים מכוננים בדוגמת מצדה. אני חושב שהנקודה הזו היא הרבה יותר עמוקה. היא קשורה לסוגי לסוג ההתקשרות עם ההורים. ההולי גריילי, הגביע הקדוש שלגדל ילד, הדבר הזה שהוא הכי חשוב והכי קשה ליסום הוא לגדל ילד שמרגיש אהוב מעצם היותו. זו המשימה. לא החינוך, לא הערכים, לא המוסר, לא הלימודים, לא הציונים, לא החריצות, לא המשמעת, לא הרגלי העבודה, לא החוגים, לא הגבולות, כלום. אף אדם לא הגיע עם בעיה למטפל, לפסיכולוג, לפסיכיאטר, לציפרלקס, ללא משנה מה א בגלל הדברים האלה. אבל כולם הגיעו כי הנפש שלהם ששואה בגלל האופן שבו אהבו או לא אהבו אותם. אז ככל שילד מרגיש שהוא ראוי לאהבה, ללא קשר לאיך הוא התנהג, שאין דבר שהוא יכול לעשות כדי למחוק את האהבה. של ההורים שלו. גם כשהם כועסים הם מבינים שהוא כעס שהם כעסו על המעשים שלו ולא על המהות שלו. ילד הזה שמרגיש נהב מעצם היותו ולא בגלל עשייה מסוימת או הישג מסוים או ביטול מסוים או ריצוי מסוים יתנהל ככה גם בעולם האמיתי.זאת אומרת שאם אני הייתי ילדה שקיבלתי חיזוקים חיוביים על ה התנהגות הטובה שליכןאז אז אני ככה צרחתי אהבה, אהבו אותי כי התנהגתי מאוד יפה ואני גם עכשיו רוצה להתנהג יפה,נכון? ולכן את מניחה שאין לך מקום בעולם אם לא תתנהגי יפה. והמטבע העובר לסוחר הוא התנהגות יפה. התנהגות יפה זה להיות בסדר, זה לא לדרוך על הקווים, זה ללכת בתוך המסגרת. התנהגות יפה יכול להיות בבית שלך, שרק שעזרת בבית או לאחים שלך קיבלת את הפידבק, וכשלא עזרת בבית, לא קיבלת את הפידבק או קיבלת פידבק מאוד מאוד שלילי. כשהיית נאמנה על עצמך, קראו לך עקשנים. או חמור עם ראש בקיר או אגואיסטית וכשעזרת לכם אמרו או ילדה טובה או שעל האחות שלך או על האח שלך כל פעם שאהבה נתפסת כמותנת על ידי הילד הוא אומר הבנתי לחלק הזה יש מקום והוא ראוי לאהבה והחלק הזה אין מקום והוא לא ראוי לאהבה אז שפת האהבה בוודאי ציונים אם אני מביא ציונים טובים או עבדתי יפה אז הילד אומר אוקיי אני מקבל יחס אפילו רק יחס כשאני עושה דברים מצוין ובכלל אני מביא יחס רק שהעשייה שלי היא מצוינת. אז הבן אדם אומר, הבנתי, המטבע שלי הוא כל הזמן להיות מצוין וכשאני לא מצויין אין לי מקום בעולם. אז זה גם מטבע, אני מנסה למצוא חן על ידי מצוינות, לא על ידי אותנטיות, לא על ידי הקשבה, לא על ידי חיבור לעצמי. כן, יש פה הרבה. דבר השני א שקשור, קשור גם ליד כמה אני מרגיש בטוח בתוך הקשר א מול ההורים שלי, שאני יכול לצאת מהריבוע, אני יכול לצאת לעולם, לעשות קצת פאולים, להתפרע, לטפס על העץ, ואני חוזר וההורה שלי עדיין שם. הוא תמיד מקבל אותי, תמיד יש לי לאן לחזור. לא שהוא אומר לי לא, לא, לא, עכשיו אין לך לאן לחזור, התנהגת ככה, אני לא, אני דוכה אותך. עונשים של שתיקה, כן? עונשים של מניעת קשר. אה, ככה התנהגת, אני לא איתך. עד שאתה לא נרגע, אל תדבר איתי. שתירגי, תציא מהחדר, אני אדבר איתך. אני לא מקבל אותך במנהד רגשי. דברים באמת למשל הדבר הזה של מנהד רגשי שהורים לא מוכנים לקבל או אגרסיביות או חולשה או כעס או תסכול או דיכאון או שבר או לא יודעאז אני תמיד אשים מסכה של א הכל בסדרלכן בסוף אנחנו חוזרים ליסודות זה הכל אהבה כי אתה יודעת הפודקאסט יכול לדבר על כלים וזה בסוף זה אהבה ה ה אנחנו עם כל החולאים האלה בגלל הקשר שלנו עם עצמנו והקשר שלנו עם עצמנו קשור לאיך אהבו אותנו אמרנו את זה אלף פעמים פה אמרנו מערכת יחסים שיש לי מהעולם ריצויות אנטיות במקרה הזה אינ השתקפות מוחלטת למערכת החסים שיש לי עם עצמי אם אני בקבלה עצמית עמוקה ומתי אני בקבלה עצמית עמוקה שגדלתי בבית שיצר אצלי חוויה שאני ראוי לאהבה נקודה בוא לא נתבלבל כן ההורים שמזים זה לא שאני לא מאפס את הילד שלי זה לא שאני לא מחנך אותו זה לא שאני לא שם לו גבולות זה זה לא שאין ערכים, זה לא שאין מוסר, זה לא יש ויש. את מכירה אותי, את יודעת היטב שאני הורה מאוד ברור. בתוך הדבר הזה אני יודע שהמשימה המרכזית שלי ואני מחזיק אותה, כלומר פה אני מפרגן לעצמי, זה לתת לילדים תחושה שהם אהובים נקודה. להגיד לך שלילדים אין ספקות לגבי הדבר הזה, בוודאי שיש. לכל ילד, מהילדים שלי יש את הפצעים שלו ואיך שהוא פירש את העולם. אוקיי, השבוע אה היפסתי קצת את את הילד שלי והוא אמר לי אבל למה אתה כועס? האמת שאני בכלל לא כעסתי. אני רק ניסיתי להיות מאוד מאוד ברור. לא, אתה שופט אותי. באמת שלא שפטי, הוא משך את זה לאן שהוא משך את זה, אבל הכוונה שלי הייתה א ברורה. אז אם להסתכל על העבר, אלה הם המכרלות. מתי אנחנו מה העבודה שלנו כמבוגרים? העבודה שלנו כמבוגרים היא לעשות את תהליך הקבלה העצמית הזו. מהרגע שאנחנו הופכים להיות אנשים מודעים יותר, לגל את כל החלקים האלה שמסתתרים ואנחנו דוחים אותם ולא מקבלים. הרי זה מה שאנחנו עושים פה בסדנאות. אנחנו עובדים עם הראות, מגלים איזה חלק בי אני לא מקבל, לומדים לקבל את החלקים האלה ופתאום אנחנו נתולי מאמץ ונטולי קונפליקטים. אהאבל גם מוותרים על חלק מה מלהיות אהוב על ידי כולם. לא שמצב כזה קיים.תראי, אני אגיד לך את האמת. אני הרי אמרתי את זה לפני רגע, אבל יש בי חלק שלא לגמרי מקבל את זה, כי בסוף כן יש מחיר לשלם. כלומר נגיד שיש לי 10ה חברים ואני מחליט היום להיות אותנטי ב-100% אוקיי? לא לרצות יותר אף אחד. אז אני יכול לאבד חמישה, אבל אם אני אשאר מדויק ונאמן לעצמי, יהיו לי חמישה אחרים במקומם, אבל הם יהיו בקשר עם טה האמיתי ולא עם הדמות שאני א מכרתי. עכשיו אני אני גם רוצה רגע א אנחנו לא נגד מאמץ אוקיי, מאמץ זה דבר נהדר. אנחנו בפירוש חושבים שלהתאמץ כדי להשיג דברים זה דבר ראוי. אם אנחנו רוצים שהפודקאסט הזה ישתפר, אנחנו מתאמצים. היום שמתי פה שתי תאורות, ניסיתי לצלם לבד, הכנתי לך אפילו נייר עם הרשי פרקים. אנחנו מנסים להשתפר. אנחנו שוב שואלים מאיזה שורש מגיעה הפעולה. האם המאמץ הזה הוא כדי למצוא חן ואז אני נוטש את עצמי או שהמאמץ הזה עסוק בלי טל יותר טוב, טל יותר מוצלח, כלומר עסוק במימוש של האני. אם זה קשור למצוינות שאני מנסה להיות הפרח הכי יפה שאני יכול להיות, או לא הפרח שאני אמור להיות, אז המאמץ הזה הוא מאמץ נהדר, כי הוא מאמץ של מצוינות. אם זה מאמץ של הצטיינות, ש מה זה הצטיינות? הצטינות זה כבר דבר השוואתי. שאני מנסה להראות שאני טוב, שאני מנסה לזכות בהכרה שאני טוב והכרח טוב יותר ממישהו אחר. השורש הוא כבר שורש של פחד, כבר שורש שבו אני נטשתי את עצמי וזה תמיד בא עם מחיר כי חוק סיבה ותוצאה אומר שמה שיונק מפחד הולך וממש את הפחד ממנו הוא ינק. אגב, בגלל זה ארגונים שמקדשים הצטיינות בסוף הם ארגונים בינוניים. כי כל אחד מנסה להיות יותר טוב מאחר. זה מכניס פוליטיקה ארגונית. אתה דורך על גופה של מישהו. אתה כבר יותר גבוה משאר הסמנקלים בחברה. א וארגונים שמקדשים הצטיינות, סליחה מצויינות להיות כל מה שאני יכול להיות, יש להם נטייה להיות ארגונים מצויינים ומנהיג מדהים מחלץ מכל אחד את המצוין שבו, לא את ההצטיינות א ביחס לאחר.אני כל הזמן רואה את זה בארגונים שבעצם זה כמו כמו תותחים, כולם באמת מצוינים ותחים, אבל ברגע שהקנים בתוך הארגון מופנים אחד כלפי השני כדי אחד יעלה על השני, אז בעצם אנחנו אנחנו מחלישים אותנו כארגון. אני רוצה להגיד לתת דוגמה ממש קטנה מהפודקאסט עצמו. אנחנו כבר א מעל חמש שנים מקליטים את הפודקאסט.את לא אמיתית.כן. אהאיך יכול להיות? התחלנו.יכול להיות לא יודעת. בפייסבוק קפץ לי כזה שלפני חמש שנים בקורונהעברו חמש שנים. וואי.טוב אני אבדוק את עצמי עכשיו. אתה מערער לי את הביטחון אבל אה בעצם כשישבתי פה בהתחלה אתה אמרת לי אני רוצה שתשאלי אותי הרבה שאלות אני רוצה שתשאלי אותי הרבה שאלות והייתי עסוקה בלרצות אותך ברגע איזה שאלות אני אשאל ואיך אני אשאל ועם הזמן אני מבינה שזה ריצוי וזה ממקום של פחד של רגע אולי תאירצה אותי בתור מרעיינתועכשיו אני לא עכשיו אבל די הרבה זמן אני מגיעה למסקנה שזה בסדר שזה בסדר שאני לא שואלת הרבה שאלות שזה בסדר שאני נותת לך לדבר בשתף ובלאט א כי ככה זה אמור להיות אני לא אמורה להפריע לך כן.אמ אז אני חושבת שעכשיו אני כבר לא מפחדת ממך,אבל עדיין תשאלי שאלות כי הרבה אנשים אוהבים את זה שזה מוריד את זה לקרקע. אמ עכשיו אני רוצה רגע להגיד איך אני עובד עם הדבר הזה. אה מתי בעצם נתקלתי בזה. כמובן זה נמצא בחיים שלנו בכל מקום למצוא חן בעני אחר. אני כנר אני כמעט נעלב כשאני חושב על עצמי אבל אני כנר באמת הייתי עסוק בזה 24 שות ביממה הייתי הולך ברחוב ועסוק קודם כל חושב שכולם מסתכלים עליי חושב שלכולם יש דעה עליי ועובד בזה עובד בלתחזק את זה ו תשמעי חתיכת מהמסע ואם חלילה מישהו לא היה לא הייתי מוצאחן ביניו זה היה לי מאוד מאוד מאוד קשה א אז קודם כל אני יודע איך זה מרגיש ואז עשינו קברת דרך ועדיין לפני כמה שנים היו לי לקוחות בסדנאות פה א עם הרבה מאוד ידע טיפולי מנ מחלקות פסיכיאטריות כאלה ודקנים של פקולטה לפסיכולוגיה תשמעי מי אני בואי ומצאתי את עצמי מתאמץ ובמאמץ הזה אמרתי יש להם כלים לשפוט אותי זה כמו א פרסונל שבאים א לבדיקה רפואית אומרים שהסטטיסטיקת פגיעה שמה הנזק הוא הרבה יותר גדול כי הרופא המטפל אומר הרופא המטופל יודע מה נכון ומה לא נכון ואם אני אפגע בו השם הטוב שלי יפגע ואני אני גם יודע שיש רופאים שהולכים לטיפול בבתי חולים אחרים כדי שלא ידעו שהם רופיםוגם לא אומרים שהם רופאים אנחנו קוראים לזה פרסונליטס שזה בעצם אנשים נפגעים יותר מזה זה לא זה לא מוכח סטטיסטית אבל יש לזה שםואז א אני חוזר לשם של הפרק מצאתי את עצמי של מול הלקוחות האלה ש שאני מוטרד ממה הם יחשבו עליי או גם זה בטיפול שמגיע איזה מקרה והוא נראה לי קשה ואני מתחיל להרגיש שאני לא מבין מה קורה ואין לי את כל החוטים מחוברים בתוך הראש אז אני מתחיל להתאמץ עכשיו איך נראית ההתאמצות שלי הגוף שלי מתחיל להידרך ואני קורא לזה אני נוטש את הקורסה כי נגיד עכשיו אני מדבר איתך ואני די נטול מאמץ אני יושב אני נוח במין איזה נוכחות ואני אומר את מה שעולה לי בראש אני לא נשען קדימה ואני גם לא בורח, אני לא מתאמץ, יוצא ממני משהו בנוכחות רגועה, אבל אם אני ארגיש שאת לא מרוצה או את תתחיל לעשות פרצופים שזה לא זה, אני אמצא את עצמי נוטשת את עמדת הנינוחות ולזה אני קורא לשבת על קצה הקורסה. אז הדמיון שלי זה שיש לי מעין מטוטלת כזו מעל הראש כמו של בנייה, כן? חוט כזה עם משקולת כזו מין אנח כזה, זה נקרא בבנייה אנח, שאתה יודע בדיוק מה ה90 מעלות. כשאני במקום הנכון שלי בדייט, בראיון עבודה, בגיוס, חשבתי מיזה נערה שבת של חברה שהולכת לגיוס, בראיון, בטיפול, אני רוצה שהנ"ך הזה ישב לי מעל הראש, בין הגולגולת, דרך עמוד השדרה, דרך השוון לקורסה ואני נינוח. ונס אני מרגיש שנישנתי קדימה למיקרופון כי אני בסטרס כדי לרצות אותך. נטשתי את הקורסה. זו נקודה שבן אדם צריך ללמוד להרגיש אותה. איך זה מרגיש לשבת נינוח בתוך הקורסה של עצמו? זה המקום נטול המאמץ. זה המקום שבו יש אותו אינטיות. אני למדתי להרגיש את זה. ומכיוון שאני מכבד מאוד את חוק הסיבה והתוצאה ואני יודע שכשאני נשען קדימה כדי לרצות מישהו כני אומר אוי הרי זאת הריקטיבית אומרת אני רוצה למנוע עתיד רגשי לא רצוי דחייה חוסר סביבות רצון וכשאני מרגיש שזה קורה אני גם יודע שמיד התחלתי לפעול משורש של פחד נכון כי אמרנו תחליטה של התודעה הראקטיבית היא למנוע עתיד רגשי לא רצוי במקרה הזה חוסר סיוט רצון אנחנו יודעים שכשאני פועל משורש של פחד בחוק סיבה ותוצאה המציאות מתכתבת עם השורש נכון מה שיונק מפחד ילך ויממש את הפחד ממנו יונק כלומר כשאני מתחיל להתאמץ כדי שחס וחלילה את לא תהיי לא מרוצה ממני. אני בעצם עוזב את עצמי, את האיכויות שלי ומגדיל את הסיכוי שאת לא תהיה מרוצה ממני. אני היום כשאני מרגיש את זה קורה ומתוך זה שאני יודע שזה בא עם מחירים, אומר את תחזור לקורסה. אני נשען מיד לאחור ואומר תחזור להיות נתול מאמץ. לא המאמץ הזה של המצוינות, המאמץ של ההצטיינות, שלמצוא חן בעיני אחר. ובשביל זה אני חייב באותו רגע גם לפגוש את הפחד שלי. אוקיי? זה פעולה בשני ראשים. אחד אני אומר יכול להיות שלימור או הלקוח הזה יהיה לו מרוצה. האם אני מוכן לשת את זה? זה אחד. ושתיים במקביל אני גם נשען על עצמי. אני אומר מצד שני אני גם יודע מי אני ומה האיכויות שלי. ואם אני אמשיך לשבת בנוכחות הנכונה שלי, אולי צריך להעביר מה זה נוכחות. זו הדרך היחידה שבה הטוב המרבי יצא ממני. את מבינה רגע אתאני יוצרת אותך כי אני רוצה רגע לקחת עוד צד אחורה. טל כבן אדם מודע לעצמו בסדר גמור. אתה יודע בדיוק מתי מטותלת במצב אנכי אתה יודע לזהות את זה. אנחנו פשוטי העם איך אנחנו יכולים לזהות? אני לרגע אני חושבת שאולי הדיפולט שלנו זה לשבת בקצה הקורסה. איך אני יכולה לזהות מצבים או תהליכים מתמשכים בחיים שלי שאני שם בריצוי בלמצוא חן כל הזמן? את יודעת בשביל זה אתה צריך לזהות איך מרגישה נקודת האיזוןאיך אני מרגישה כשאני יושבת בקורסה בלי להתאמץכןאצלי בדרך כלל זה קורה כשאני בזוגיות שלי עם בנישם אני לא מתאמצת אני אני לגמריאוקיי אז בעני הזה לגמרי אפילו תשבי פיזית בקורסה מול בני ותמפיא את הגוף שלך תגידי ככה מרגיש הגוף שלי כשאני אותנטית ולא מפחד משיפוט ואומרת הבן אדם הזה שמולי מקבל אותי כמו שאני ולכן אני לא נדרשת למאמץ ועכשיו תעשי צ'ק תעברי איך הראש שלי מרגיש איך השכמות שלי מרגישות מהנח והמתח בכתפיים איפה הידיים שלי זה ממש עניין גופניאתה יודע למה אני צוחקתכי אתה מתאר את הקורסה וזה ממש ככה אני בעבודה מרגישה שאני יושבת לא מרגישה אני באמת עכשיו מנסה לנתח איך אני בעבודה אני יושבת בקצה הקורסה גם בישיבות הנהלה וגם ב גם כשאני לבד במשרד אני יושבת על הקצה של הכיסא שלי זה לא יאמןעכשיו תראי צריך לראות אם אני על קצה של הה כיסא ואני מחובר לעצמי ואני נוח ואני רק בקצב או שאיבדתי אותיאיבדתי אותי ואני יכולה להגיד פה כי זה כבר קורה וכבר הודעתי התפתרתי אחרי 25 שנה כי באמת אני מרגישה שאני בקצה הקורסה אבל זה נכון זה פשוט איך שאתה מתאר את זה זה גם נכון פיזיתכן לא לא זה נכון פיזית זה לא המטפורה היא לא סתם אני באמת הייתי מוצא את עצמי הקורסאות פה מאחורינו הייתי מוצא את עצמי, זז למנח אחר בתוך הקורסה, מתח בגוף שלי. עכשיו מתחילים לשחק עם הדבר הזה. מתחילים לבוא ולהגיד איפה אני בקורסה שנקראת טל. נינוח או על הקצה. זה כלי אחד. או המטוטלת הזו מעל הראש שלי כי היא נשארה קבוהה ואני כבר זזתי או לא? אוקיי. כלי שני שבו אני יכול לעבוד איתו. יש עוד שני כלים שאני מציע אותם. תראי, בכל קשר, אני חושב שכבר נתנו את הדוגמה הזאת פעם, אבל לא נורא, אפשר להעביר מעין ציר כזה, סרגל בעינינו עם שנתות, קצה אחד אצלי, קצה אחד אצלך ובכל קשר אתה תגלה שהמיקום שלך במרחב בינך לבין הפרטנר שלך הוא שונה. אידאלית, מטפורית זה להיפגש באמצע. כלומר מה זה להיפגש באמצע המקרה הזה? שכל אחד נשאר הוא ולא עושה מאמץ מיוחד. הוא לא קם מהקורסה שלו כדי ללכת לצד השני. מצד שני יש לנו מערכות יחסים שאתה פתאום מגלה שאני בשביל לשמור על הקשר עם לימור, נגיד את בא להקליט פה ולא משלמים לך, אני מתחיל פתאום לעשות חןד לך ו אתה מגלה שאתה מטייל פתאום על הרצף הזה ואתה מגיע מאוד מאוד קרוב ללימור ולזכור שכשאני מטייל על הסרגל הזה ואני הלכתי שמונה שנתות אלייך ואת הלך רק שתיים, זה המרחק שבו אני נטשתי את עצמי. ואין מצב שאתה נוטש את עצמך וזה אין היוון למחיר הזה. אני זה ממש אני רוצה שזה יופנם. זה לא אתה אומר טוב בסדר. מה זה טוב בסדר? אוקיי, פעם ב אבל נתינה מתוך משהו זה הרי לא נתינה באמת, נכון? זה זה מהמשפחה של ביטול, מהמשפחה של ריצוי זה המשפחה של הפחד ואנחנו אומרים בכל קשר שבו אתה מרגיש שאתה נמצא יותר מעבר לנקודת 50% אצל הצד השני שאל את עצמך רגע מה הפחד מה יקרה אם אני אחזור לכיסא שלי לקורסה שלי מה הפחד שלי עכשיו תגלמו אותו תגידו המחיר שאני מפחד לשלם הוא X את זה כולם יודעים על זה כולם יודעים לענות אבל השאלה שאנשים מתקשים לשאול זה מה שילמתי עד היום בתוך הקשר הזה ומה אני אשלם מהיום עד סוף הקשר הזה עד יומותי אם הקשר הזה ממשיכה אם אני אמשיך להתנהג ככה את ההיוון הזה את הערמה הזאתי אנשים כמעט ולא עושיםאנחנו לא מקמטים אנחנו גם מקורים לזה קצת מחוייבות גוברת מה השקעתי עד עכשיו אז פתאום אני נכון כלכלה זה אומר כסף רע כסף טוב לגמרי נכון לא בכלכלה זה גם נקרא מחויבות גוברת כאילו לא נוטשת פרויקט שכבר השקעתי והשקעתי למרות שהוא לא מניב לי רווח ואפילו שהוא יכול לתת לי הפסד כי השקעתי בו.כן.אותו דבר עוד פעם סליחה שאני בתוך העולם הזה אותו דבר עם העבודה. אני אומרת וואי 25 שנה אני עובדת שמה כאילו מה עכשיו אני אזרוק את הכל. אני לא אחקה עד הפנסיה אני לא אהנה מהפירות של זה.כן ואז יום לפני הפנסיה דורסת אותך משאית.מזל שאני לא אגיע לשם ליום אחרי הפסנה. אנחנו גם לא באמת יודעים מתי זה יגמר. כי ה טוב זה כבר פרק אחר לחיות כאילו אתה זמנך קצוב. פעם חשבתי שאם מישהו היה מסוגל א להמציאים שיר אמין שהיה עושה לך ספירה לאחור אמיתית הוא אומר תקשיבי לי מרבואי עשינו את החישוב ויש לך 62 וחצי שנים לחיות ועכשיו יש לך שעון קרי הבית שהוא טיימר ספירה לאחור היית מתייחסת לחיים שלך בדיוק אותו דבר אני בספקלגמרי אחרת כן בספקאבל זה באמת בוא נשאר את זה לעוד פרק אולי לפרק היובלרוצה להציע עוד כלי יכול להיות שהוא אה טיפה יותר מעודן אני קורא לזה שניות בהתבוננות תראי אני יכול לדבר איתך ככה ואני בנוכחות עוד פעם המילה הזו. כלומר יש אחדות ואני יכול לדבר איתך וחלק ממני יתבונן על השיחה הזו מהצד ויתן לי ציונים. חלק ממני עוזב אותי, עולה למעלה ושומע אותי מדבר ואומר, "וואו טל, אתה נשמע מדהים." יופי, אמרת את הדבר הנכון. רגע היא לא מרוצה, רגע היא כן מרוצה. זה שניות בהתבוננות לעומת נוכחות שהיא אני מדבר ו הצינור של הדיבור הוא ביני לבינך. אין עוד דמות שמתבוננת על השיחה. עכשיו זה מעודן כי אנשים לא שמים לב שהם מתבוננים על השיחה של עצמם ושופטים אותה ומתאימים אותה.זה נורא קשה לא לא לפצל את עצמי עכשיו ולהתבונן מהצד.רגע, אבל עכשיו שאת מסוחת איתי, יש בה חלק שמתבונן מלמד. בוודאי.יופי. עכשיו מה התכלית שלו שלי?אה, באמת כאילו לראות מה אתה חושב עליי בתור מרעיינת, מה המאזינים שלנו יחשבו כרגע.מדהים. אז מה שעשית, את לא בקורסה, את לא במטוטלת, נתת מלא כוח לי, מלא כוח למאזינים שאת לא מכירה ואין מה לעשות. נגסת באני ש לךאוקיי עכשיו תראי מה עושים איפה הוא נמצא הקול הזה במרחבוואו הוא נמצא מעל שנינו כי הוא קולט אותך ואותו זההוא ביני לביניך כן אבל הוא יותר בכיוון שליאוקיי זה מדהים כי תמיד יש לו מיקום מה את רוצה להגיד לוכרגע שיעוף ש קודם כל שיפסיק להפריעכןכי אני מאוד מאוד עסוקה בתגובות שלי במקום במה שאתה אומראז אני אדבר רגע כמו פסיכולוג תזמיני אותו לעשות משהואה כרגע אני מזמינה אותו רגע להיות בשקט ולאות שהוא כרגע חסר ערך כי הוא גורם לי הואאבל אל ת אל תיגסע תודעי לו רגע תגידי לו מה מה את רוצה להגיד לותודהאבלהגעתי למסקנה כרגע לקראת הסיום של הפרק עם מטל שאתה מזיק לי בעצם כי אנילא זקוקה לך יותרלא רק שאני לא זקוקה לך יותר אני אפילו חושבת שאתה מזיק לי כי אני עכשיו לא בקשב מלא של 100%עם תלאני מסיטה 20%יופיאליךאז עכשיו תעשי את הפעולה הבאה תזמיני אותו. אני יודע שזה אמרתי שזה מעודן, תזמיני אותו להתאחד איתך.אם אתה יכול לחזור רגע לראש שלי,כן.אה,ושנדבר עם טל רק בערוץ אחד.אני אני רוצה לדבר עם טל בערוץ אחד, כי אני רוצה להיות מאוד מרוכזת בטל, כי ברגע שאני מבינה על מה הוא מדבר, אני הצינור למאזינים. ומבחינתי זה אומר שהמאזינים מבינים על מה הוא מדבר.שחי אוויר. תביא את האחדות הזו, את הנוכחות הזו, תראי שאין שניות ואת רק רק בקשר עין ותקשורת איתי עכשיו ואת בתוך הקורסה עם הענך הזה מעל הראש ממש זה פעולה שעושים לוקחים אוויר מרפים ועכשיו את מקשיבה רק לי ואת תראי וגם המאזינים יראו שמה שקורה בגלל שזה הרגל של הרבה הרבה מאוד שנים הוא שוב ירים את הראשלגמריולאט לאט הנוכחות שלו תהיה מאוד מאוד ברורה אני יודע שזה נשמע כמו שיחה על פיצול אישיות אבל יש לנו פיצולי אישיות וכשהוא ירים את הראש מכיוון שכבר את יודעת איפה הוא ממוקם במרחב ומה הוא עושה? תגיד לו היי אין צורך תחזור וזו הנוכחות אני פה אותנטי נאמן לעצמי פועל מתוך שורש של פחד יושב נינוח בקורסה שהיא אני לא עוסק בריצוי כי ריצוי שורשו פחד שאני האותנטי לא אזכה למקום ואאהבה והמחיר שלו המאובן לאורך שנים הוא נוראי ויתר העולם אם אני אתחיל לתרגל את האותנטיות הזו, אני אצור חברים חדשים וקשרים חדשים שהם נאמנים למקור, לא איזה זיוף שאני יצרתי. וזו התחלה של תודעה שבוראת מציאות בהלימה עם הטבע שלי, בהלימה עם התשוקות שלי, בהלימה עם האופי שלי, בהלימה עם הרגשות שלי. זה החיבור שאנחנו רוצים לעשות. ואז חוזרים לבעל הסולם. האבן השואבת והפוגעת ביותר באדם באותו האדם יהיה רצון למצוא חן בעני אחר. למה? כי אז הוא לא נהיה הנברא הזה שהוא אמור היה להיות. הוא משחק משהו אחר. הוא חוטא למקור, הוא חוטא לציווי המוסרי הזה שאדם אמור לממש את מהותו ולא א להיות מישהו או משהו אחר.האם אנחנו יכולים להסכים על זה שאפשר להסתכל על הביטוי למצוא חן? לא שאני רוצה למצוא חן בעיני אחר, אלא אני רוצה למצוא בעצמי באמיתי שאני כדי להביא את עצמי לעולם.נכון. נכון. בגלל זה גם אמרנו שהמקור של זה הוא עד כמה מצאתי חן או הייתי אהוב מעצם היות על ידי ההורים. כי ילד שמצא חן בעומק על ידי ההורים שלו no matter what יהיה פחות חולה במחלה הזו. וזה גם הערה בא' מאוד מאוד חש תשובה על החלק ההורי שנמצא בכל אחד. זו המשימה הראשונה בעיניי אה לתת את התחושה הזו לילד. אחר כך בעיניי הדבר השני הוא לחבר את הילד לרצונות ולתחושת המסוגלות שלו ובמקביל מוסר וערכים. אלה שלושת אבני הבניין הדרמטיות בעיניי של אורות באופן כללי וגם בסדר הזה.גם אורות אני אקח את זה לעצמי גם לזוגיות גם לניהול של אנשים. אה קודם כל אני רוצה להודות לך. אנחנו בעצם עברנו פה על איזה איזשהו משהו שהוא מאוד טבעי לכולנו ואנחנו עושים את זה ביום יום ונתת דוגמאות איך לזהות את זה אה ושלושה תרגילים גם מה לעשות עם זה אה והגענו לסוף הפרק ואתה לא תתחמק מזה אתה לא כל כך אוהב שמאל טוק בהתחלה אבל אני אוהבת בסוף גם שאתה מדבר איתי קצת על בית ספר א להתפתחות אישית מה קורה בבית ספראה קורים דברים מעניינים קורס האונליין שלנו שהיה פעם מין סיידקיק כזה שלנו שאמרנו טוב שלא יכול להגיע לפה פיזית, יכול לעשות את האונליין, קיבל תפנית, הוא הפך להיות משהו יותר רציני, יש בו 10ה מפגשים א בין כל מפגש למפגש התלמידים עובדים עם מאמנים של הבית ספר. אז בעצם זה 20 מפגשים הפני חודשיים וחצי וזה תהליך שהפך להיות מאוד מאוד מעניין ורלוונטי. בעבר הרגיש לי, אני אומר את האמת, כפשרה והיום אני כבר מאוד שלם עם הדבר הזה. וכן, רגע, להגיד עוד משהו. משהו שהוא א בבישול, לא רוצה להתחייב עליו, אבל יש לי מחשבה להוציא כל קורה, לא להתחייב עדיין על סדנה, לקבוצה של אנשים שירצו אמריקאים אומרים the whole nards, א לעשות סדנה, סדנת התפתחות בלי גבולות. כלומר, אני רוצה לקחת קבוצה מסוימת א וללכת איתם חצי שנה. כלומר, בדרך כלל אנחנו הסדנאות, את יודעת הרגילות, הם האימפקט היא של חמישה מפגשים. ארגז הקרים למטפלים הוא באמת חצי שנה, אבל אני רוצה לקחת אנשים שאומרים אני רוצה לשנות את החיים שלי. אני מוכן להקדיש לזה יום בשבוע במשך חצי שנה. ויכול שנשים לינק למטה ב בתיאור של מי שהדבר הזה יכול לעניין אותו, רוצה להתחייב לתהליך שאנחנו אשכרה נעביר אותו מצד אחד של הנהר לצד השני של הנהר. שנלמד שם את כל מה שאנחנו יודעים. אז זה דבר שככה אני חולם עליו בימים האחרונים אז שמתי אותו פה אולי הוא התממשמדהים משהו יותר קטן שאני הייתי שמחה שיתממש אולי לקראת פרק ה-50 א אתה יודע אני חושבת שאנחנו פודקאסט מספיק מכובד שנעשה מתי שהוא א מפגש מאזינים ופרק בלייב כבר עשינו אבל בלי קהלנכוןאה אוליאז גם להגיד תודה למי שהצביע זכנו מהמקום השני א בפודקאסט העצמאי של השנה אחרי איזשהו פודקאסט על הרי פוטר א שבאמת צריך להזין לו אז תודה רבה לכל מי שטרחויש בינינו ויכוח אתה לא מסתפק המקום השני אני אומרת את המקום השני תמיד זוכרים יותר מאשר את המקום הראשוןאני רציתי לנצחבשנה הבאאוקייגיקטיים בשנה הבאה שנה שעברה היינו מקום שלישי עלינו לשני יש לאן לישוףעברנו את מכסת הסמול טוק לדעתיזה לא סמל טוק א זה חשוב א תודה רבה תודה תודה תודה א ואני יוצאת מפה עם המון תובנות בדרך הביתהתענוגתודהלהתראותסליחה זה לא מה שהזמנתי.</w:t>
      </w:r>
    </w:p>
    <w:p/>
    <w:p>
      <w:r>
        <w:t>===== פרק 50 =====</w:t>
      </w:r>
    </w:p>
    <w:p/>
    <w:p>
      <w:r>
        <w:t>סליחה, זה לא מה שהזמנתי. שלום, אנחנו בעוד פרק בפודקאסט סליחה, זה לא מה שהזמנתי. אנחנו עם תל בשן. טל הוא מייסד בית הספר למנהיגות תודעתית ומפתח שיטת אימפקט. והיום אנחנו בפרק 50. אנחנו אני לימורך ואמרנו בפרק 49 שבפרק 50 נח בוג והנה אני מצוננת אז אני מודיעה כדי לא לעצבן את המאזינים שלנו אני אני כמה שפחות אדבראה ואתה תחגוג אני קודם כל זה שאת מצוננת מוריד לך באיזה אוקטב את את הסאונד ובעיניי זה מקרב בינינו אה את יודעת שאני תכף בן 55חמסה חמסה בלי עין פו אני זוכר את הפרק שהקלטנו כשהיית בן 50 וואי אנחנו ותיקיםאין מצבכן חוקטנו פרק אצל אמא שלך בבית ואפילו גם צילמנו אותו כשהיית בן חמיש וואלהאת פרק שבע הקלטנו שםהזיכרון שלך הוא דבר מלחץנוראי נוראי אבל אמרתי שאני לא מדברת היום אז אני אשתוק אז אתה חוגג עכשיואה האמת שאני האמת שלא רצינו לעשות פרק חגיגי ורצה הגורל אני במצב רוח חורבן ו זה מוזר כי האינסטינקט הראשון שלי היה אה להתקשר אלך ולהגיד בוא נבטל לא באנרגיה לא במצב רוח היה לי חודש מאוד מאוד מאוד מורכב א מחלות היו פה וגב תפוס ונאלצתי לנסוע לחוץ לארץ לחלץ את הבן שלי מאיזה אירוע ולבת שלי בצבא הייתה איזה טונה דרכים לא היא נפצעה אבל בנות שלו נפצאו קשה והייתה התאבדות במעגל הקרוב ו שרק השבוע הייתי בשתי שבעות בלי קשר לדבר הזה והיה איזה אתגר כל בקיצור החיים נהיו ממש לא מה ש שהזמנתי והמצב שלה היה דאון ואמרתי אוקיי אחד זה לא תדר להעביר ממנו פרק פתאם מה זה קצת אומר עליי ש אני מורה אני אמור להראות את הדרך ואם אני בדאון אז זה איך אני יש פה כאילו איזה פוזיציה שאתה אומר א מה בדיוק אני מתכוון ללמד כאילו לא רוצה שאף תלמיד יכנס פה ב בדלת ויבוא בוא יאללה תן שיעור לא רוצה לא רוצה לא רוצה לתת שיעור לא מרגיש שיש לי מה ללמד כשאני במקומות האלה ואז נזכרתי שאבא שלי היה אומר לי זה לא בכך בהקשיר הזה כשהייתי עושה איזה שטויות אומר לי תגיד לי אתה ירדת מהפסים וככה אני רוצה לקרוא לפרק הזה א לרדת מהפסים כי אני חושב שזה חלק מהאומנות של החיים וכש והאמת שעד לפני שעה לא היה לי רעיון לפרק כי הייתי במצב רוח של לדחוט אותו ואנחנו גם אחרי החגים ו אמרתי וואלה לא וואלה לא אה אנחנו מנסים ללמד פה איך להתקרב ולהיות אנשים יותר מאושרים, איך לחיות יותר בהרמוניה. וזה החיים. החיים זה יש לי איזה חבר שפעם אמר לי, "תשמע, אם אני קם בבוקר ונכנס לגיגית של החיים, מתחיל לחתור בים ואין לי איזה שניים שלושה חורים מפתעים, אני בהלם." אין יום שאין לך איזה משהו שדופק לך את התוכניות. ובוא נעשה על זה פרק, על על הירידה מהפסים, על מה קורה שהמצב רוח שלנו מתקלקל. על איך לחיות עם הדבר הזה בשלום, איך זה קשור לאושר, איך זה קשור לחוסן א בלי לשנות את המצב רוח שבו אנחנו נמצאים. לא, אני לא במצב רוח של חגיגה, לא בא לי להיות מורה. אנחנו גם אני גם מלמד היום בערב, אבל זה מה שיש. ו תכננו חגיגת 50, אבל אולי הדבר הכי חכם לעשות זה להגיד, וואלה, זה מה שקרה ב-50. תראה. אני מסתכל על זה כשניסיתי לעשות סדר בדקות האלה בין ההחלטה שם הפרק לבין זה שהגעת עשיתי סדר ואמרתי יש אני רואה שלושה צירים מרכזיים שאני מכיר להשגת אושר או לחיים בהרמוניה אוקיי אחד אנחנו מובילים פה בבית ספר הרעיון הזה שאומר שככל שבן אדם חי יותר בעלימה עם הרצונות שלו קם בבוקר וממש את הרצונות שלו הוא אדם מאושר יותר ככל שבן אדם לא מצליח לממש את הרצונות שהוא במהלך החיים הוא בן אדם מאושר פחות ואנחנו פה בבית ספר עושים שני דברים מרכזיים. המרכזי שבהם אומר בוא נבין מה קרה לך בילדות שיצר כל מיני השפעות על התודעה שלך. קראנו לזה מצדות אבל יש עוד הרבה דברים אחרים שבסוף הכתיבו למינד שלך איזה בן אדם אתה הופך להיות. כלומר איך אתה דואג ששנית מצדה לא תיפול? תגידנו שהדברים האלה מצד אחד מועילים לנו מאוד ומצד שני גם מונעים מאיתנו את הבחירה. כלומר הרבה מאוד פעמים אני לא מצליח להיות הבן אדם שאני רוצה כי אותה מערכת הפעלה עמוקה או אסטרטגיה ילדית א עם אותה כוונה טובה ומתיבה דופקת אותי ואני רוצה כסף אבל אם המשוואה התודעתית שלי זה שאיפה שיש כסף אין אהבה אז תתמודע מגרש לי את הכסף מהחיים ומבזבז לי אותו ואם אני רוצה אינטימיות ותת המודע שלנו אומר כן אינטימיות זה מסוכן אל תשכח מה קרה פעם אחרונה שפתחת את הלב אז אנחנו לא מצליחים להשיג את הרצונות שלנו אז אנחנו פה בבית ספר כשמגיעים אנשים ואומרים תראה את אני לא איפה שרציתי להיות סליחה זה ממש ממש לא מה שהזמנתי. אנחנו חוקרים אחורה, מגלים מה הם הכוחות שפעלו בו בילדות שישפיעו על התודעה שלו, שמרחיקים אותו מלהשיג את המטרות שלו. וזו עבודה מקודשת כי היא משחררת את האנשים ממכשולים, ממגבלות והם מצליחים לחיות יותר בעלימה עם הרצון שלהם אשיר רגע קודם. ומצד שני, אנחנו גם מלמדים אנשים איך לברר מה הם הרצונות הנכונים שלהם. א אגב, הוצאנו השבוע משהו פנימי כזה של א חמישה כלים מקבלת החלטות א על בסיס המודל אז אולי בהזדמנות נדבר על זה וגם פה יש רצונות שנולדים מבחוץ רצונות שנולדים בפנים רצונות של אגו רצונות שהשורש להם הוא פחד כל מיני דברים אבל בסוף אנחנו נישאר ונגיד שדרך נהדרת לחיות חיים יותר מאושרים זה לברר היטב מה הם הרצונות העמוקים שלי יותרם תשוקות של הנפש שלי של הנשמה שלי להסיר את המכשולים שתקועים בתת המודע כדי לממש אותם והיידה אנחנו מצמצים את הפער בין הרצוי למצוי אחלה. עשיתי מזה קריירה מהדבר הזה. שם את זה בצד ואנחנו נחזור לזה עוד מעט עוד פעם. א מונח שני שאני מכיר יחסית מקרוב הוא הבודאיזם. לא דיסקלימר, אני לא מורה ל לבודאיזם, אבל כן הייתי תלמיד קצת של הדבר הזה. והבודאיזם יבוא ויגיד בדיוק את הדבר ההפוך. יגיד, תראה, הבעיה שלך תעלוש זה שאתה רוצה כל כך הרבה דברים כל הזמן וכל עוד אתה רוצה ואתה נאחז במה שאתה רוצה ואתה לא לא מבין שמה שהשגת הוא הראי ושגם הרצון שלך הוא ברחלוף ובכלל השאיפה שלך הרצון שלך להרחיק ענך סבל והרצון שלך לשמר את העונג ושהוא לא יברח כל ההכשרות הזו היא גומרת אותך והיא הסיבה לסבל שלך אם אתה באמת רוצה להיות בן אדם מאושר אתה צריך למגר את כל הרצונות שלך להיות בן אדם שמוסס את הרצון שלו ביטל את האגו ביטל את הקמיהה מסתכל על הכל כאילו הראי וברחלוף וברגע שתגיע ל מקום הזה ותהיה ריק לחלוטין מקמיהה, מקרייבing מאגו, מהשרות אתה תהיה בן אדם מאושר. יש קריקטורה כזאתי שרואים איזה נזיר בודאיסטי עם ילד קטן והוא מסתכל אל האינסוף הריק ואומר לו יום אחד בני כל זה יהיה שלך. אז הגישה הזו היא בכלל גישה הפוכה. היא אומרת, "תשמע, רק שלא תרצה כלום א יהיה לך שקט אדיר בליס. האמת זה מתכתב עם המודל הראשון שדיברנו עליו כי שוב פעם זה מצמ צם את המשולש הזה בין הרצון החופשי למציאות. פשוט אנחנו במודל הראשון מצמצמים את הפער ועל ידי זה שממשים את הרצונות. ופה מצמצמים את הפר על ידי זה שמקטינים את הרצונות. זה אותו משולש. המודל השלישי יש בטח מאות אבל אני אלא שלושה שעלו לי בראש. הוא המודל הקבלי. גם פה אני לא מורה של הדבר הזה אבל יש לי כן הבנה מסוימת. הקבלה אם אני מבין אותה נכון תורת הקבלה. כן. אני מלמדת לקבל אומרת שכשאנחנו נדע לקבל את כל מה שהבורא התכוון לתת לנו אנחנו נהיה כלים מלאים באור ונהיה מאושרים אממה יש לנו באג בהבנה ואנחנו מנסים לקבל א מלא מלא דברים חומריים אפרופו שלושת הכפים כוח כסף כבוד וכולי וכשאנחנו מנסים למלא את הנפש שלנו במהוואים של חומר אנחנו נישאר עריקים ואם אני מבין נכון אז תורת הקבלה אומרת או הקבלה אומרת אתה צריך לקבל את מה שהבורא התכוון לתת והבורא לא התכוון או המקום הגבוה שיש לו לתת לך זה לא חומר אלא זה דווקא רוח איך מקבלים רוח ואז אומרים שיש פה משהו זה קצת יהיה מסובך לימור אבל בא לי כן רגע לדבר על זה אנחנו אומרים שיש א הבדל א בין רוחניות לחומריות אנחנו אומרים שב א רגע נעשה את זה מקום אחר. אומרים יש משפט בספר הזוהר שאומר שמלבד הרצון לקבל תענוג לא נברא דבר. מה זאת אומרת לא נברא דבר? הכוונה היא שלא נברא שום דבר יש מעין. כי דבר היחידי שנברא יש מעין הוא רצון לקבל תענוג. למה? כי הבורא הוא הכל. אין עוד מלבדו. הוא לא חסר דבר. והדבר היחידי שנברא מחוץ לבורא הוא הרצון לקבל. כי הבורא לא יכול לרצות לקבל כי לא חסר לו דבר. ואז שואלים למה נ רצון לקבל א רצון לקבל תענוג בבני אדם כי הבורא רצה לתת מה הוא רצה לתת את כל מה שיש לו אני ככה קצת בסיסמאות ואם הוא רצה לתת היה צריך לברוא מישהו שירצה לקבל מי רוצה ממש ממש לקבל מי שחסר לו ואז אומרים שמה שהבורא ברא זה חיסרון מאוד גדול בבני האדם מחסור מאוד גדול שגם את וגם אני א מסתובבים איתו כל היום ומחפשים דרכים למלא אותו במין, באוכל, בכסף, בכבוד, ברוח, בהשד יודע מה. ואז בני אדם מסתובבים חוסר מאוד גדול ומנסים למלא אותו. תורת הקבלה באה ואומרת, תראו, אתם מנסים למלא אותו בחומר וזה לא ילך לכם. אתם צריכים לנסות למלא אותו במה שהבורא התכוון לתת לכם. ופה זה קצת מסתבך. אני יודע שהשיעור פתאום או אנחנו קצת טיפה סוטים, אבל נראה לי שזה דווקא הרצאת מבוא מעניינת. אנחנו נמצאים בדבר מול הבורא שנקרא הופחיות הצורה. הבורא נמצא באנרגיה שנקראת על מנת להשפיע, כלומר אך ורק לתת אנרגיה של או תדר של נתינה, תדמינו את זה איך שאתם רוצים. ו הנברא נמצא באנרגיה של רק לקבל לעצמו. כלומר, אנחנו נמצאים בהופחיות, אנחנו בתדרים שונים לחלוטין וכשאני נמצא בהופכיות הצורה א אני מאוד מאוד רחוק. אני לא יכול לקבל את מה שהתכוונו לתת לי. כדי לקבל את מה שהבורא התכוון לתת לי אני צריך להיות בדבר שני נקרא השתבות הצורה. כלומר להיות לצורך העניין על אותו תדר FM או שהוא נמצא. מה הוא התדר שהבורא נמצא בו? תדר של נתינה אלטרואיסטית. לתת רק על מעט להשפיע, רק על מעט לתת. ואז בתורת הקבלה אומרים עד שאתה לא תצליח לשנות את כל הכוחות שפועלים בך שהו מקווננים לחלוטין, לנתינה ללא תמורה. כלומר, עד שלא תהפוך להיות כמו מיני בורא, לא תוכל לקבל את מה שהבורא התכוון לתת לך. וכל התיקון הפנימי הזה לשנות את כל הכוחות שלנו לרצות לקבל לעצמנו להמיר אותם לרצון להשפעה לנתינה וכשנהיה במקום הזה כנראה נוכל לקבל את כל האור שהבור רוצה הבורא רוצה להטיב איתנו ונהיה מאושרים אז יש לנו פה שלוש הסקולות אומרת בוא תגדיר את הרצון תוריד את החסמים תוכל למלא את הרצונות שלך עליבדה הבית ספר שלנו שתיים הבודאיזם שאומר צמצם את הרצונות שלך ואז בכלל אתה תהיה מלא כי הרצון שלך מאוד מאוד קטן ובכלל שאין רצון הלב יכול אתה אדם הרבה יותר חופשי והקבלה שאומרת בוא תמיר את הרצונות שלך לנתינה ואז תוכל לקבל את מה שהבורא התכוון לתת לך ותחייה באושר אילאי שלושה רעיונות שגם יכולים לחיות במקביל לא רע זאת אומרת לא בהכרח יש התנגשות א עמוקה לדעתי אפשר ליישם את זה כן אפשר בתוך הרצון שלי לקבל במימד הראשון אני יכול להבין גם את הבודאיזם של הרעיות ולא להיקשר לדברים וכבר עשינו גם על דבר הזה פרק ובתוך הדבר הזה אני גם יכול להיות במקום שאומר חלק מהרצונות שלי הם לתת להיות ישות יותר אלטרואיסטית כי כי אני מבין שזה טבע יותר גבוה של האנושות ואני מבין שכשאני אהיה בטבע היותר גבוה הזה של האנושות גם אני אזכה ליותר אור אז עשינו איזה ריקאפ כזה צ'טצptי סיכום שלושה מתי תראיני אותו פה במקומי ואז אנחנו רגע חוזרים למודל הראשון ראשון ולמרות שאנחנו מלמדים אותו אני רוצה להצביע על בעיה. הבעיה היא שהוא מודל מאוד ילדותי. לא באמת באמת, אבל אתה יכול ליפול בו לילדותיות כמו שאני נפלתי אליה היום. מה הילדותיות הזו?המודל של בית ספר, בית ספר למנהיגות תודעתית.כן, בבית ספר למנהיגות תודעתית אומר שיש במודל הזה על כל היתרונות שלו יש גם יש מה שנקרא עלייה וקוצב. כלומר, אם לא שמים לב לדברים, אתה יכול להפוך כלי של צמיכה ולהתפתחות לכלי שתוקע אותך. למשל אני זוכר שאני בהתחלת הדרך עשיתי יפסנה מלא שנים בסדר עשיתי איזה שבעה ריטריטים כאלה עוד לפני שהתחלתי עם כל הבית ספר פה וואלה היה לי בפעם הראשונה שעשיתי א ביום השישי של הקורס הראשון בניפעל תקשיבי אני חוויתי אורות אין לי דרך להסביר את זה אני חוויתי אלהות בסדר זה היה פשוט מדהים ומאותו רגע כל מה שאני רציתי זה שהרגע הזה יחזור אמרתי בסדר נגעתי בהור תביאו לי bring me my stff וזה תקע אותי בטח לחמש שנים עצם ההקשרות עצם השאיפה שלי שמה שהיה יחזור אני רוצה בדיוק את זה זה פשוט תקע את כל המדיטציה שלי ואני אומר לפחות חמש שנים הייתי תקוע באותו מקום וזה גם מתכתב עם הבעיה של של המודל שלנו הבעיה שלנו זה שאנחנו ילדים אנחנו קמנו בבוקר ואנחנו רוצים את היום שלנו כפי שהוא תוכנן אנחנו רוצים את האוכל שלנו כפי שהזמנו אנחנו רוצים להישאר על המסילה אנחנו רוצים שמצב רוח שלנו ישאר טוב כל היום וכשמצב רוח שלנו מתקלקל כי העליבו אותנו או כי לקחו לי את הצעצוע שלי אנחנו משהו בנו נשבר החיים שלנו התקלקלו או כמו שסבא ישראל היה אומר תגיד לי אתה התחרפנת אתה ירדת מהפסים אנחנו יורדים מהפסים וכשאני ירדתי היום מהפסים אמרתי טוב עד שאני לא חוזר לפסים אין לי מה לדבר עם למור וגם אין לי מה ללמד היום כי אני אני לא על הפסים אז מה אני אלמד מאיזה מקום אני אלמד זה אפילו הולך אצל מקומות שלי איזה זכות מוסרית יש לי ללמד אם אני אחים שלי ד***** היום ואתמול זאת אומרת יש משהו שמניח הנחה שלהיות מאושר או להיות בהשגה זה להיות במקום שהמצב רוח שלי הוא כל הזמן אותו דבר וזה לא מה שקורה ואני רואה את זה הרבה שאנשים עושים לי את התנועה הזאתי מיד כן אני בסנטר שלי אני מאוזן מה זה אומר שאתה בסנטר שלך נכון זה תנועת פרדסחנה כזו לי לפגוע אל מאזיננו הנהבים בפרדסח מה זאת אומרת שאני מדויק כשאני בסנטר שלי לפעמים זה מעצבן אותי כשאני רואה את זה שאני כל הזמן שקט איך אתה כל הזמן שקט העולם עושה דברים נוראים ופה אני רוצה להכניס מונח של נוח חכות אבל אולי לפני זה את ממש שותקת היום כןמצוננת מצוננת ומקשיבהאני כבר מזמן מבין שהרעיון הוא לא לשמור על אותו מצב רוח כל הזמן זו לא הדרך לחוסן נפשי וזה לא הדרך לאושר וזה לא הרעיון לא לשם אנחנו רוצים להגיע אנחנו רוצים להבין שהרעיון הילדי אני רוצה את הדבר הזה כאן ועכשיו מההורים שלי הוא רעיון ילדי שכשאנחנו גדלים אחר כך הוא אה מתנגש לנו במציאות. אנחנו רוצים להבין שהרעיון הזה שאני כל הזמן מצב רוח טוב הוא רעיון מקולקל. אנחנו רוצים להבין שהשאיפה להישאר על המסילה כל הזמן היא טעות קונספטואלית. אף אחד מהדברים האלה בעיניי לא יכול להתקיים אולי בסוף הדרך בהערה אבל מה כן יכול להתקיים מה שיכול להתקיים הוא שהתפקיד שלי זה להרחיב את המעגל שלי אני אסביר כי את יודעת שאני חושב במטפורות הרבה מאוד פעמים אם אני חושב שאני מעגל קטן מאוד כאילו ממוקד כזה אני בסנטר שלי ואני לא יוצא ממנו אז כל רגש, כל תסכול, כל כאב, כל עובדן, כל עלבון, כל מכה, כל תסכול, כל גניבה מאיימים על המעגל שלי כי לקחו לי את השוויון נפש שלי, הייתה לי ציפייה להישאר על המסילה ומישהו לקח לי את זה ועכשיו אני עצבני ומתוסכל כי אני לא במקום שלי, אל תפריעו לי לחזור למקום שלי. בעיניי זה ההפך מחוסן, זה האביר עם השריון שמנסה כל הזמן להיות באותו סטייט אף מינד ואני אגיד בזהירות רבה בלי לפגוע באף מורה שלפעמים אני פוגש מורים בוא נעזוב מורים פוגש אנשים שאומרים לי שהם בסנטר שלהם הם יושבים לי זקופי קומה במין איזה שקט כזה ואני רואה ניתוק אני לא תמיד רואה חיבור שקט מבינה מה אני אומר וזה בעיניי זיוף כאילו זה לא מה שאנחנו רוצים להשיג ומה זה להגדיל את המעגל להגדיל את המעגל זה אומר שהרעיון בלהיות בן אדם מאוד מאוד עוצמתי זה שאני אין לי שום בעיה לקבל אותי גם כשמצב הרוח שלי מאוד מאוד קשה, גם כשהתוכניות שלי נפגמו, גם כשאני מאוד מאוד עצוב, גם כשיה הוא שורף לי ברגליים ושלימור תבוא איתי שאל אותי טל מה שלומך ונגיד לה אחלה אני מאוד עצוב היום טל מה שלומך האמת לא משהו רבתי מעיין זה לא מתאים לי זה לא מתאים לנו לא התנהלתי כמו שהייתי רוצה להתנהל לא מתאים מה שלומךד מאוד לשלמה של הבן שלי קרה לו משהו בחוץ הייתי צריכה לעזוב הכל לבטל סדנות לטוס לחוץ להחזיר אותו הביתה הייתי ממש במצוקה מה שלומך מעולה. אני מקבל את המצוקה הזו באהבה. מה שלומך? מעולה. אני מקבל את האוש הזה כחלק מהחיים שלי. אני לא מפחד שהוא יכריע אותי. הוא פשוט קיים בי. זאת אומרת שאני מגדיל את המעגל של מה שנפס בעיניי כליטימי בתוך מעגל העוצמה שלי. אתה בעצם לא מתאר את זה כנפילות. זאת אומרת, אני מסתכלת על הפסים. אתה דיברת על פסים. ואם מרגע אני יוצאת מה קווים אז אז אני לא נופלת אני לא אומרת אוקיי נפלתי וואי איך אני חוזרת כל מה שלמדתי עכשיו אצל תלשן בסדנה הכל קורס לי כמו מגדל קלפיםכן כי כי האמת היא שלא אני נפלתי זה בדיוק מה שאנחנו עושים אנחנו לוקחים איזה רגש שאם ניקח את הבודאיזם וגם אנחנו יודעים עזבו את הבודהזם אנחנו יודעים ש שבסוף הוא זמני רק שהוא כל כך מאיים עליי שאני מזדהה איתו לחלוטין אני אומר מה שלומך אני מדוכה זה לא ממש נכון. אני כרגע זה מה שאני חווה. ואם ופה יש שניות וזה קצת חמקמק בלהסביר. אם זה מקובל עליי שאני בנפילה אז לא כולי בנפילה. מה שלומך? בנפילה. חלק ממני נפל. אבל חלק אומר 100%. זה בסדר ליפול. אני לא כולי מתמוט. יש עדיין איזה סנטר שומר אומר זה לגיטימי לגמרי ליפול קרו דברים מאוד קשים החודש אתה צריך להיות אטום בשביל שהדברים האלה לא יכנסו אבל מהוא ההבדל בין בעיניי בין בן אדם מפותח מאוד יציב מאוד עוצמתי מאוד אה resiliance א לא חשוב לבין כזה שלא בעיניי זה לא שהוא לא חווה את החוויות האלה אלא מה היחס שלו לחוויות האלה אם הם לגיטימיות בעיניו אז העוצמה שלו נשמרת ואפילו גדלה כי המעגל שלו מכיל את השערה בשוויון נפש לא כל האני שלו מתמוטט ולדבר הזה אנחנו קוראים נוכחות למה נוכחות כי אני עדיין נוכח שהדבר הזה קיים אני חווה אותו במלוואה העוצמה אבל אני מקבל אותו עם שקט נפשי.גם אין לך בעיה להחצין אותו. זאת אומרת לדברר לי את זה שהנה זה מה שאני מרגיש.שוב, אם אני חושב שמדובר בפגם, אז אני אעשה הכל או להסתיר אותו או לזייף אותו. כמו שאמרתי, אני לא רוצה עכשיו לעשות הקלטה של פרק, לא בא לי לשים מסכה עכשיו ולמכור משהו שזה לא מרגיש לי מי שאני כרגע. כמה פעמים ביום אנחנו עושים מסכות כאלה. עכשיו, כשהכל סבבה, לא צריך צריך אבל אם יש נפילה אז מה זאת אומר אסור לי שתהיה לי נפילה כי מה כי אני מורה כי אני אבא כי אני מנהל מה קרה אז יש נפילה ההבדל אם אני עוצמתי בתוך הדבר הזה או שביר בתוך הדבר הזה זה היחס שלי לנפילה ולא הנפילה עצמה כשעשיתי את הקורספרסנה הראשון אי שם אני לא זוכר באיזה שנה אז המדריך אמר לי משהו שממש לא הבנתי אותו ישבתי עשיתי מדיטציה וזה שום דבר לא היה כמו שתכננתי. אני רציתי משהו אחר וכל מה שהיה לי בראש זה מכות אלימוד גנבות ו ורציתי לברוח וכעסים וכאב. אז הוא אמר לי מיסטר בסן reality as it is. Not as you would like it to be. כלומר הוא הסביר לי שהמדיטציה היא לא לחוות משהו מסוים אלא כל מה שעולה בתוך הישיבה המילידיאטיבית לתת לו יחס מסוים. עכשיו האמת שאני לא הבנתי את זה, אבל זה בדיוק זה. זה לבוא ולהגיד זה לא משנה מה קורה בי. אני את מה שעולה מקבל בקבלה ובאהבה עמוקה. ואז שום דבר לא מאיים. אלה כבר היינו בסרט הזה קראנו לזה קבלה מלאה של הבורמבטלת את הבור. המשפט הזה הולך וגדל ככל שהשנים פה חולפות.אז אם אנחנו נמשיך למטפורה של המעגל שלך, האם אני יכולה לתאר את זה כמעגל מאוד גדול שיש בו גם בורות וגם הרים ולא תמיד הכל פלט וכל הכל שטוח והכל ואתה תמיד מתהלך בין פרחים מאושר.אני קודם כל בפירוש כן אני גם חושב אה אני אגיד לך לפני כמה ימים יצאתי פה לסיבוב הליכה והייתי די בהי שבועות מאוד טובים הרבה הצלחות איזג אוויר פנימי נהדר ואמרתי וואו איזה מדהים והיה לי איזה רגע שאמרתי תעלוש בוא רגע זה יכול להשתנות עכשיו לא עשיתי את זה כאמירה פולנית פסימית למרות שיש לי את כל הצדקות הגנטיות ל לדבר הזה, אלא שזה באמת היה איזה רגע שאומר אחלה, לך תדע. וזה אחד הוריד לי קצת את האף, שזה היה בריא כי אני עפתי על כל מיני דברים שזה סבבה. לא לא דיקוי אלרגע להיזכר שלא הכל בידיים שלי. והנה באמת הגיעו שבועות מאוד מאוד מאוד מורכבים. אני רוצה להגיד לדבר הזה עוד משהו. יש חוק אנחנו מלמדים אותו פה בהקשר אחר לגמרי שנקרא חוק הפולריות או חוק הכוטביות. שאומר דבר בסך הכל מאוד פשוט. הוא אומר אין גבוה בלי נמוך, אין קר בלי חם, אין טוב בלי רע, אין אור בלי חושך. ובטבע ובכלל אתה בכל המציאות כדי לדעת מה עוד דבר מסוים אתה חייב לפגוש את ההיפוך שלו. בסדר? מישהו בא ואומר וואי חם היום. איך אתה יודע שחם היום? כי אתמול היה יותר קר. אם כל הימים היו אותו דבר אז לא ניתן היה להבדיל בין הטמפרטורות. אתה אומר על משהו שהוא יפה כי זה אל מול משהו מכוער. בקיצור אי אפשר לברוח מהחוק הזה. אתה לא יכול להגיע על משהו שהוא גבוה אם אין משהו נמוך. אני רוצה להעיז ולהגיד שיש מצב שלא ניתן לחוות אושר או שמחה בלי מצבי הקצה ההופכים. כי איך תדע? אין אין מילוי של רעב בלי הרעב. זה זה גם שאלה פילוסופית אם באמת יש אלוהים כאילו התחלנו עם אלוהים פה וזה אנחנו יודעים שזה לא פודקאסט מאמין כן אבל לא מפחד לדבר על הדברים האלה למה בכלל נוצר איזשהו סבל בעולם גם זו שאלה מאוד אה למה בכלל צריך את כל החיסרון הזה למה אלוהים לא יכול היה פשוט לתת לנו כל היום סטייקים מהבוקר עד הערב וזהו לא יודע אבל כנראה שבלי חיסרון אין שום עונג במילוי וגם בלי חיסרון בן אדם אין לו שום שאיפה להתפתח כלומר אם כולנו היינו מלאים כל הזמן א יכול להיות שלא היינו זזים מילימטר יש פה כמה נושאים חמקמקים ואני אגיד פה במקום הזה עוד משהו לא רק שאני חושב שעניינית בן אדם לא יכול להיות מאושר בלי שיש לו גם את הלי מטה אני חושב שבן אדם שלא מוכן לחוות את התסכול את הפחד את היעוש את העצב את העובדן את הכאב מי שלא יודע לשהוט בחוויות האלה ולחבק אותם אותם, כלומר לקבל אותם ממש באהבה. אני די מטיל ספק האם יש לו בכלל את היכולת באמת להיות מאושר ולחיות חיים הרמונים. כלומר, בעיניי אולי זה תנאי. ופה בגלל שאת רק מענהנת ולא ולא שואלת שאלות, אני גם חושב שיש פה שוב פעם סוגיה של חינוך. גם פה, כשאנחנו רואים את הילדים שלנו מדרדרים או יורדים מהפסים, אנחנו מיד מנסים להחזיר אותם למסילה. אל תבכה, לא קרה שום דבר. כך תאכל משהו, תשתה משהו. למה אתה עושה עניין או לזה כואב? אני אראה לך מה כואב. אנחנו יש את זה מ1000, נכון? יש את זה מוואי, אצלנו זה משפט ידוע.מה? איך?מה זאת אומרת? אם ילד מתבכיין פשוט מעיפים לו סתירה ואומרים לו עכשיו יש לך סיבה לבכות.נהדר. באמת נהדר.ככה גדלתי.אתה מסביר לי כמה דברים. איזה דורע זה. יד כמה כ אני שומע זה כואב אני אתן מזה אתה בוכה אני אתן לך סיבה לפנכוןוואו אז יש לנו פה גם מסר מחנך או של גידול ילדים באהבה להגיד לך לא לפחד מהרגשות של הילדים לתת להם להביא נוכחות שקטה אל מול המצוקה שלהם להביא נוכחות שקטה אל מול הכעס שלהם אל מול התסכול אל מול העצב א אמרתי השבוע התאבד אזה זה נער במעגל שאנחנו מכירים. אתה אומר מה מוביל ילד להתאבד? מיליון דברים. אני לא רוצה להיות בהפשטה יתרה אבל בסוף הוא לא מסוגל לשת את הרגשות שלו. הוא לא מבין אותם. הוא מרגיש לבד עד כדי כך שהוא לא חושב שיש אפשרות לשתף כי כי יגידו לו אני אראה לך מה זה כואב ויורידו לו זה אחת או שיבטלו אותו או שילאגו לו. שכשהוא הביא את זה לא היה מי שישמע. אז הלכתי לקיצון פה, תחשבי על הבדידות הזה שמישהו אומר הרגש הזה הוא יכריע אותי. זה לעולם לא יחלוף. אני מעדיף למות כי הדבר הזה לעולם לעולם לא שתנה. ואנחנו מנסים להגיד את הדבר ההפוך. הבן אדם הבריא, העוצמתי, הוויקינג האמיתי של החיים הוא ויקינג רגיש. פעם היה שיר כזה של גידיגוב ויקינג רגיש. לא זוכר את ההקשר בדיוק. אנחנו רוצים להיות ויקינגים רגישים. הרעיון הזה שאני במלאות עצמתי יכול ואולי אפילו חייב להיות בנוכחות עמוקה ומקבלת לסך כל מיניד הרגשות שלי גם כשהגבינה שלי זזה גם כשהתוכנויות שלי נהרסות א לא להישאר בראש הילדי הזה שאומרים לקחו לי עכשיו אני מתרחק מהרצון שלי זה החיים הרצונות שלנו כל הזמן זזים ואנחנו צריכים לקבל את התסכול הזה מה שלומך שלומי מצוין קצת מתוסכל מה שרציתי לא התממש אחלה אז מה שלומך מעולה אני מתוסכל. מה שלומך מעולה? אני קצת מדוכה. מה שלומך מעולה? אני מאוד מאוד כועס. מה שלומך מעולה? רבתי עם אשתי. אני אני מקצין את המילים אבל המסר ברור.לקחת את זה, התחלת עם קריירה כי אמרת, אוקיי, איך אני היום אבוא ואדבר על אושר כשאני בעצם במקום יחסית נמוך? עברת להורות. א ומה עם זוגיות? זאת אומרת, גם בזוגיות הייתי רוצה להרחיב את המעגל הזה ולא להיות בדיוק בזון, לא להיות תמיד בקשר הזה של הכל הפי הפי, ג'וי ג'וי. אני חושב שגם פה יש לנו ציפייה מאוד מאוד ילדית. נגיד שיש 360 מעלות לגשת אליי, נכון? את יכולה להגשת אליי מכל אחת מהמעלות האלה, אבל אני נתיב הגישה עליי הוא מאוד מאוד צר. אני מצפה ליחס מאוד ספציפי ממך. וזה קשור להתניאות הילדיות שלי. לאיך אהבו אותי, לאיך פגעו בי, למה אני רוצה, למה אני לא רוצה. והרבה מאוד פעמים שקורה זה שאם יש אה מערכת יחסים שבה את לא נכנסת בדיוק בשתי המעלות האלה שאני ציפיתי לקבל דרכם יש טיסול מאוד גדול ויש כעס מאוד מאוד גדול ואני רוקע זה זה ממש טנטורום ילדי אני רוקע ואני אומר לא אני רציתי את זה אחרת וגם פה אני חושב שלהיות בן אדם מבוגר יותר ויקינג רגיס להגיד אוקיי אני לא חייב להיות כזה ילד עכשיו מישהו נתן לי או התנהג אליי לא ב100 אח על בסיס הציפיה שלי. אז מה? אני לא חייב עכשיו לברות בכל העולם כי לא נענה צורך ילדי המדויק שלי. הרבה פעמים בני הזוג שלנו עושים לנו, נותנים לנו בנתינה שהיא בזווית שאנחנו לא מורגלים אליה. אפשר לראות את הנתינה הזו וכן להכניס אותה לתוך הלב. בטח במקום הרגשי שאת אומרת מקודם, כן, מותר לנו, בוודאי חשוב לנו לקבל את מצבי הרוח השונים של בני הזו. שלנו. בסדר, אני רציתי אותך מרוצה כל הזמן ושמחה וחיובית ומינית ומחבקת, אבל את לא כל הזמן כזו. בטח יש שבוע בחודש, שבוע נשי שאת בטח לא כזו. ולגבר יש את העליות ואת הירידות שלו. ולכל אחד מ השבוע שמעתי איזה דיאלוג על אישה שכועסת על הגבר שלה שהוא מביא את השיט שלו מעבודה הביתה.טוב, לאן הוא אמור להביא את השיט שלו? לאן האישה אמורה להביא את השיט שלה מהעבודה אם לא הביתה. בסדר? לא לא להביא את העבודה הביתה ולעבוד עוד שש שעות בתוך הבית. מהחוץ צריך לעשות הפרדה אבל לא להביא את המורכבות הרגשית מהעבודה הביתה לפרטנר שלנו שיקשיב, שיתן לזה מקום ינקה את זה ונמשיך הלאהל ארוחת הערב. מוזר לי המשפט הזה. אז כן גם בזוגיות שלנו חייבים לגלות הרבה הרבה יותר גמישות למנהדים הרגשיים. אגב, אני אני יכול להגיד פה עוד משהו שקשור לאהבה ואולי מבחינתי בזה נסיים. אנשים שונים אוהבים בצורות שונות. יש אנשים שכל הזמן גויים באהבה ואומרים אני אוהב אותך, אני והצד השני אומר אני לא אני לא אוהב אותו כרגע, אני אני לא יכול להגיד את הדבר הזה. ואז האנשים האלה גם מרגישים רגשות השם. אומר הוא אוהב אותי ואני לא אוהב אותו כרגע. אבל אחרי יום פתאום גואה בו איזה רגש של אהבה ואומר אומר או לא אומר או עושה או מרגיש שהוא אוהב כרגע גם פה אני מציע לאנשים להבין שדפוסי הרגש מאוד מאוד שונים אני אגב לא בטוח ש עניין גברי ונשיםלא דיברנו על זה על שפות האהבהלא אבל יותר משפות האהבה יש יציבות של אהבה יש מישהו שאוהב בפיקים פעם פעמיים בשבוע גואה בו רגש של אהבה ואומר איך אני אוהב את לימור אני אוהב אותך ולימור יכול להיות שומר היא כל היום אוהבת את כל היוםכל היום אוהבת בני בני בני בנילא רק בני גםבסדרבעיקר בניאבל אז לא תמיד הרצף שלך פוגש רצף אצלי ואני מרגיש רע וגם את מרגישה הרגעה אבל אני כל הזמן אוהב אותך אבל אני לא אני אוהב אותך אבל ה ה אה גאייה הרגשית או ההצפה הרגשית שתגרום לי להגיד את זה קוראת פעם שבוע גם פה אנחנו לא חייבים לקבל את המנה שלנו אנלי כן בדיוק באנליות הילדית הזאת אני רוצה את המנה שלי בדיוק ככה לא אפשר להגיד כן אבל כשטהל אמר לי השבוע שהוא אוהב אותי זה היה ממש ממש אמיתי זה הרגע השבועי שלו זה שזה לא נענה הקריאה שלי לא נענית כל יום שורותאני רוצה שניתן שיעורי בית דווקא לבוגרי ה הקורסים שלך א כי הם עברו הם עברו קברת דרך הם מכירים את מערכת ההפעלה שלהם הם יודעים איך לצמצם את הפער בין המציאות החוטת לבין הרצון החופשי שלהם. ובעצם בפרק הזה אתה אומר רגע אנחנו נכון שזה מה שאנחנו לומדים בקורס אבל זה עם א חריגות אז רק תיתן להם איזשהו שיעורי בית איזשהו אני מאמין שלך אהלא מס אני מאמין נתתי שיעורי בית הייתי אומר אני למשל יודע אם אני אסתכל על עצמי אני יודע מה הוא הרגש הזה שגורם לי להרגיש שירדתי מהפסים אוקיי ואתה יכול לשתף אותנו.אני אומר זה המצב וחזה שנמצא בו האמת שהתנקתי כבר במהלך המפקש אזהגב זה גם דוגמה טובה כי לקחתי איזה כאב איזה תסכול בוא קיבלתי אותו עשיתי את זה בפרסיה כמו איזה מישהו אקסבסיוניסט כזההיה היה איזה טנטרום חיפשת את המצלמה חיפשת את הזה זה אני קצת בסדרכשאני יש לי את התסכול הזה ממני את האכזבה ממני שאני את ההלקעה העצמית הזו של אני לא איפה שאני אמור להיות בחרקי זה רגע מאוד נמוך אצלי וזה מקום שבו לוקח לי להתעורר על עצמי דברים אחרים אני יודע להתמודד כל הדרמות שהיו התמודדתי עם ירשה לי לתת ציון התמודדתי וואו אפילו הרגשתי שחזרתי בן אדם רחב יותר כאילו שקט יותר מכל הדרמות האלה המקום של האכזבה הזאתי של עוף אני בדאון זה מקום שאין לי בו קבלה אין לי שם חמלה אל עצמי אז אני חושב שאולי תרגיל מעולה יכול להיות לאו דווקא רק לבוגרים שלנו שבן אדם רגע יבוא ויגיד מה הם הרגשות או המקומות הנמוכים שכשהם עולים בי אין לי יכולת לשת את עצמי. השיפוט שלי הוא שזה נורא ואני חייב לחזור לפסים. אין קבלה עצמית, אין חמלה, יש על קעה עצמית, יש אשמ, יש כעס. ואני אומר עד שאני לא חוזר לפסים, החיים שלי לא יכולים להמשיך כמו שצריך. לכתוב אותם, לכתוב אותם, לכתוב איך מה מאפיין אותי בהתנהגות, איך אני מתנהג, איך זה נראה, איך זה מרגיש כדי שנוכל לזהות את זה. ואז בפעם הבאה שדבר הזה מגיע, במקום לנסות לתקן אותי, להרחיב את המעגל ולהגיד לא, אני מקבל את עצמי גם כשירדתי ככה מהמסילה. וכשזה קורה אמיתי, וזה משהו שכן בא לי לשתף, ממש פרטי, כשאני עושה את התהליכים האלה, ואני לוקח אוויר באמת כמו שצריך ואני מקבל את מצב הרוח הספציפי הפוגעני הזה. זאת אומרת כן זה בסדר. מיד נשמת הקרקע מתחת לקושי הזה. אני מיד מזדכף ומרגיש את הצמיכה של להיות בן אדם שאומר אוקיי אז מה? יש בי גם את הרגש הזה ומיד אני עולה מדרגה בעוצמה הפנימית שלי. ואם את שואלת אותי רגע על ציר של זמן, מה באמת השתנה בי לאורך השנים? זה בעיקר הדבר הזה שלא משנה מה קורה לי בעולם ובפנימיות, אני אומר 100%. 100% זה חלק ממי שאני ואני מקבל את זה באהבה וזה מה שהופך אותי שקט. יש בי שערה ואני שקט כלפיה. אז אין בי שערה או היא לא גורמת לי לאבד את ה סנטר שלי אני מתבונן עליה ממקום מאוד מאוד שקט ואז אתה מסתובב בעולם עם חוויה מאוד מאוד עוצמתית של שקט עמוק לנוכח הסערה חושב שבמטאורולוגיה יש רעיון כזה שנקרא באין השערה שאתה באמצע של הציקלון יש רוחות ש300 קמש מסביב ומכן קיימות אבל באמצע אין בכלל תנועה ואתה בשקט מופטי אז אני חושב שזה מטפורה הכי טובה לדבר הזה יש שערה גדולה ואתה מקבל אותה בשקט מופי איזה מקום מגניב להיות פה?זה מה שאמרו על צוללנים בצונמיא שהם היו מתחת הם היו בתוך המים כמה מטרים למטה והם בכלל לא ידעו שכל הבלאגן הזה קורה מעליהם.כן.אה אנחנו רוצים להקדיש את הפרק הזה.כן רצינו להודות לשירלי בשן שה התחתנה בדרך מוזרה עם אח שלי פתח. היא נתנה לי את הרעיון לפרק היא גם מטפלת מעולה בהתחת דרכה בצפון בעמק. אז שיר לי תודה. הפרק הזה מוקדש לך ב באהבה הרימה לי להנחתהיפתח ושאיר לי הם כוכבים אצלנו פה מאוד מתחילת הדרךא אני רוצה להודות לך קודם כל שלא לא ביטלת את הפרק ובכל זאת וגם אני לא ביטלתי למרות הצינוןנכוןא ובכל זאת עשינו את זה ושהיית מאוד ושעדיין אתה מאוד אותנטי א וכן אני רוצה פשוט לפנות לבוגרים של הקורס למרות שלמדנו ולמרות שאנס so קלד מוארים ויודעים איך לצמצם את הפער הזה אז להגדיל את ה להגדיל את המעגל גם אצלנוכן תודה רבה לימתודה סליחה זה לא מה שהזמנתי</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