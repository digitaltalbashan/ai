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11 =====</w:t>
      </w:r>
    </w:p>
    <w:p/>
    <w:p>
      <w:r>
        <w:t>סליחה, זה לא מה שהזמנתי.שלום, אנחנו בעוד פרק בפודקאסט, סליחה, זה לא מה שהזמנתי. אני לימור ריך ואנחנו עם תל בשן. טל הוא מייסד בית ספר למנהיגות תודעתית ואנחנו כבר בפרק 11.הגענו.על מה הפעם?אה כ נו לפרק הפוך גוט הפוך אנחנו מתרפקים היה לנו רפי תרגש אותי נכון אנחנו על גל נוסטלגיאנחנו מזדכנים בעיקרכן גל נוסטלגי אה הפוך גוטה הפוך א אני חושב שאני רוצה לדבר היום על א על רעיון שנקרא תיקון הנו תמיד פעולה הפוכה להרגל תיקון הנו תמיד פעולה הפוכה להרגל זה מונח עמוק בסדנאות שלנו א אני תראו רוצה לגעת פה כרעיון ולגלגל אותו לראות לאן נגיע עם זה. זה זה מסוג הרעיונות האלה שיש להם שכבות ורבודים רבים. א אני אומר זה כמו ללמוד את את מבנה התא. יש לי למוד את מבנה התא. אני לא יודע בכיתה ד' אז יש קרום חצי חדיר ומיטוכונדריה או משהו ויש אני לא יודע בי או בתיכון ביא יב ויש זה אותו תא אבל כבר אתה רואה שיש שם עוד אלמנטים ובדוקטורת או פוסט דוקטורט זה כבר משהו אחר לגמרי ו והיום הייתי רוצה לגעת ברעיון הזה של תיקון כפעולה הפוכה להרגל א בכיתה גד כזה א אבל מונח יסוד ששווה לגעת פהאבל אני רק אגלה למאזינים סלאש צופים שיש בסוף גם שיעורי ביתכן אפרופו א אפרופו בית ספר יסודישיעורי בית להתפתחות אישיתכן א תראי בסופו של דבר דיברנו על זה גם בעבר בפרק של רפי תרגש אותי ורגשות אנחנו בעלי חיים מאוד מאוד פשוטים יש לנו תכלית בסיסית כמאית כמו כמו חיות. אנחנו מנסים לקרב את עצמנו לתענוג, לעונג ולהרחיק מעצמנו כאב. זה לא המצאה שלי, זה דבר ידוע. בודה דיבר על זה כעיקרי הסבל אפילו א הקמיה והקשרות לעונג והדחייה הקבוהה והפחד והשאיפה להתרחק מכאב. הוא קורא לזה craving and verion. ולא רק זה, אלא שאנחנו מפתחים ממש התקשרות לתענוגות שלנו. וכשלוקחים לנו את התענוגות ואנחנו לא מבינים ש תענוגות. החוויה הגופנית של התענוג היא בסך הכל ערית וזמנית. אנחנו נקשרים אליה ונורא נורא סובלים א כשלוקחים לנו את הדבר הזה. ואותו דבר יש לנו מערכות עמוקות שכל התכלית שלהם היא להרחיק אותנו מכאב. אבל אנחנו לא בשיעור בודאיזם. אנחנו רוצים להישאיר על החומרים שכבר דיברנו. דיברנו בעבר על הרעיון הזה של התכלית של התודעה הראקטיבית. אמרנו קראנו לדבר הזה מצדה ואמרנו שלכל בן אדם ואשר הוא אדם ישנם חוויות היסטוריות רגשיות מאוד לא או טראומות ילדות או סדרה של אירועים שגרמו ללכויות מאוד מאוד לא נעימות ושהתכלית של התת מודע או של התודעה שקראנו לו תודעה הראקטיבית היא להגיד את הדבר הבא ולהגיד פעם הצדה נפלה זה היה נורא כבר דיברנו על זה הרבה מאוד פעמים א שנית מצדה לא תיפול what should I do ומתפתחות אסטרטגיות ילדות א שהופכות להיות אסטרטגיית חיים שהופכים להיות הרגלים מאוד עמוקים שאחר כך הופכים להיות אפילו ערכים מובילים בחיים שלנו ממש אידיאולוגיות שבעצם כל התכלית שלהם היא לדאוג שהמצדה הזו לא תיפול שוב, שהרגשות ההיסטוריים הקמאים האלה לא יחזרו ומתפתחת אישיות לאורך הדבר הזה הדבר הזה הוא בעל ערך כי הוא באמת הציל אותי ומנה ממני כאבים רביםאני מזכירה את הפרק הקודם בנושא רגשות פרק 10 דיברנו בעצם בדקות האחרונות על הקנו שאנחנו מחזיקים איתנו עוד מילדות רלוונטי גם לפהנכון שכחתי סיפור הקנו אה עכשיו הדבר הזה הוא באמת ב על ערך אבל יש גם מחירים וגם דיברנו פעם קודמת על זה שאנחנו כל הזמן מתנהגים אותו דבר כאשר התכלית של ההתנהגות היא למנוע כאב היסטורי ומפה נולד הרעיון שתיקון חייב חייב לעבור דרך הכאב חייב לפגוש את הכאב או את הפחד שמנו אנחנו בורחים כדי לייצר איזשהו שינויוזה מאוד קשה לנו כי אנחנו בעצם התכלית שלנו זה להרחיק מאיתנו את הכאב נכון זה נוגד את ה את הרעיונות הכי בסיסיים הפיזיולוגיים שמנהלים אותנו רוצים שיהיה לנו נעים ורוצים שלא יהיה לנו א לא נעים עכשיו פה נכנס עוד רעיון אולי בשפה יותר פשוטה א שיש כאלה שקוראים לו כוח התנגדות ואפשר להגיד גם על דבר הזה משפט אחר שאומר ששום דבר במציאות לא צומח בלי התנגדות וזה רעיון ששווה להבין אותו מהחיצוני כדי למשוך אותו לפנימי אם נלך למקומות הבסיסיים אז אם אני רוצה אה א לשמור על הגזרה שלי, זה אומר שאני צריך להתנגד לרצון שלי לגלידה או למתוקים.זה אומר שאם אני רוצה לשמור על רעיון גבוה של נאמנות אני צריך להתנגד לכוחות אחרים של פיתוי שפועלים עליי. אם נחלק את זה לחלקים כמו פיזי, מנטלי ורחני, נפשי, אז נגיד שגם בהתפתחות פיזית היא לא מתקיימת ללא התנגדות, ללא סבל. זאת אומרת אומרת אני אם אני רוצה לחזק את השריר שלי א עושה מנוי לחדר כושר א משלם כסף טוב זורק על עצמי משקולת של לא יודע 10ה אומי 10 או 15 קילו היא מהווה התנגדות קושי לשריר שלי והשאיפה שלי היא להתנגד לקושי הזה וכתוצאה מההתנגדות הזו השריר שלי צומח ואני שמח בזה כלומר היה סבל פיזיולוגי אבל מכיוון שהוא משרט תכלית גבוהה יותר לא חוויתי סבל אלא חוויתי תענוג למרות שהגוף שלי סבבה אותו דבר יש לנו גם ברמה המנטלית, ברמה השכלית. אם אני רוצה לחדד או לחזק את השכל שלי, הדרך שלי לעשות את זה היא לזרוק עליו במרכאות תשבץ או או סודוקו או לא משנה מה, איזשהי יחידת הגיון. זה קושי, זה סבל, זו התנגדות. אבל כשאני מתגבר עליה, הסבל שלי, המוח שלי מתחד ואני שמח. אני לא סובל כי אני בחרתי בקושי הזה כי יש לו תכלית כי בזכות ההתנגדות הזו אני צומח. גם במישור הפנימי של התפתחות רגשית או התפתחות אפילו רוחנית היא תמיד מתקיימת אך ורק בעזרת התנגדות ובמקרה הזה ההתנגדות הזו היא הזולת והזולת הוא המשקולת שלנו ואנחנו אומרים בסדנאות שלבוא ולכעוס על הזולת שהוא מעורר בי קושי זה כמעט אינטליגנטי כמו ללכת לחדר הכושר ולהתחיל לצעוק על המשקולת שהיא לא בסדר מה זה צריך להיות אני מגיע לפה כל יום ומשלם כסף טוב רק להקשות ולהקשות ולהקשות הרי אני מגיע לחדר כושר גם למחרת וש שאיפה שלי לא 10 קילו, השאיפה שלי להגדיל את הקושי כדי להתגבר עליו ולצמוח עוד יותר. מי שמסוגל לייצר לפחות א כרעיון א את זה שהכל דומה שכל הממדים דומים שהמימד הפיזי והמימד השכלי והמימד הרגשי והמד הרוחני יש ביניהם דמיון באיך שהם פולים אל מול המציאות יוכל להקל ולקבל את הרעיון שכמו שנדרשת התנגדות פיזיולוגית א כדי לחזק שריר וכמו שנדרשת התנגדות מחשבתית כדי לחזק את המוח. ככה נדרשת התנגדות של הזולת כדי לייצרששם זה הכי קשה גם להבנה, גם לתפיסה, גם ליישום.נכון? כי נכנס שכל ואני אומר אני כועס כי הוא השם והוא לא בסדר ויש את הצדק שלי ה ואת הצדקנות שלי ואת האגו שלי שרוצה לשמר את עצמו ומתחת לכל הדברים האלה יש את ההתניה העמוקה שלי לא לחוות כאב ולהסיר אחריות ובסך הכל האגוות האני יש לה באמת שאיפה אחת בסיסית וזה לא להשתנות. אה, אבל מה לעשות אם אנחנו חפצים בשינוי ורוצים לייצר שינוי, אז אנחנו צריכים לעשות פעולות שם הפוכות להרגל או במידה יותר ברורה א לרוץ אחרי המשקולות של החיים שלנו. כלומר, גישה פרואקטיבית אמיתית כשהיא עוסקת בגוף היא רודפת אחרי המשקולות והגדלת הקושי. וגישה פרואקטיבית אמיתית כשהיא עוסקת בצמיכה היא אומרת תביאו לי את הקונפליקט עם הזולת הבאה כי שמה יש מנוף לתוך צמיכה שלי. ו וזאת בעצם העבודה. עכשיו הזירה הכי ברורה להסתכל על זה היא דווקא זירה של קונפליקטים ולראות איזה הרגל קבוע אנחנו מנהלים בתוך קונפליקט ולהבין שההרגל הקבוע הזה לא מקדם אותנו כבר הרבה מאוד שנים. תכף ניתן שתיים שלוש דוגמאות ולשאול את עצמנו מה היא הפעולה ההפוכה להרגל שיכולה להיות תיקון עבור הדבר הזה ולייצר עבורי צמיחה. אם יש שאלות זה זמן טוב כי הרגשתי שקצת אהלא אנחנו אנחנו בסדר גמור אה אני מבינה שבעצם הכי קשה לנו זה מול הזולתכא ואנחנו ניתן קצת דוגמאות משםכן יש א אני לא יודע אם ציינתי את זה בעבר אבל אני איכשהו א זה תמיד מדבר אליי יש מחזה מפורסם של סרטר ש שארבעה אנשים או חמישה אנשים נפטרים ועולים במעלית לגיהנום יש בלמן דורמן כזה שמעלה אותם כל פעם לגיהנום הם נכנסים לחדר המתנה בכניסה לגיהנום ויש דלת והם יושבים ומחכים לגיהנום שמחכה להם מעבר לדלת והבחור שאחריה לפתוח את הדלת ולסגור את הדל להכניס את הממאן לבוא והם נשארים תקועים אחד עם השני ולאט לאט הם מבינים שהגיהנוםזה במליתזה במעלית בחדר המתנה להיות תקועים אחד עם השני ומשם נולד משפט אלמותי שאומר הזולת הוא הגיהנום או הגיהנום הוא הזולת אה אבל הגיהנום הוא הוא גם ההזדמנות, הזולת הוא גם ההזדמנות שלנו לצמוח ואם אנחנו לא מבינים את זה אה בוודאי בוודאי שאנחנו תקועים. אז בוא רגע ניתן דוגמה. אה זה יהיה נכון למי שמקשיב לפודקאסט לנסות כרגע לעלות בתוך הראש שלו א קונפליקט שהוא קונפליקט ריטואלי שהוא קבוע. איך נראה ויכוח קבוע עם בן הזוג? איך נראה ויכוח קבוע עם הילד, עם ההורה, עם קולגה. ולראות א מה הוא ההרגל א בתוך הוויכוח הזה? כבר היה לנו פרק אחד שדיברנו על מחזורי אינפורמציה. אמרנו לא צריך שניים לטנגו, יש מחזור אינפורמציה.את תמיד מפרשת את מה שאני אומר, אותו דבר. זה מציף אצלך תמיד את אותם רגשות. זה מייצר אצלך תמיד את אותם תגובות. אני את התגובות שלך תמיד מפרשת אותו דבר. זה מייצר אצלי את אותם תגובות. וקיבלנו דבר שנקרא מחזור אינפורמציה. ובעצם א זה מוביל לזה שהמציאות נשארת אותו דבר. כי לשנינו יש תודעות ראקטיביות. שתיהן מגיבות באופן אוטומטי זו לזו. אף אחד מאיתנו אין לו בחירה חופשית ובעצם אנחנו מנציחים את המציאות כפי שכבר אמרנו לדעתי עשרות פעמים שזו גם הטרגדיה של התודה הראקטיבית שהיא בוראת בדיוק אבל בדיוק את המציאות ממנה היא מנסה להימנעואף גרוע מכך לפניכן אמרנו שזה גם בדרך כלל א המחריף rich get richer and poור get poer כלומר תמיד יש אסקלציהאז אני רק מזכירה שזה בפרק מספר שלושאז זה שאת שולטת ב איפה איפה כל הייתי חלק מזהאיפה כל דבר בחיים לא הייתי עולה מספר שלוש ודיברנו על זה שלא חייבים כשיש בעצם קונפליקט בין שני בני זוג דיברנו על זה שלא חייבים ששניהם יזוזו במשבצת אלא רק אחדנכון אמרנו לא צריך שניים נתן לא אנחנו באמונה מאוד עמוקהשאם אחד מהצדדים זז אה השני חייב לייצר איזשהי תנועה כי אין לו פרטנר למשחק טניס הזה כאילו משחק טניס אזאת אומרת יצאנו הוצאנו אחד מהמעליתהוצאנו אחד מהמעלית עכשיו בוא ניתן רגע דוגמה א וכמו תמיד אנחנו מחברים בן עבר להווה כי תודעות ראקטיביות נולדות בעבר. אז בוא נגיד שאני כילד א מצאתי את עצמי שהרבה פעמים כעסו עליי או צעקו עליי ואני הרגשתי שעשו את זה בלי צדק. כלומר יש חוויה של עבל. אבל מי שצעק עליי או כעס עליי ופגע בי ועשה לי את האבל הזה היה בן אדם כל כך עוצמתי או כל כך מפחיד שאני לא העזתי לא העזתי להגיד לאבא או לאמא שלי שהם פגעו בי או אפילו להתווכח איתם ויד שאם אני רק אענה או אני אגיד משהו אני אחטוף עוד יותר. אז לא הייתה לי דרך בעצם לא להביע את הכאב שלי ולא לנקום על הכאב שלי כי א תגובה או התחצפות או לענות הייתה משימה בלתי אפשרית. ויכול להיות שנגיד ההרגל שאני פיתחתי, הדרך שבה המים האלה בחרו בכל זאת לעבור לאן שהוא היה להעניש את מי שפגע בי על ידי זה שאני נעלם לו. אני עולה לחדר סוגר את הדלת ואני לא מדבר יותר עם אף אחד ו ויותר מזה יוצא דרך החלון ובורח עכשיו מהבית לשעה שעתיים שיחפשו אותי. כלומר אני מעניש את ההורים שלי בזה שאני נעלם. אבל מכיוון שאני כל כך חושש מהם וממילא מיני א לדבר גם לא הייתי אומר שאני נעלם אז הייתי מחכה שחפשו אותי אבל אף אחד בכלל לא היה יודע שנעלמתי אז גם אף אחד לא היה מחפש אותי ובסוף כשאני הליקר הייתי חוזר על ארבע הביתה ומחפש את הדרך שלי לחזור לחק המשפחה כלומר ההרגל ילדות שלי כדי להתמודד עם המצוקה היה נקרא לזה לעלות לחדרואיפה זה פוגש אותך בתור בוגרעכשיו נבוא במרכאות בוגר נגיד שיש לי קונפליקט עם האישה שלי או עם בן או בת הזוג שלי הילד שלי אוקיג שלי הם אומרים שזה לא משנה יש בי התניאה שאומרת הנה עוד פעם עשו לי אבל עוד פעם אין לי עם מי לדבר אני לא יכול להרשות לעצמי זה הילד הפנימי מדבר אני לא יכול להרשות לעצמי עכשיו לתקוף את הפרטנר שלי אז מה אני אעשה אני אעלם אני אעניש את הבן זוג שלי בזה שאני מנתק איתו קשר מנתק איתו מגע יוצא מהבית יוצא ולא אומר מתי אני חוזר העונש שלי הוא הסת סגרות ובריחה בלי להגיד לאן אני הולך ומתי אני חוזר. זה הנקמה שלי בעולם.וזה קונפליקט שיחזור עם אשתך כל הזמן.ז זו דרך הפעולה שלך. זה הכנו שלך.נכון. אנחנו אומרים כל הבלונים מחוברים אותה עוד אחריזת. האסטרטגיה היא תמיד אותה אסטרטגיה. אם הילד שלי יעצבן אותי למרות שאני העוצמתי אני אניש אותו בזה שאני אמנע את עצמי ממנו. אם תהיה כיתה שאני מלמד שלא תהיה סביבית רצון ממני, אני אגיד לה אין בעיה. אני אשאר פה בכיתה אבל אתם לא תקבלו את כולי. חלק ממני כבר ברח לחדר. כלומר יהיו לי הרבה מאוד מופעים לדבר הזה. עכשיו מה הבעיה עם זה? הבעיה עם זה שאני עושה את אותו מחזור אינפורמציה, כלומר האירוע נשאר אותו אירוע. אני ממשיך להתנהג כמו ילד וממחזר את הדיאלוג מול בת הזוג שלי כפי ש עשיתי עד היום. ואין שום דבר לא צומח. אוקיי? זה ההרגל שלי. אגב, יש לך את יודעת מה שלך?כן. אם אני מסתכלת על עצמי, אני אומרת, אוקיי, בילדות בעצם כל הזמן א חוויתי חוויה של דחיה. אני לא רוצה להרגיש את החוויה דחיה הזו שוב לוקחת את זה איתי א לבגרות שלי ואז כל פעם במערכת יחסים כשאני ממזה חצי ניצות של דחיה אני בורחת עוד לפני שבעצם אהעכשיו כשאת אומרת מערכת יחסים זה אומר שיכול להיות שגם שאת נכנסת לחדר לפגישהלדיון לקבוצת עבודה ואת מרגישה שזה לא בדיוק זה כאילו לא כולם שמה נדלקו עלייך כבר יש ויברח בורח כן אני בורחת זה למקום שלי כי אני אומרת אולי מישהו שם ידחה אותי בסופו של דבר עכשיו יכול להיות שזה בכלל לאלא לאישו אף אחד בכלל לא חושב על זה לא תהיה דחיה וגם אם תהיה דחיה so whatכן לא לא כולם חייבים לאהוב אותנו ובריקי ניס בדרך כלל לא כולם אוהבים אותנו אוקיי דוגמה מצוינת אז לך יש את הקנוע הזה של להוציא מחושים ומשושים ולראות האם אוהבים אותי או לא אוהבים אותי וברגע שיש ריח של דחייה באוויר את מנתקת מגע ראשונה אני אזרוק אותכם לא אתם תזרקו אותי והדוגמה שאני נתתי אומרת אוקיי ככה אין בעיה אין מ לדבר אני עלה לחדר עכשיו אתם תזבלו כי אני איננו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 שם בצורה עמוקה ומסודרת את מה שהפודקאסט נוגע בו ברמיזה. פשוט תלחצו על הלינק פה למטה ותמשיכו להעמיק ולהתפתח. זהו. נתראה עוד שנייה מהצד השני. אוקיי ועכשיו מכיוון שאנחנו מבינים שיש לדבר הזה מחיר, כי את מאבדת מערכות יחסים שאולי יש להם פוטנציאל ושעוברת דברים שלא בהכרח צריך לשבור אותם ואני נשאר בריטואלים שלא מביאים לי ערך ואני גם לא פותר את הבעיה. אנחנו אנחנו נכנסים לרעיון של תיקון כפעולה הפוכה להרגל עדיין בית ספר יסודי כי זה רעיון אמרנו שיש לו יותר עומקאבל הוא הבסיס להכל זאת אומרת אם נלמד אותו בבית ספר יסודי סביר להניח שנצליח גם בתיכוןכן כןוגם בדוקטורטכן אינשאללהאז בעצם התחלת לבקש ממי שמאזין או צופה שינסו גם לחשוב על אה א איזשהיא פעולה שהם א מול מול הזולת שהם כל הזמן את אותו דברכונתנו פה שתי דוגמאותאז בוא נרכב על בוא נרכב על הדוגמאות האלה וגם זה זמן טוב להגיד שכשאני עושה תיקון כפעולה הפוכה להרגל כלומר פועל בניגוד להרגל העמוק שלי זה מרגיש counter inuitive בניגוד לטבע שלי אם זה לא מרגיש קשה כמו א לקום א מהרצפה כאילו התרסק עליך בית מלא קומות עם לבנים כלומר אם זה לא מרגיש עד כדי כך קשה זה לא זהזה לא התיקוןכן כלומר, נגיד שאני יש לי קונפליקט עם בן או בת הזוג שלי ואנחנו לדוגמה של ההרגל הוא להסתכל לכת לחדר ולהעניש בבריחה. זה אומר שפעולה הפוכה להרגל תהיה לגשת לבין הזוג שלי, כלומר לרדת מהחדר, לגשת אליו ולהגיד לו בדיוק ממה נפגעתי ומה אני מרגיש. כאשר בפנים מפי אצלי הפחד שנעשה לי עוול, שאין לי מי לדבר, שאם אני רק אגיד מה אני חושב, אני אזכה לעוד מתקפה. ולעוד עו. כלומר, הפעולה ההפוכה היא לצאת מהחדר, לרדת מהגג, להגיד בדיוק מה אני מרגיש. ובשנייה שבמימד הגשמי אני עושה פעולה שהיא הפוכה לפעולת ההרגל שלי, מה שנקרא מישור הדינ, מיד בפנימיות שלי יצופו כל הרגשות שכל החיים אני מנסה למנוע מעצמי. אותה מצדה. במקרה הזה, הרגש של האו שעוד עוד פעם יקרה האבל הזה, עוד פעם ישים אותי במשהו שלא עשיתי ועוד פעם יעלה הפחד הגדול הזה שיתקיפו אותו ולא יבינו אותי. זאת אומרת ופה אני מסבך, אולי אנחנו עולים כיתה רגע, פעולה הפוכה להרגל פועלת תמיד בשני מישורים. היא פועלת פעם אחת במישור של פעולה, כלומר לפעול פעולה שהיא הפוכה להרגל ההיסטורי שלי במקרה הזה, לגשת וכן להגיד מה אני מרגיש ומה חווית האבל שנעשתה לי. ופעם שנייה במישור של ההוויה, במישור הרגשי שאנחנו חוזרים לרפי תרגש אותי, שאומר שהתפקיד שלי הוא עכשיו לשהוט בבור הזה, כלומר בגל הרגשות שעלה, שעד היום הייתי עסוק ברק בלמנוע אותו. וזה את תגידי, כי אני לא תמיד זוכר ולזה קראנו קבלה מלאה של הבורמבטלת לגמרי. דיברנו על זה, דיברנו על זה שאנחנו כל הזמן מחזיקים את הרגשות מתחת למים, לא נותנים לראש לצאת החוצה. ובעצם ה הקבלה מלאה של הבור זה לתת לכל לצאת החוצה, להישאות בתוך זה, להתמודד עם זה לא ברמה של להחביא את זה אלא להיות שם.נכון? אהבה, שזה מילה מוזרה פה באירוע הזה, אבל זה אומר שאני נותן לילד הזה עם החוויה הרגשית שעלתה כרגע, אותה חוויה רגשית שלא נתתי למקום, אני נותן לילד הזה על מנהד הרגשות ההיסטוריים האלה אהבה וז זו הטרמינולוגיה הנכונה כשמדברים על קבלה מלאה של הבור מבטלת את הבור. כלומר, הקבלה היא היכולת שלי לתת אהבה לעצמי כשהרגשות האלה צפים. אם ניקח את הדוגמה שאת נתת אם פחד מדחייה גורם לך לעשות ויברח ברגשת מריחת צלרים כערים, זה אומר שהפעולה שלך תהיה כשאת מגיעה ומרגישה חוויה של דחייה. הפעולה שלך תהיה להישאר שם זה בפעולה להישאר לא לברוחנכון נכון להישאר אפילו אפשר לבוא ולהגיד אם אם רצו להיות עוד יותר נועזים שגישה פרואקטיבית אמיתית כמו גישה פרואקטיבית לחיזוק שריר בחדר כושר שחוזר כל יום במודע לחדר כושר למקום של הסבל כדי לצמוח אפשר לבוא ולהגיד שהבן אדם הצומח הבן אדם הפרואקטיבי אמיתיאני אני בעצם אזמן לעצמי סיטואציות שיכולות לדחוט אותייפה כלומר אני אשאל את עצמי איפה י סיכוי גדול שאני אחווה חוויה של דחייה ואם אני מוכנה ללכת לחדר כושר הזה ואז כשאני אלך לחדר כושר הזה אני אומר הנה אני נכנסת לזירה לגובה ריות שבו חבית הדחירה הולכת להגיעולרוץ ישר לאשממש ממש ממש ממש תיקון כפעולה הפוכה על ההרגלזה ברמת הפעולהיפהמה ברמת ה בפנים שלי מה ברמת הבורועכשיו הרי כשאת תגיע ומישהו מהקהל הזה ידחה אותך תצוף החוויה נסבלת של אני לא נאהבת. הבור הזה, המצדה הזו כבר מתחילה להיות לנו שפה פה. ועכשיו נשאלת השאלה איזה יחס הייתה רוצה לימור האם לתת ללימור הילדה שחובה כרגע חוויה דחיה.כמובן שהיא יחס של אהבה.והנה אתאהבה חמלה. זאת אומרת לא לבוא ולהגיד אני לא רוצה את הרגש הזה הוא הרגש הזה הוא איכסה. אני מעיפה את זה ממני.נכון? אז אם אנחנו מצליחים, תראי, וזו עבודה עדינה, מעודנת, אם אנחנו מצליחים להבין שיש מערכת יחסים פנימית בין הורה לילד בפנימיות ושכשאני בורח א מהדחייה, אני מתנהג כמו ילד וכשאני שוהה בתוכבת הדחיה ומסוגל לתת לעצמי אה אהבה במקום הזה, אני בעצם מרפא את הילד כי אני אומר לו, "לא לא, אני מחבק אותך גם כשאתה חש מך דחויואולי נסגור בזה ונגיד שכשאני מסוגל לשהוט בתוך הרגש הזה בתוך הבור נדמה יש פעם קודם תן דוגמה של אמבטיה ש שאני שוה בתוך האמבטיה הרגשית הזאתישבעצם אנחנו עם מים חמים לאט לאט לאט לאטנכון בעצם מה שקורה זה שכשאני מסוגל לשוט בתוך חוויה של דחייה ולהיות בקבלה של עצמי כשאני בחוויה של דחייה אני בעצם ממגר את הראקטיביות כי אני מפסיק לפחד מהחוויה הזאתי ולכן איך אני מפסיקה לנהל אותי? ואם אני עושה את זה פעם, פעמיים שלוש, זה אומר שבפעם הבאה שאני אגיע למקום ששם אולי תהיה דחייה, החוויה הזו תעבור אותי בשלום, כי אני כבר יודע לשהוט שם ולתת לעצמי שם אהבה. ולכן העולם החיצון, הזולת כבר לא מפעיל אותי ולכן הזולת הזה, הדוחה מפסיק להיות גיהנום עבורי.אני כבר לא אברח מהמעלית.כן. עכשיו כמובן שאנחנו מנסכים את זה פה בתנאי מעבדה בצורה סטרילית אבל זו העבודה. אה, גם אני אני זה עלה לי לפני כמה רגעים. אני לא יודע אם זה נכון לדבר על זה כי זה עשוי לזהם את הפודקאסט ובכלל העבודה הפנימית צריכה להיות נטולת פניות ונטולת פוליטיקה אבל גם מה שקורה היום בארץ ישראל הארובה אנחנו כולנו הולכים לזולת הוא הגיהנוםנכוןולא מצליחים לייצר פעולות הפוכות ל הרגל. כולנו מבינים שבמקום הגבוה רק האהבה תרפא את הדבר הזה ועדיין אנחנו במקום מאוד פרטי של דחייה של הצד השני. כי אנחנו צודקים וכי הצד השני הוא מחרב. אבל ככה בדיוק נראה מחזור אינפורמציה. אז אולי גם זה חומר למחשבה. נגעתי ועזבתי כי זוירהשאולי היא למקום אחר.אאני רוצה שאנחנו ניתן שיעורי בית. בעצם מה שאנחנו עושים אה א בפודקאסט בכלל ובכל פרק אנחנו נוגעים נגיעות כאלה בחומרים שאתה בעצם מעביר בסדנה א שבסדנה אנחנו עושים עבודה מאוד מאוד פרטנית אבל מאוד הייתי רוצה שבעצם אנחנו כרגע ניתן איזשהו א מחשבה א ופעולה לעתיד למי שצופה בנו או מאזין לנו אז מה השיעורי בית ממה שלבים בשיעורי ביתאני אוקיי הייתי מציע שכל אחד יבחר את הקונפליקט הזה זה שהוא קונפליקט יחסית קבוע ובעל משמעות בתוך החיים שלו. מוצא את עצמי, מתנגח עם בן אדם A על נושא B והטקס של זה נראה כך וכך.זאת אומרת משהו קונפליקט קבוע.כן. לא משנה לי מול מי. לכתוב עבורי לאשהייתי שמח להיפטר ממנו. לכתוב בשלוש שורות מה הקונפליקט הזה.אחרי השלוש שורות האלה לכתוב מה הוא ההרגל שלי. כלומר מה היא ההתנהגות שאני מתנהג באופן קבוע.אבל תל מה אני עושה נכון? לא מהצד השאד לא עסקים בצד השני. מהיא ההתנהגות הקבועה שלי מבחינת רגשות שאני מביע והפעולות שאני עושה ובצד אפשר לכתוב גם האם זה מביא או לא מביא תועלת. ברור שזה לא מביא תועלת אבל לא יקרה כלום אם נראה לעצמנו כמה אנחנו לא מקדמים אתושוב אני חוזרת ומדגישה לא להתייחס לצד השני מה הצד השני עושה כי זה מזים לנו את הכרגע זה לא זה אף פעם לא רלוונטי אבל אוקייואחר כך לשאול המי שרוצה להעמיק יכול לשאול את עצמו מאיזה רגע שאני מנסה לברוח כשאני עושה את הפעולה אז עכשיו פעולה צריכות או תקיפה או בריחה או הסתגרות או העלוות יש מיליון ריטואלים ואז לנסח בכתב מה יכולה להיות פעולה שהיא ב-180 הפוכה להרגלומרגיש כמו שאני על הרצפה ונוחט עליי ביתכן שאם אתה תבקש את זה ממני לעשות זה זה מבחינתי משימה בלתי לא אני מוכן למות ולא לעשות את זה קודם זה באמת זה מרגיש נורא מצפה ממך לעשות אני לא אשם למה שאני אתנצל הוא פגע בישי הוא יבוא אליי ש כאילו זה ממש צריך להרגיש כמו חוויה לא הוגנת, קשה. אה, לא יודע, אם הורדתי מסך ככלי הגנה וככה אני רגיל, אז לא. אז אני אראה פגיעות. ואיזה רגש עשוי לצוף כשאני עושה את הפעולה הזאת.אוקיי אז אנחנו מדברים על פעולה ואנחנו מדברים על איזה רגש ממנו אנחנו מנסים אמה הפעולה ההפוכה ומה הרגש? ואם רוצים להתכונן לדבר הזה, לא צריך להיות מופתעים מהקונפליקט הבא, כי הקונפליקט הבא הוא ודאי ווודאי גם שהוא יתנהל כמו הקונפליקט הקודם. אז שווה אפילו להגיד בפעם הבאה שהפרטנר שלי עושה איק אני לא נופל לפח אלא אני מיד עושה פעולה הפוכה להרגל אני לא אומר אוי איך זה עוד פעם קרה לי איך הוא עוד פעם מתנהג ככה לא אני אומר אה הנה חיכיתי לא מופטע מזה שהמשקלות יושבות שם בחדר כושר ומחכות לי וממנף את הזולת כדי לצאת מהגיהנום ממנף את הזולת כדי לצאת מהגיהנום שזה גם כן מאוד מאוד מקומם כי הרי הוא השם מי שיצליח להוריד את הדבר הזה לחתיו ולתרגל את זה או על אני מוריד בפניו את הכובע לא חייבים להתחיל במקומות הכי חריפים לימור. אפשר להתחיל במקומות שנראים לנו סבירים שההצלחה שם תהיה סבירה ואפשרית. לא חייב לנגוס אפרופו מחוזותינו בסטייק הכי א גדול.להתחיל מהברוקולי.כן, להתחיל מהברוקולי.בסדר גמור.זהו.טוב. אז תודה לך. שוב זה היה מלמד ואגם קיבלתם שיעורי בית אז בכלל. ומי שרוצה קצת להעמיק יותר ולעשות העבודה הפנימית בליווי ובהנחיה מוזמן להצטרף לסדנאות. שלנו בדף בית בפייסבוק ובאתר כמובן של בית ספר למנהיגות תודעתית. תודה רבה שצפיתם, שהזנתם תודה טל.תודה לימור.סליחה, זה לא מה שהזמנתי.</w:t>
      </w:r>
    </w:p>
    <w:p/>
    <w:p>
      <w:r>
        <w:t>===== פרק 12 =====</w:t>
      </w:r>
    </w:p>
    <w:p/>
    <w:p>
      <w:r>
        <w:t>סליחה, זה לא מה שהזמנתי.שלוםהייהיי. אנחנו בעוד פרק בפודקאסט סליחה, זה לא מה שהזמנתי. אני לימוריך ואנחנו עם תל בשן כרגיל מייסד בית ספר למנהיגות תודעתית והיום יש פרק קצת עצבני.פרק עצבני כן קוראים לו כועס מי שכועס אחרון.אוקיי?על משקל א צוחק מי שצוחק אחרון. אבל נדמה לי שבתקופה האחרונה יש קצת פחות צחוק וקצת יותר כעס. ובכלל זה פודקאסט שאני הרבה זמן א מחזיק אותו בבטן כמו שכעס צריך באמת להתבשל. ו אני מחזיק אותו בבטן כי הנושא של כעס הוא נושא מורכב ולהסביר אותו זה קצת מורכב ותמיד היו לי ספקות כמה עמוק אפשר להיכנס בתוך פודקאסט ולתרגם. ולהבין שורשים של דברים. אבל אנחנו נעשה ניסוי ואנחנו גם הרבה מאוד זמן לא הקלטנו. היינו מאוד מאוד עסוקים. תקופה תקופה מורכבת. אנשים עוברים הרבה תהליכים ויש הרבה אקשן והרבה אנשים צריכים עזרה אבל הנה התפננו. ובכלל כעס יש הרבה הרבה מאוד פתגמים. לא א לא רק כועס מי שכועס אחרון אלא גם כל מי שכועס כל מיני גיהנום שולטים בו. אהאדם ניכר בכוסו כיסו וכ יש נכון נכוןכל מי שכועס כאילו עובד עבודה זרה יש א בכלל אמירות מאוד מאוד דרמטיות א על הדבר הזה שקודם כל צריך להתייחס גם לכעס בכבוד כעס הוא דבר שנותן לנו הרבה מאוד כוח א כשאנחנו כועסים אנחנו מסוגלים לשבור קירות להתמודד עם אתגרים אדירים להתמודד עם איומים אדירים א אפשר בעצם לבוא ולהגיד שכעס הוא חלק קריטי במנגנון ההישרדות שלנו כי אם אני אדם קדמון או לא אדם כל כך קדמון, אבל אני במצוקה אפילו תזונתית ובא מישהו ולוקח לי את האוכל וזה מאוד מאוד מכאיס אותי, אז אני אצא ואני אפרק לו את הצורה כי הכעס הזה נותן לי דלק מאוד מאוד גדול לפעולות וכשהוא מתחבר לגוף הוא מפריש חומרים חבל על הזמן ואנחנו עושים דברים שהם לא יאומנו ולכן מצד אחד לכעס יש ערך הישרדותי מאוד מאוד גדול על איומים אמיתיים מוחשים שקיימים עלינו בטבע ואסור לנו לוותר עליו. א מתי הדבר הזה מתחיל להיות בעייתי? כאשר אנחנו מוצאים את עצמנו כאוסים הרבה שעות במהלך היום, גם על אנשים שאנחנו מאוד מאוד אוהבים ואין איום אמיתי ואף אחד לא גונב לנו את האוכל ואין אירוע הישרדותי ואני כועס על הילדים שלי ואני כועס על האישה שלי ואני כועס על המדינה שלי ואני כועס על השמאל ואני כועס על הימין ואני כועס על השכן שלי והכעס זה מוביל לנפרדות והוא מוביל לניתוק והוא מוביל לניכור והוא מוביל לאלימות והוא מוביל למלחמות והוא מוביל להדר אמפטיה ובא לי להגיד שוואלה הכעס הזה שמכלה אותנו וגם פוגע בבריאות וגם מכניס לסטרס הוא אכול ממש בא לי להגיד שהוא אכול בגלגלים של האנושותרגע תארת מצב שבעצם הכעס אדם קדמון הכעס מפעיל אותנו לפי מה שטארת זה אינסטינקטאז אין לנו מה לעשות עם אינסטינקט אבל כמו שיש הרבה מאוד רגשות שלנו שהם רלוונטיים כמו פחד. פחד הוא לפחד מנחש או מאש או ממותה ששואטת עליך. זה קריטי וזה יושב שם במגדלה או השד יודע איפה וזה מרים את הראש ואני האיום המוחשי הזה אני באמת צריך להתמודד איתו. מתי הדברים מסתמכים בפנימיות של האדם? כאשר אנחנו לוקחים דברים שהם צלרים כרים. כלומר אין באמת ממותה ואין באמת זה והפחד הוא לא פחד ננטי הוא מפחד ממה יגידו ופעם קרה לי שעשו לי ולא נשאר לי מקום לשבת אז אני כועס על זה שאני מאחר כי גם עכשיו לא יהיה לי מקום לשבת כלומר אנחנו בכלל מגיעים למקום שבו אנחנו לוקחים אירועים היסטוריים רגשיים דיברנו על התודעה הראקטיבית שאומרת פעם מצדה נפלה שנית מצדה לא תיפול what ש should I do ואם אני רואה שאני לא מצליח למנוע את המצדה כלומר את ישנותו של הרגש או את אישנותה של הקטסטרופה אז בוודאי שאני כועס, אבל הכעס הזה הוא כבר ממש ממש לא הישרדותי. כלומר, אנחנו רואים שהבן אדם מאבד באיזשהו מקום זה משפט, זה פרדוקס, זה את הרציונליות של הרגש שמנהל אותו. עכשיו א יש משהו שצריך להבין לגבי כעס. הכעס הוא אמנם מאוד מאוד דומיננטי והוא יכול להיות אצל הרבה מאוד אנשים לאורך הרבה מאוד שעות ב מהלך היום וגם כלפי אנשים שאתה מאוד אוהב אבל כעס הוא רגש משניכלומר הוא לא הכוכב שלנו היוםהוא לא הכוכב הוא תוצאתי הוא רגש תוצאתיההוא מאפיל על הכלכן יש נכון הוא מאפיל על הכל ווהוא גם זה שנותן לי כוח מאוד גדול לפעול אנחנו נדבר על זה בהמשך אבל כעס הוא רגש ראקטיבי וזה משהו שחשוב להבין יש לו גם מעליו דברים וגם מתחתיו דברים מעליו זה אולי ברור כי כעס הופך לשנאה או עלול להפוך לשנאה ושנאה עלולה להפוך לאלימות. אתה לא יכול לרצוח, אתה לא יכול להרביץ, אתה לא יכול לצאת למלחמה בלי כעס. והרבה פעמים שמומר לשנאה שבסוף מתורגמת לפעולה פיזית שלילית. אבלזה מעל הכעס.זה מעל הכעס. כלומר זה עוד ראקטיביות.אבל מתחת לכעס יושב רגש אחר לגמרי. האבא של כל הכעסים או האמא של כל הכעסים, לפעמים כשזה אמהות או רגש נשי בכעס אפילו לא פחות אגרסיבי א הוא פחד הוא פחדכמו בכל דבר במנהיגות תודעתית יש לנו את הביטוי של זה ויש את מה מתחת אז אתה אומר שהביטוי של זה הכעס ומה מתחת זה הפחדנכון ואני רוצה הסיבה שאני אני נמנעתי מלעשות את הפודקאסט הזה מ מ מכל מיני פחדים א אבל אה השבוע כבר הייתי יש טריילרים כאלה לסרטים ועוד מעט יוצא דיון חולית בחזרה להקרנים א סדרת ספרים מיתאולוגית וגם סרט שהיה פעם ועוד מעט יוצא סרט שכבר היה צריך לצאת אבל הקורונה דיכה אותו ושמה יש משפט עלמותי על כעס של בנות הלילי או הדליליס והוא אומר פחות או יותר דבר הבא אני רוצה להקריא אותו כי הוא ארוך אומר אל לפחוד הפחד הוא כותל הבינה הפחד הוא המוות הקטן המביא קיליון חלט אה מאוד בפני פחדי הניח לו לחלוף סביבי ובעדי וכאשר יחלוף על פניי אפנה את עיני רוחי ואראה את נתמרו במקום שעבר הפחד לא יהיה דבר אטר אני אז אפשר אפילו לקצר את זה ולהגיד הפחד הוא כותל הבינה וכשהוא נמצא אני איננו כי אני לא אני לא נוכח עם מה שבאמת קורה אלא אני עסוק במה עלול לקרות כלומר מה יכול יכול לקרות ולסכן אותי. עכשיו אני לא בטוח שהפרשנות למשפט הייתה יותר ברורה מהמשפט עצמו, אז בוא רגע נבין.הכל בעיני המתבונן. זה בסדר לפרש את זה איך שאנחנו רוצים.בכלל, באופן עקרוני, אנחנו רוצים להבין שרגשות הנם הם תולדה של פרשנויות. עכשיו, כשהפרשנות אה היא חיובית, כלומר אני חווה משהו בחוץ כאירוע חיובי, הרגשות שנכנסים פנימה או שהם ביטוי לפרשנות הם רגשות חיוביים אבל כשאני מפרש משהו חיצוני כמאיים עליי אז הרגש האוטומטי שעולה אצלי הוא פחד אז מותר לנו אפילו להגיד שכאיכות הפרשנות כך איכות הרגש אםבוא ננסה לתת דוגמה למשהו שעובר עליי אני מפרש אותו כך וכך ואז הרגש איזה רגש מתעורראני יכול להחמיא לך על איך שהתלבשת היום ואת יכולה לפרש את זה כמחמאה נקייה וזה יכול לגרום לך להרגיש נהדר.זאת אומרת, הפרשנות שלי וואו, איזה יופי,איזה יופי, מישהו רואה איך התלבשתי, הוא גם מוצחן בעיניי, איזה כיף שרואים אותי מקסים. ולכן הרגש שיצוף כתוצאה מהדבר הזה א הוא רגש חיובי. שמחה, הכרת תודה א חיוך. מצד שני, אישה אחרת אל מול אותו טקסט בדיוק, אם אני אגיד לה, את נראית נהדר היום, יכולה לפרש את זה כחריגה מהטעם הטוב, כי אפילו התרדה במישור הפרטי. אפילו התרדה מינית ולכן הרגש האדיר שיצוף הוא כעס כלפי מי שהטריד אותה אבל הכעס אם כך במקרה הזה הוא תולדה של פרשנות אבל שוב כעס הוא חוויה ראקטיבית כי מתחת לכעס הזה יש חוויה שהטריטוריה שלה מאוימת שמישהו פלש ועשה משהו לא ראוישמשהו קרה לה בעברשמשהו קרה לה בעבר אה שהיא מאבדת שליטה על הסיטואציה שרואים בחפץ. אז אם הפרשנות שלה העמוקה יותר היא שזה מסוכן, שזו חריגה, שזה משכפל איזשהי היסטוריה, אז הרגש הראשון או החוויה היא חוויה של איום והרגש הראשון שעולה הוא פחד. אוקיי? א אם עכשיו אנחנו נקליט את הפודקאסט הזה והילדים שלי למעלה, למרות שביקשתי להיות בשקט, יתחילו להקפיץ כדורס למעלה, אני קודם כל הכעס עליהם מאוד ואני אצא מפה ואני אתרוק את המחשב אני אעלה למעלה בקס ואני אגיד כמה פעמים אני צריך להגיד שכשאני מקליט פודקאסטים למטה פה צריך להיות שקטאיפה הפחד פההפחד הוא שיש בסוף חוויה של איום חווית האיום הבסיסית היא על זה שהפודקאסט שלי מתחרבן כי אני הקלטתי אז האיום ה הוא בנה לי הוא ברור הפעולה שאני עשיתי המוצר שאני מנסה להשיג לא מצליח לי ואם הוא לא מצליח לי אני צריך לעשות אותו עוד פעם והשחטתי את הזמן ובזבזתי את הזמן שלמור זה ברור מעבר לזה יש חוויה יום יותר גדולה. מה קורה עם הסמכות שלי? אני הרי ביקשתי אחרי כל מה שאני עושה בשבילכם, כשאתם מבקשים משהו, אני עושה את זה. כשאני מבקש, אי אפשר לכבד אותי וזה הולך גם יותר עמוק. למה אני צריך להתחשב בכולם ואף אחד לא מתחשב בי? הרי אנחנו לא יכולים להבין עד כמה הפרשנות הזו עמוקה. עכשיו,והם בסך הכל שיחקו.כן. אנחנו זה ברור שאנחנו משליחים על הבן אדם שעומד מולנוכ כיסים מאוד מאוד גדולים. אז אנחנו רגע צריכים להבין האם יש קשר בין כמות הנזק האובייקטיבית שנוצרה, נגיד זה שכבר שלוש דקות מהפודקאסט הלכו לבין מידת הכעס שלי. עכשיו אם הכעס שלי הוא לצורך העניין פרופורציונלי אה טוב חבר'ה אני ביקשתי אבל זה כלומר אני כועס במשקל של שלוש דקות אז אז אני מאוים רק שלוש דקות אבל אם אני עולה למעלה ברוח שערה ואני תוקף את הילדים שלי ואני בזם על הדבר הזה. זה אומר שהחווית נזק שלי, חווית האיום שלי היא הרבה הרבה יותר גדולה. כלומר, הפער בין גודל האירוע לבין עוצמת הכעס מגדיר את עומק האיום. הנה, זה ממש משוואה. הפער בין גודל האירוע לעוצמת הכעס מגדיר את עומק האיום, את המשקל שאני נתתי לדבר הזה שבכלל לא תלוי בהם. הם שיחקו כי הם ילדים. כל יתר הכעס הוא תולדה של חווית האיום שלהם. עכשיו, חווית האיום הזה, כל האירוע הזה לוקח הרי עשרות שניות, סליחה, על פי שנייה, נכון? אני אפילו לא יודע שאני מאוים. אני יוצא החוצה כועס. עכשיו צריך להבין שכשאני כועס ה אין שום יכולת לראות את עצמי. ולא רק שאנחנו לא רואים את עצמנו, נכנס פה מונח שאנחנו מאוד אוהבים לדבר עליו בסדנאות והוא נקרא השליה של עוצמה. כשאני כועס אני נמצא בהשליה מאוד מאוד גבוהה של עוצמה. כי זה לא רק שאני כועס לימור, אלא אני גם בטוח שאני צודק.זאת אומרת, העולם לא בסדר ואני בא פה עם כל הכעס שלי לתקן את מה שכלומר יש צדק בכעס שלי.החוויה שלי היא חוויה צודקת. היא שופטת את ההתנהגות החיצונית ממקום ערקי יותר גבוה, ממקום מוסרי יותר גבוה, ממקום חינוכי יותר גבוה, ממקום מקצועי יותר גבוה. אני אומר, יש לי סיבה מוצדקת לכעס. וככל שאני לפעמים אפילו אינטליגנטי יותר או ראו יותר בפנימיות שלי ומסוגל להצדיק את הכעס שלי יותר אז הזם שלי יותר גדול והיכולת שלי לשאול את השאלה איפה אני מוים מתבטלת כי יש לי כל כך הרבה צידוקים ללמה ההתנהגות הזו היא לא בסדר שהיכולת שלי לראות את עצמי מתאפסת ממילא הפרשנות הזאתי היא כל כך מהירה היא אוטומטית שאני לא מצליח רגע לבדוק מה קרה בי אבל לא רק שהיא אוטומטית וכל כך מהירה אלא שהיא מילווה בחוויה אדירה של כוח חוויה הדירה של עליונות, של עוצמה, של השליה של עוצמה. אה וכשאני חווה את ההשליה של עוצמה, כלומר אני גם כועס וגם בטוח שאני צודק, אז הסיכוי שלי להתבוננות פנימית הוא אפס. אפס.אין הרבה ברירות.זאת אומרת, ככל שאני יותר צודק בסובייקט הפנימי שלי, הסיכוי שלי לעשות עבודה פנימית הוא נחות יותר. הפרדוקס הוא עוד יותר גדול. ככל שאני צודק וקועס יותר, לא רק שהצדק שלי מעור אותי, אלא ככל שאני כועס יותר זה בפועל אומר שאני מאוים יותר. אז ככל שאני מאוים יותר השלית הצדק שלי, שלת העוצמה שלי גדלה ואני עוד פחות רואה את עצמי. כלומר גם ככל שאני חכם יותר וגם ככל שאני מאוים יותר כשהדברים האלה מחוברים, היכולת של לראות אצלי בקו היא בהופכי א הולכת ומתקדמת.עכשיו שווה רגע לחזור לאחור ולהגיד מה זאת אומרת רגש הוא תונדה של פרשנות. אוקיי? ומה זה אומר שפרשנות? אוטומטית מולידה רגש אוטומטי. אגב, זה גם זה יותר חשוב להבין את זה כי מה שקובע את איכות החיים שלנו למור זה איך אנחנו מרגישים. נכון? מה שלומך? איך את מרגישה לימור? אני מרגישה מעולה. מה שלומך אתה על איך אתה מרגיש? אני מרגישה. כלומר מה שקובע איך אנחנו מה שלומנו או מה איכות חיינו זה איך אנחנו מרגישים. ומה שקובע איך אנחנו מרגישים זה איך אנחנו מפרשים את החיים שמקיפים אותנו. ואם חלק אדיר מהפרשנויות שלנו הן אוטומטיות, זה בוודאי אומר שרוב הרגשות שלנו הם אוטומטיים. ולכן גם איכות החיים שלנו נשמרת ונשארת כל הזמן אותו דבר. עכשיו תראי, אם אני כועס עלייך ואני אומר אני מרגיש ככה כי את מתנהגת פויה, כלומר אני כועס וצודק ואני מצביע עלייך, אנחנו קוראים לזה מיקוד שיטה חיצוני, אני מצביע עלייך כאשמה למה שאני מרגיש. ומעל זה יש לי גם את אותה השליית עוצמה של כעס וצדק. אז אין שום סיכוי בעולם שאני אעצור לבדוק מה הייתה הפרשנות שלי על המציאות שהתרחשה כרגע ואיזה איום נחסף בפנימיות שלי שהוביל הכעס הזה.עכשיו אם אתה תמשיך ככה בדרך אתה תאבד אותי, אתה תאבד עוד מלא דברים בחיים, אתה יכול לאבד את העבודה, אתה יכול לאבד המון דברים שאתה כועס עליהם כי אתה מרגיש שאתה צודק ושאתה צריך לעשות הפרדת כוחות. וזה גם אם נגדיל את זה גם ככה קורות מלחמות שתי שני אנשים, שני שכנים, שני בני זוג, כל אחד מוים, כל אחד צודק, כל אחד באותה השליה של כעס, אותה השליה של עליונות, סליחה, אותה השליית עוצמה, אני צודק, את לא בסדר, אני כועס, את לא בסדר. וכשהאצבעות האלה מופנות החוצה והמעלומות מתחלפות, וככל שהמעלומות מתחלפות, תחושת הצדק א והשתי העוצמה גדלה, הלופים האלה יוצרים מלחמות בין אומות, בין מדינות בין שכנים, בין סוגיות ומול הילד. כן. בגלל זה אמרתי בהתחלה שכעס הוא החול בגלגלים של האנושות. כי כשאני כועס על בת הזוג שלי אני לא רואה אותה. אני לא רואה אותי. האמפטיה שלי נמחקת.כי אתה צודק.תראי, זה לא רק שאני צודק. מתי אמפתיה נמחקת? אמפטיה נמחקת כשאני לא מסוגל לראות את האחר, את הכאב שלו. כי הרי ברור לי שכשאת כועסת עליי, גם את בכאב. אבל אני לא יכול לראות את זה כי אני בעצמי מאוים. ואם אנחנו מאוימים אנחנו מיד לא יכולים לראות את הכאב של האחר. עכשיו בוא רגע נסביר מה זה נראה לי שזה עבר טיפה מהר. מה מה זה אומר שרגש אינות תולדה של פרשנות. אם בא מישהו חותך אותי בכביש ונשרפים לי כל הפיוזים ואני מת ברמזור הבא לחתוך סליחה על האגרסיביות של ה של הבוקר פה ואני רוצה להוציא את הנבות שאין לי א ולדפוק לו את זה בשמשה או בראש המקרה הרע. אז זה אומר שמשהו מפרש את זה מאוד מאוד מהר כי איום מאוד עמוק או קיומי או כסכנה או כי מי הוא חושב שהוא או איך הוא מרשה לעצמו כי אני אף פעם לא מרשה לעצמי זה לא משנה ומיד מתוך הפרשנות הזו חל איום מאוד גדול משם יש כעס מאוד גדול הוא הופך לשינאה לאגרסיה לאלימות אבל אם איך שאני יוצא עם הנבות מהאוטו גם הוא יוצא מהאוטו ואני מגלה שזה רונן שיציל אותי בינוי זם בלבנון מRPג שנורא ושחב אותי על הגמר לו בואנה אחי אתה לא מאמין ומיד הפרשנות שלי מתחלפת ומיד הרגש שלי מתחלף או אם כשאני מגיע לשם אני רואה שיש לו אישה קורעת ללדת בספסל האחורי גם שם מיד הפרשנות שלי מתחלפת ומיד הרגשות שלי מתחלפים אז אנחנו יודעים לבוא ולהגיד בשלב הזה שאחד הפרשנויות שלנו הם ברובן אוטומטיות כשאני מפרש את המציאות החיצונית קיום צ פחד הרגש המשני הראקטיבי לפחד, כלומר התוצאתי הוא כעשנאה ולפעמים הלימות. ולכן זה בעצם ועל הדבר הזה כשזה קורה יש לי השליה של עוצמה. כלומר אני בטוח שאני צודק וגם כועס. אז הסיכוי שאני אשנה במשהו את המציאות הוא הפס. וכבר אמרנו בפודקאסטים אי שם בהיסטוריה שבכל פעם שהאדם אמרנו כשהאדם א נמצא במיקוד שליטה חיצוני שהתודעה הראקטיבית ואני מאשים את עולם במה שקורה לי אדם שנמצא במיקוד שליטה חיצוני מבטיח שהמחר שלו יראה בדיוק אותו הדבר ואפילו גרוע יותרורק טיפ טיפה יותר גרוע כלומר מעטים מאיתנו הצליחו לשנות מערכת יחסים או התנהגות או דינמיקה בזוגיות הורית עסקיתבר על ידי זה שהופנה כעס כלפי האחר מקסימום אם הצד השני מאוד מפחד מאיתנו הוא ימתן או ישנה את ההתנהגות שלו אבל אף פעם לא הצלחנו לשנות את ההרמוניה או גרמנו לאחר לבחור התנהגות אחרת מתיבה. ו עכשיו אנחנו נכנסים רגע לזירה של העבודה. השאלה שאמורה לעניין אותנו זה איפה אנחנו מאוימים?אבל מה שאתה אומר, רגע, אני עושה פאז, הסברת את המנגנון של מה קורה לנו וקורה לנו את זה בעל פית שנייה.מה שאתה אומר כרגע שאפשר לעבוד על זה כי אחרת מה אנחנו עושים כאן. כן.אה, ואני מניחה שלא בתוך הסיטואציה, אלא בניתוח של בדיעבד, אלא ללכת ולראות מה הדפוסי התנהגות הרגילים שלי.נכון? אה, רוב האנשים, רוב הזמן יתקשו מאוד לעצור את מהלך הכעס שלהם. יספרו עד 10, יספרו עד 100. חלק מאיתנו יצליחו לכבוש את היצר, את הכעס, חלק מאיתנו יצליחו להתאפק, אבל לגלות את השורש של הכעס, זאת תהיה משימה מאוד מאוד גדולה.זה עבודה שעושים. אז אני מסכים ותודה על הערה. העבודה לרוב צריכה להיות עבודת אופליין. מה זה אופליין? לבוא ולהגיד, אוקיי, מקודם כעסתי, מותר לנו להניח, לא צריך לבזבז על זה את הזמן שגם במקרה הפרטי שלי הכעס הוא ראקטיבי, כלומר הוא רגש משני ומתחתיו יושב פחד, חווית איום. ואפשר לבוא ולהגיד שהתפקיד שלי כרגע הוא לגלות איך אני מאוים.אוקיי, אבל בוא רגע נחדד, כי אנחנו אומרים את זה כמעט בכל פרק. אני מסתכל רק על עצמי. אני לא מסתכל על העולם החיצון. זה שבעלי עצבן אותי או זה שהבוס בעבודה אוטבר, הם לא חלק מהעניין. אני עושה את העבודה רק עם עצמי.כן. כן, כן. למה? כי כשהבוס הזה מתנהג ככה למישהו אחר, לפעמים זה לא מזיז למישהו האחר. וכשהבעל שלך מתנהג לאישה השנייה שלו, החליפית, או אם הוא היה מתחתן עם מישה אחרת ומתנהג ככה איתה, זה לא היה מעצבן אותה. חווית עיבוד השקט הנפשי היא תלוית פרשנות סובייקטיבית אוטומטיתשלישלי.אוקיי?אני זה שחווה את המציאות כך. אנחנו כל הפודקאסטים האלה וכל העבודה של הבית ספר אומרת מערכת היחסים שיש לי עם העולם הנה ההשתקפות מוחלטת של מערכת היחסים שיש לי עם עצמי. אין בחוץ כלום. הכל השתקפויות הכל מראות הכל כלים לעבודה פנימית. זה אולי מאוד מאוד מקומם, אבל זה הרבה יותר אפקטיבי מלהמשיך להשים את העולם בזה שאני כועס. אז שחררו את השלית העוצמה. תבינו שהיא הצעיף על העיניים שאינו מאפשר לנו לראות. תבינו שהשלית העוצמה מסתירה מתחתיה חוויה של איום ואנחנו צריכים להתחיל לחקור את חווית האיום.מעולה. הורדנו עכשיו את הצעיף. מה עושים?מה שעושים זה אנחנו שואלים על מה אנחנו כועסים. בוא נתחיל רגע לחפש איזשהיא דוגמה. אם יש לך לשלוף לי איזה דוגמה אפשר אפשר לשחק איתה.הכי הכי הכי דוגמה שקוראת כל יום,כן?הבת שלי לא עוזבת את הסמרטפון, לא עוזבת. לא משנה כמה אני מבקש, לא משנה שאני מגבילה, אומרת, כסת לבר יום,כל יום מחדש וזה עוזר, לא, אנחנו יודעים שלא. אנחנו מוכחים בפעם המיליון שראקטיביות טה טה טה טה טה טה מבטיחה שהמחר יהיה בדיוק אותו דבר, רק קצת יותר גרוע. אוקיי? אז אנחנו התהליך הוא תהליך תשעולי. אנחנו תמיד רוצים להבין מה האיום? אוקיי? אז למו ואיך אנחנו עושים את זה? אמרנו שתחליטה של התודעה הראקטיבית, אני מזכיר, זה למנוע עתיד לא רצוי, נכון?כלומר, כשאת מתנגדת לילדה שלך, את מנסה למנוע עתיד לא רצוי. חוויה שהמיין שלך רוצה למנוע. אגב, למה הוא רוצה למנוע? כי הוא רוצה להרחיק מעצמי את הכאב. אני לא רוצה שהיא תעבור מה שאני אמרתי. אני רוצה שתהיה לה ילד יופי דיברנו זה בפרק הראשון אני רוצה שתהיה לה בגרות נהדרתה מאשרת יו אז לכן מה שאנחנו עושים אנחנו חוקרים את ברצפים לימור אם הילדה לא תניח לסמרטפון מה את רואה בינירוכך שיקרה בוא תתחי בקטנות בצעדים קטניםא מה אני רואה שיקרההיא תישאר תקועה מול המכשיר הלאההיא תישאר תקועה מול המכשיר לא יהיה לה זמן לדברים אחריםואם לא יהיה לה זמן לדברים אחריםהיא לא תתפתח כמו שצריךואם היא לא תתפתח כמו שצריך אה הסכנה הכי גדולה זה ש שהיא לא יהיו לה חברים היא תהיה כל היום בטם לא יהיו לה חברים והיא תהיה כל הזמן בטלפון א לא יהיו לה חיי חברה היא לא תהיהאם לא יהיה לה חיי חברהאה היא תהיה לבדואם היא תהיה לבדתרגיש תחויהואת צוחקת כיאני מחייכת כי זה תמיד חוזר לאותה פרשנות שלי של מה שאני עברתי בילדות עם דחייהשמה שמהש הרגשתי, לא יודעת אם זה היה נכון או לא, אבל התחושה הפנימית שלי הייתה של דחויה.יפה.ואז אני פוחדת שזה מה שיקרה לבת שלי. אני מבינה, אני מבינה שבעצם אתה יורד לשורש של הפחד שלי. תמיד אנחנו אומרים כל הבלונים מחוברים לאותה היד האוכחזת. כשאת רואה את הילדה שלך בסמרטפון, המיין שלך כבר רואה במהירות הבזק איך זה מגיע למצד שלך.איך היא יושבת לבד באיזה דירת רווקים ו דחויה ורק מול המחשב.אז את מה את בעצם רואה? את עצמ כן.אז את רוצה למנוע ממנה את החוויה שהייתה לך. עכשיו זה קצת יותר מדויק מזה. כי מה היה היחס שלך למור? ואם אין לך תשובה אני מלא אותה. זה בסדר כי לא התכוננו על הדבר הזה.כלפי הילדה שאת היית.דחיתי אותה בטירוף. מבחינתי זה הדבר הכי נורא בעולם להיות דחוי.נכון. סנת את הילדה הזו. ראית בה ילדה. בואי תשלימי. חלשהמאוד חסרת עונים דחויה כל המילים שאתה רוצה שהם תערות את ה דברזה יהיה נכון אם כך להגיד ותודה רגע על זה שפתחת את זה פה בתוך הפודקאסט לא דבר טריביאלי שיש כעס מאוד גדול שהפנת בילדות שלך ובניורים שלך כלפי הילדה הדחויה שהיית והתכונות שהיו לה שגרמו להיות דחויה מסכימהלמדע אינית איתיאוקיי וכל הכעס הזה שמופנה כלפי עצמך מופנה כרגע כלפיהילדה שליand it is not about theילדהנכוןכי תראי כי זה הפוך. כי אם מה שמטריד אותך זה שהילדה לא תהיה דחויה, אז הדבר האחרון שהיא צריכה עם איך נגיד זה ביקורת כרגע על מה שהיא עושה. היא צריכה להיות מקובלת על ידיך ברגע הזה. היא לא צריכה לחוות גם ממי חוויה של דחיה. וממילא, אם את רוצה לאפשר לילדה א לא להיות דחויה, את צריכה לשאול את עצמך מה את כן רוצה שתהיה. נכון? אמרנו יש הבדל בין תודעה ראקטיבית שזה אומר מה אני לא רוצה שיקרה לבין תודעה פרואקטיבית מה אני כן רוצה שיקרה. אני רוצה ילד שיהיה מחובר לחברה שיאהב את עצמו על שר חלקיו. מה הם הפעולות שאני צריכה לעשות כדי שהילד יחייה באהבה עצמית ויהיה חיה חברתית? לא בטוח שלכעוס עליו על הכל יום, כל יום על הטלפון זה הנתיב הברור לאושר חברתי.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הנה הלכנו בדוגמה בעיניי פייפס אני יודע שהיא כואבת ללמה כעס ראקטיבי שאולי אפילו יכול להעביר לעבור לפסים של עונש ואולי אפילו בהורות מסוימת ממש לחוויה של סלידה או כעס או או אפילו שנאה של הילד איך זה בעצם מבטא חווית איום פנימית שהיא בכלל של ילדה בשם לימורלא של הבת שלי בכללולא של הבת שלך עכשיו הלכנו פה למקום יחסית עמוק. זה גם יכול להיות מקום יותר פשוט. אני כועס כי למרות שאני אומר לילד שלי משהו אלף פעמים, הוא לא סופר אותי. והעובדה שהוא לא סופר אותי זה כשלעצמו חוויה איום. במקום העמוק יותר מותר לי לשאול, רגע, החוויה הזאת שלא סופרים אותי, החוויה הזאת שלא רואים אותי, החוויה הזאת שלא נותנים לי מקום, היא מוכרת לי מאיפה שהוא? האם כך התייחסו? אליי כשהייתי ילד, אולי אני לא זה שנותן לעצמי מקום. למה אני כועס על הילד שלי שהוא לא סופר אותי? אולי זה כי אני לא סופר אותי? אולי אני מצפה מהעולם שיעשה משהו שאני לא יודע לעשות כלפי עצמי. שוב פעם אנחנו חוזרים לכלישאות. מערכת היחסים שיש לי מהעולם לימור. הנה ההשתקפות מוחלטת של מערכת היחסים שיש לי עם עצמי. אז אם אני כועס על הילד ואני אומר כי הוא לא ממושמע אבל כשאני שואל אז מה אם הוא לא מושמע? התשובה היא כי הוא לא סופר אותי. ומה אני מרגיש כשלא סופרים אותי? מרגיש כעס מאוד גדול, עלבון מאוד גדול. עכשיו אני נשאר עם הדבר הזה ואומר, אוקיי, החוויה הזאת שלא סופרים אותי, האם היא קשורה לאיזה מצדה היסטורית שלי שהחוויה הזאתי מאוד איימה עליי? כמו שחווית הדחייה איימה עלייך? או שאולי בכלל יש מערכת יחסים פנימית כזו שלי עם עצמי, שאני לא סופר את עצמי, שאני לא מכבד את את עצמי, שאני לא נותן לעצמי את המקום. והכעס הזה שנדחס ונצבר כלפי עצמי בסך הכל נשפח על הבן אדםשמאיר את הדבר הזה בפנימיות שלי. אז שוב, מצד אחד, כעס הוא אפקטיבי וחשוב ומשמעותי כי הוא מגן עלינו והוא טוען אותנו בעוצמה מאוד גדולה כדי להגן על עצמנו ועל הגורים שלנו ועל המזון שלנו ועל הבית שלנו. ויש לו תפקיד אבולוציוני. אחרת הוא לא היה קיים.אבלוהוא קיים גם בתפקיד האבולוציוני כביטוי של איום. כי אם מישהו יקח לי את האוכל, אני אמות מרעב. ואם מישהו יקח לי את האישה, לא יהיה מי שיטפה לי בילדים במערה. אז הכעס הזה גורם לי להיות בהשלעת עוצמה, כי הוא מתנהג לו בסר. לוקח תחנית ואני הורג את מי שלוקח לי את האוכל, את הילדים או את האישה או את המערה. אז היום אנחנו לא בכרח בחוויות כאלה, אבל עדיין כעס מבטא איום ואנחנו מוטב שפשוט נבין את הדבר הזה כי כמו שאומרים בחולית הכעס הוא גם כטל הבינה הוא לא נותן לנו לראות את המציאות כמו שהיא הוא שם אותנו באשליה של עוצמה באשליה של עליונות באשליה של צדק הוא לא מאפשר לנו לראות באמת מה קורה ומה היא העבודה הפנימית והעבודה הפנימית היא לשחרר את ה גורם החיצוני מהכעס שלנו לא הוא אחראי על מה שאנחנו מרגישים. מה שאחראי על מה שאנחנו מרגישים זה אותה פרשנות עמוקה, אינסטינקטיבית, מותנת שאנחנו מתהפכים כבר הרבה מאוד שנים. שחררו את הגורם החיצוני. זה ממילא לא קידם אף אחד אף פעם. זה כיף.כן. זה מאוד כיף להשי מישהו אחר.זהר. זה בסדר. מותר לנו מדי פעם. אני מעדיף שבן אדם יביע את הכעס שלו מאשר יחזיק אותו. בבטן וגדל גידולים סוגים שונים בגוף שלו. הרי יש שימור אנרגיה או שזה יצא החוצה או שזה יאכל אותנו בפנים. אבל אחרי שזה קורה מוטב שנתחיל לברר מה חווית האיום המקורית שמעוררת את הדבר הזה. והדרך לעשות את זה היא להתחיל לנוע על ציר הזמן. מה יקרה אם? מה יקרעים? מה יקרעם? ואז להגיע לרגש הזה או ל אירוע שממנו אנחנו באמת מפחדים שידחו אותי, שלא יספרו אותי ושמה כמו תמיד אנחנו פועלים את אותה עבודה ואנחנו חוזרים לפרק שעוסק בעבודה עם רגשות קראנו לורפי תרגש אותירפי תרגש אותי ודיברנו על זה שתיקון אינו תמיד פעולה הפוכה להרגלאז ההרגל שלי במקרה הזה זה לתקוף את האחר כדי שלא יגרום לי להרגיש את הדברים שהם מאיימים עליי, את אותה חוויה דחייה, את אותה חוויה שלא סופרים אותי. תיקון אינו פעולה הפוכה להרגל גם במימד של הפעולה וגם במימד של הרגש.בפעולה אני מפסיק לתקוף את האחר, מפסיק להשים את הילד, את הבעל הזה. במימד של הפעולה עם הרגש אמרנו שהתיקון שלנו הוא ללמוד לישוט בתוך הרגש. זה אומר שמעת חבית חוית ילדות של דחיה. אני חושב שנתנו אז מטפורה של אמבטיה, נכון?כן. בפרק הקודם דיברנו גם על זה, גם דיברנו על הדחיה. איך אני תמיד לדוגמה?אוקיי.אני חייבת להחליף חלוויות ילדות כדי שיהיה לנו עוד. כן. יש משפט מקסים. אמרנו בnפ שלעולם לא מאוחר מדי לחוות ילדות מאושרת. כאילוכזההם יודעים לעשות תהליכים בתנועה על ציר זמן לאחור ולשנות את הפרספקטיבה ה. ילדית, אבל אני רגע חוזר. אז מה הוא התיקון פה? התיקון פה הוא לשהט בתוך הפחדים שלנו, לשאוות בתוך החוויות שמאיימות עלינו. לשאוות בתוך הכאבים שלימור תשאה בתוך חווית הדחיה הילדית הזו. ובמקום לכעוס על הילדה הזו שחוותה דחיה, שהיא ביעה בכך שהיא לא התמודדה עם הבנות האלה, חולשה ופגיעות. ולהגיד ללימור הילדה הזאתי, גם כשאת פגיעה גם כשאת דחויה אני פה בשבילךאני לימור בשביל לימור הילדה לא מצפה מישהו עכשיו חיצוני שיעשה את זהכן אף אחד לא יעשה את זה או אם אני מרגיש שלא סופרים אותי כשלא שומעים במה שאני אומר כי א אני עושה אני עושה ואף אחד לא רואה מה אני עושה אז למה כשאני מבקש אי אפשר לראות אותי לחזור לאותה חווית ילדות כן טל אבל אני רואה את מה שאתה עושה גם אם אחרים לא רואים אותך. כלומר, התפקיד שלנו הוא למלא את הבורות של עצמנו. ואם רוצים להגביע עוף עוד טיפה, זה יהיה הוגן להגיד. וביניי גם יפה, כי כי אני רואה את היופי במהלך הזה שכשאנחנו כועסים בחוץ, בעצם תמיד זה מקפל בתוכו הזדמנות מאוד עמוקה לעבודה פנימית שמאפשרת פגישה של פחדים, שמאפשרת קבלה שמאפשרת אהבה עצמית והחלמה. אז וזה היופי. בא לי אפילו להגיד שככה זה מתוכנן. זאת אומרת שהבחוץ הזה מעורר בנו כעסים. הוא בעצם קורה לנו להיכנס פנימה ולייצר תהליך של השלמה עם הכאבים והפצעים והחלקים האלה שלנו שאנחנו אף פעם לא ידענו א לחבק. ומי שמסתכל על זה ככה יכול לשנות את הפרספקטיבה ל נדמה לי שגם היה איזשהו פודקאסט שדיברנו על זה ששום דבר לא צומח ללאהפרק הקודםהתנגדותפרק 11 דיברנו על התנגדות דיברנו על זה שהזולת הוא הגיהנום אבל מזל שהוא קיים כי אז הפוך גוטי הפוך אז הנה עבר הרבה מאוד זמן ואני לא הקשבתי לפודקאסט ושכחתי אבל גם פה אנחנו מבינים שהזולת הוא ההתנגדות הזאתי ובמקרה הזה כעס מסמל בדיוק את הנתיב בו אפשר לעשות את העבודה הזולת הוא בדיוק ההתנגדות הזאתי שאם נשחרר את הזולת ונסתכל פנימה אנחנו נגלה בדיוק את החלקים האלה שאנחנו יכולים לעשות בהם עבודה א ולחבק אותםוזה מה שמאפשר לנו לצמוחכןאז קודם כל תודה ואני רוצה לומר למי שמקשיב לנו ולמי שצופה בנו שאם אתם רוצים לעשות עבודה פנימית הרבה יותר אישית ומותאמת אליכם אתם מוזמנים לסדנאות שלנו כאן בבת חפר יש את בית ספר למנהיגות תודעתית אתם מוזמנים להיכנס לדף הפייסבוק שלנו בית ספר למנהיגות תודעתית א לעקוב שם אחרי הסדנאות ולהצטרף ועושים שם עבודה אישית משמעותית וכל אחד מגלה את ה פנימיות שלו שאיתה אפשר בעצם לצעוד קדימה ולצמוח. תודה רבה טל.תודה. היה ממש כיף.תודה.להתראות.סליחה זה לא מה שהזמנתי.</w:t>
      </w:r>
    </w:p>
    <w:p/>
    <w:p>
      <w:r>
        <w:t>===== פרק 13 =====</w:t>
      </w:r>
    </w:p>
    <w:p/>
    <w:p>
      <w:r>
        <w:t>סליחה, זה לא מה שהזמנתי. שלום, אנחנו שוב בפודקאסט סליחה, זה לא מה שהזמנתי. אנחנו עם תל בשן, תלו מייסד בית ספר למנהיגות תודעתית. אני לימור רייך והיום החלטת לקרוא לפרק מלכות או לא להיות.א להלקות או לא להיות.להלקות או לא להיות. אוקיי. פרק קודם דיברנו על כעס אז אתה הולך ומתגבר היום זה על הלקאותכןפרק על BDSאולי ב במתקדם בעונה השנייהאז על איזה הלקה אנחנו מדבריםהפעם אנחנו הולכים לדבר על הלקה עצמית א אם בפרק הקודם עסקנו בכעס שמופנה לרוב החוצה למרות שגם כעס בוודאי יכול להיות מופנה פנימה א אבל עכשיו הולכים לדבר על הלקאה עצמית א ובעצם הפרק הזה נשען על פרק קודם או נובע ממנו. לדעתי זה פרק מספר שתיים שעסקנו במה שמואר צומח. עסקנו שם ברעיון המאוד מאוד מעניין שהתודעה על מה שהיא לא מהירה הוא צומח. גם אם אנחנו מאירים על הדברים שאנחנו רוצים למגר. א נתנו שם את הדוגמה של הפחד, ילד שמפחד לקפוץ הבריכה. ואם אנחנו אומרים לו תיזהר א אל תפחד תקפוץ. הרי שאנחנו מהירים על הפחד והפחד צומח, משתלט על הילד ולא מאפשר לו א לקפוץ ואמרנו שהמשפט או לא אמרנו ונגיד אותו עכשיו שבחוק הזה של מה שמואר צומח אין שיפוטיות לא מהצד המאירולא מהצד המואר כלומר השמש לא שופטת את מי היא מחממת והצמחים לא אומרים לא אני קוץ אל תאיר עליי ואני לא מגיע לי לצמוח ובאותה מידה לא הורד לא אומר רק לי מותר לקבל את האור אין שיפוטיות לא בצד מה הצד שמאיר ואין שיפוטיות גם בצד המקבל כלומר אם אנחנו מאירים על הדבר שאנחנו מעוני למגר הוא מתגבר ואם אנחנו מאירים על הצד שאנחנו רוצים לקבל גם הוא מתגבר ואמרנו ש ה הבן אדם הפרואקטיבי סליחה רגע הבן אדם הפרואקטיבי רוצה לשאול את עצמו מהיא התוצאה שהוא רוצה לקבל בחיים איזה תכונה מעכבת את זה ועל איזה תכונה אני מעוניין להאיר כדי שהיא תאפשר לממש את מה שאני רוצה להשיג זאת אומרת אם הדוגמה שם הייתה אם אני רוצה שילד יקפ רוץ לבריכה ומה שמעכב אותו זה פחד אז אני מעוניין להתחיל ולהעיר באופן שיטתי ועקבי על האומץ של הילד אם וכאשר הוא מביע את עצמו במציאות ואז הילד מתחיל להאמין שיש בו אומץ התכונה הזו גדלה לאורך זמן ובסופו של דבר היא זו שמאפשרת לו להתגבר על הפחדים שלו כי כדי להתגבר על פחד נדרש א אומץאנחנו דיברנו שם באמת לזהות את הדברים הקטנים את הניצניםנכון ואותם לעיר אז אם אנחנו חוזרים לעולם הב תני. זה אומר שאנחנו צריכים עכשיו לקצור את כל הקוצים, לשתול פרחים שאנחנו רוצים שהם יגדלו ובעצם השמש היא תמיד תזרח.כן. אבל השמש, התפקיד ההורי שלנו או הניהולי שלנו זה לשאול את עצמנו על מה אנחנו רוצים להאיר בצד השני כדי שיצמח ויביא את התוצאות שאנחנו רוצים לקבל. פחות לעסוק במיגורשל קוצים, אלא יותר לשאול איפה תשומת הלב שלי מהירה ומצמיכה. אבל הפרק הזה בכלל עוסק בהלכה עצמית. אז איך הדברים האלה קשורים? הם קשורים. ופה נדרש איזה סיפור רקע, אבל אני אגיד שקיימת גם הערה על תכונות בפנימיות. וזה כבר סיפור מעט יותר מאתגר ומורכב ולדעתי גם הרבה הרבה הרבה יותר משמעותי באיכות החיים שלנו, אבל זה רעיון שמתגבש כבר הרבה זמן בתוך הראש ואולי עכשיו הגיע הזמן א ללדת אותו. אז כמה זמן הוא מתגבש בתוך הראש ומה זה אומר? אני רק מזכיר ש שכשדיברנו על הערה א בחוץ דיברנו על הערה על תכונות יש גם הערה על סופים אולי נקדיש לזה איזשהו פרק ויש גם הערה על שורשים אבל הרעיון לשיעור הזה נולד לדעתי כמעט לפני 10 שנים והוא נולד במקרה הוא נולד שקראתי שקראתי ספר שנקרא יומנו של מכשף של פאולו קוולו אפילו הבאתי אותו כאן איתי והיום בבוקר פתחנו אותו ורציתי למצוא את הרעיון שהניע את הכל ומסתבר שהוא אפילו סומן א בלשונית כזו שאסור לעשות בספריה של איפה שאני גדלתיו סליחה על השיעולאבל אם זה עוזר לך לפתח שיעור שלם בנושא אז אאז ביונו של מכשף פאלו קו יוצא עם נדמה לי עם פטרוס מורה רוחני אגב אני לא ממליץ על הספר הזה כספר להתפתחות רוחנית זה לא זה פשוט רומן מעניין שיש בו נגיעות של התפתחות רוחנית א הוא יוצא למסע א שנקרא קמינו דסנטיאגו זה עלייה לרגל א מה הפריניים בצרפת חוצה את כל ספרד במזרח למערב עד לאוקיינוסמ שקצת לפני עד לעיר שנקראת סנטיאגו זה אחת משלוש עליות לרגל שיש בה נוצרות ירושלים רומא וסנטיאגו ובאיזשהו שלב בדרך א מזהה המנטור של המחבר שיש לו דיבור רע מאוד כלפי עצמו יש לו דיבור שלילי כלפי עצמו דיבור פוגעני כלפי עצמו והוא נותן לו את תרגיל האכזריות שמופיע בספר מסתבר בעמוד 61 ואני רוצה להקריא את הדבר הזה ומפה להתחיל את הפודקאסט תרגיל האכזריות כל האימ שחולפת בראשך מחשבה שתח שהיא מזיקה לך קנאה רחמים עצמיים ייסורי אהבה צרות עין שנאה וכדומה פעל כדלקמן לימור נעץ את ציפורן האצבע אמורה בבסיס ציפורן האגודל עד שהכאב יהיה חזק מאוד התמקד בכאב במישור הפיזי הוא מביע את הסבל שאתה חש במישור הרוחני הרפה את הלחץ רק כאשר המחשבה נוטשת אותך חזור על הפעולה כ כל שידרש גם אם עליך לעשותה פעם אחר פעם עד שהמחשבה תעלם בכל פעם תחזור המחשבה לאחר פרק זמן ממושך יותר ותעלם לחלוטין אם תנעצ את הציפורן כל אימת שתשוב עכשיו אני קראתי את זה לפני 10 שנים גרתי בבית אחר התיישבתי על המדרגות בבית ואמרתי למיין אשתי מעיין אני רוצה לעשות את המשא הזה ספטמבר הבא אני נוסע היא אמרה לי ספטמבר הבא זה עוד כמעט שנה אמרתי לה ספטמבר הזה אני נוסע הרזתי בתוך לדעתי שבועיים נסעתי ועשיתי את המסע המדהים הזה של 700 קילומטר ממזרח למערב עד לאוקיינוס. חוויה מטלטלת בשביל לתרגל את התרגול הזה. ספר נוסף מעניין שרלוונטי ואני נותן פה רקע כי צריך להבין מאיפה הניצנים האלה נולדו. א נקרא ארבע הסכמות של דון מיגל רואיס. הוא מציע ארבע הסכמות הסכמים פנימיים שהבן אדם עושה כדי לשנות את מערכות היחסים שלו עם עצמו ואחת מהם היא לשמור על תואר המילה. כלומר לשים לב לדיבור הפוגעני, הלא נקי, גם כשאנחנו מפנים כלפי אחרים, רכילות, צרות עין א וגם הדיבור המנמיך כפי שמדבר עליו פאולו קולו. אז עכשיו אני רוצה להתחיל להסביר מה היא הכוונה. כפי שאנחנו א מאירים בחוץ באופן חיובי או שלילי, ומה שאנחנו מאירים עליו צומח, קורה לנו בדיוק אותו דבר בפנימיות. כל מי שהתבונן פנימה ויהיה רגע נקי וישים לב לשפה שהוא מדבר כלפי עצמו במהלך היום. אין אדם שאני פגשתי שלא יגלה שיש לו איזה דיבור פנימי, פוגעני וקבוע שמבקר את ההתנהגויות של עצמו, את המעשים שלו, את המהות שלו, את הרגשות שלו.אני לא מספיק חכמה, אני לא מספיק מדויקת, אני לא מספיק חרוצה.איזה מ****** אני. איך לא שמתי איזה עצלן אני, איזה פסיבי אני. תראו איך כולם כאלה אקטיבים כל היום עושים ואני לא עושה שום דבר. אני אמא רעה, אני בן אדם רע, אני כל הזמן חושב על עצמי. איך בזבזתי את כל היום הזה? והדיבור הזה כשאנחנו מדברים אותו, אנחנו לא שמים לב שאנחנו מדברים אותו. אנחנו לא חושבים שמדובר בחלק חיצוני ששופט אותנו, אלא בחוויה הפנימית שלנו. יש לנו אמונה שאנחנו כרגע מתארים תיאור מדויק את המציאות ואת מי שאנחנו באמת אפילו כשמישהו נותן לנו מחמאות אנחנו יכולים בפנימיות לזלזל במחמאה כי אנחנו אומריםאין לו מושג מי אני באמת אם הוא היה יודע מי אני באמת בחייםהוא לא היה א מתייעץ איתי אומר לי שאני תותחהדיבור הפנימי הוא אותו דיבור פנימי זאת אומרת תמיד אני א אשפוט את עצמי על אותו דברכן ישנם פרמטרים קבועים שאיתם אנחנו שופטים את עצמנו. עכשיו, הדבר הראשון שצריך להתחיל לעשות זה להכיר בזה. כי כשאנחנו כאלה מדברים את הדיבור הפנימי הפוגעני הזה, אנחנו לא שמים לב שהוא פוגעני. אנחנו חושבים שאנחנו מרוויחים ביושר את הדיבור הזה. א זה יושב על רעיון נוסף. כלומר, נשארנו כניצן של רעיון על פאלו קו ואחר כך ניצנו כרעיון על דון מינגל רואיס ועכשיו אנחנו נכנסים לעולם שנקרא הורה מופנם. עכשיו זה רעיון ששווה פודקאסט לפני עצמו ואנחנו נמנף אותו. מה זה הורה מופנם? הורה מופנם הוא אותו חלק הורי שילד בחר להפנים אותו ולתת לעצמו את היחס שההורה נתן לו. זאת אומרת ופה יש קטסטרופה בתוך הדבר הזה. זאת אומרת כל אחד מאיתנו באופן שבו הוא חווה אורות ובאופן שבו הוא חווה אהבה ובאופן שבהו הוא חווה את הסביבה כשהוא היה ילדה. ישנם משפטים או תובנות או מסקנות שהוא הסיק כו תוצאה מאיך שהוא קיבל אהבה או על מה הוא קיבל אהבה שהדברים האלה הם פוגעניים כלפיו למשל אתמול פגשתי בחורה שהיא מאחרת באופן קבוע והיא רבה עם כל ה עם בעלה ומשפחה על זה שהיא מאחרת באופן קבוע אבל כשניסנו לברר למה היא מאחרת באופן קבוע גילינו שבבית שלה אה לפני שמותר היה לה לעשות את מה שהיא רוצה לעשות היא הייתה חייבת לעמוד בכל החובות שלה ו רק שהייתה עומדת בכל החובות שלה הייתה זוכה להכרה ולאהבה, אבל החובות מעולם לא נגמרו ולכן מעולם היא לא התפנתה אה פשוט להיות צבעת רצון מעצמה מעצם היותה ולהרשות לעצמה ללכת לבלות ולכן כל יום היום שהם צריכים לצאת נגיד לסרט היא תמיד תמצא עוד כמה משימות לעשותוואו זה להגיע ככהכן היא תמצא עוד כמה משימות לעשות כדי שהיא תוכל להרשות לעצמה לצאת לסרט כי אתה מקבל אהבה רק כאשר אתה עומד במשימות של מה שצריך לעשות וכועסים עליך כשאתה עושה את מה שבא לך לעשות. אז יכול להיות שההורים שלה מהיום שהם אמרו או העבירו את המסר הזה עברו כבר 30 שנה ואולי אפילו ההורים האלה נפרדו מן העולם אבל הדיבור הפנימי הנגוע חי וקיים והיא כל היום שופטת את עצמה שהיא לא בסדר כי היא לא סיימה את כל המשימות שלה ויש עוד דברים לעשות וכשהיא תציימת מה שיש לעשות היא תסתכל מה עוד יש לעשות וכשיציאו לה ללכת לבלות תהיה לה רגשות אשם או תחושה של סטרס כי האם בפנימיות שלה זה נכון או לא נכון כבר האם כבר יש לה את הזכות לצאת לשם זאת אומרת הורה מופנם הוא החלק הזה של המציאות בילדות שלנו שאנחנו רתחנו עליו ושננו את ההורים שלנו על זה שהם עשו לנו את זה תסכל אותנו ברמות מטורפות שאמרו לנו שאנחנו רעים שלא יצא מאיתנו שום דבר ש שאני טיפש יש הורים שיכולים להגיד לדעתה הרסת לי את החיים אנחנו שננו אותם לדבר הזה זה הבלתי נשבע לבורנו אנחנו רק רצינו להיות נאהבים כפי שאנחנו בלי כל השיפוט הזה והטרגדיה היא שגם עכשיו אחרי שההורים שלנו כבר לא בתמונה והמציאות לגמרי השתנתה לא רק שאנחנו לא הרגנו את הטקסטים האלה אלא שאנחנו ממשיכים לעשות לנו את מה שעשו לנו והדבר הזה הוא מאוד מאוד פוגעניזאת אומרת אני מדמיינת איזשהיא תמונה שההורים א של כל אחד מאיתנו גם בגיל 40 גם בגיל 50 עדיין יושבים לנו פה על הכתף עם אותם תובנות והם הפכו להיות התובנות שלנו כברכאנחנו כבר שונאים את עצמנו כי שנאו אותנו אם אנחנו נתייחס לזה מאוד בפשטכן כן לא בטוח שנו אותנו אגב חלק מהילדים באמת הייתה כלפיהם הרבה מאוד שליליותהרבה שיפוטיות ב בוא נדברהרבה שיפוטיות אהבה מותנת שיפוטיות רעיונות רעיונות גם אפילו משפטים מאמא שלא רצתה שיצא לה ילד או זה ואומרת לילד אתה הרסת לי את החיים אני בגלל אני לא יכולתי להיות אני נאלצתי על לוותר על הקריירה שלי בגללך ואם זו נהיית אמת בתוך פנימיות של ילד מה שנקרא אמונה או אמונה מגבילה זו תהיה האמת שלו גם כמבוגר אנחנו כבר אמרנו אני חושב שאמרנו באחד הפודקאסטים שלתת המודע יש את הנטייה הטבעית להוכיח את עצמו לעצמו זה אומר שמה שתת המודע מאמין בו וראה אותו כאמת תהיה לו את הנטייה הטבעית לממש את עצמו במציאות זאת אומרת אם אני חוש ר שאני כילד האמונה היא שעצם הנוכחות שלי הרסה לאמא שלי את החיים עצם העובדה שאני חי אני גם מרגיש או יש סיכוי אני להרגיש את זה גם במערכת היחסים שלי עם בת הזוג שלי אם כי האמונה הזו ממשיכה לחיות עכשיו בוא רגע נסביר את הגודל של האירוע הזה אחד אני בטוח שלא כל מי שמקשיב לפודקאסט הזה יודע להגיד מה המשפט הזה שהוא אומר לעצמו כי זה לא באמת תמיד טקסט שיוצא זו כבר תחושה שבאה אוטומטית אני אתן לך דוגמה לימור. אני שלשום קמתי בבוקר והיתה לי איזה פגישה. בתח נכנסתי להקליט איזשהו פודקאסט מקצועי ללקוח. ב-10 עשיתי עוד פעולה. ב-12 הרצאתי הרצאה שלשעתיים וחצי. אחר כך עשיתי מטלות בבית. אחר כך עשיתי ובשלוש כבר הצלחתי להגיד לעצמי הנה בזבזתי עוד יוםאחרי יום כזהוזה בשלוש. כן.כלומר הרעיון הזה שאני לא עושה מספיק נעוץ עמוק מאוד בתוך הפנימיות שלי. אני בכלל וזה איוט אנחנו קוראים לדבר הזה עיוט אני לא מצליח לראות מה כן קרה המשפט הפנימי הזה תמיד pril הוא תמיד שופט את המציאותאבל בוא נחזור שנייה אחורה מה ההורה המופנם שאתה אתה לפנמת שהביא אותך על ידי זה שאתה חושב שאתה לא עושה מספיקשאני תמיד לא עושה מספיק תמיד אמרו לי למה אתה מתבטל אין מה לעשותאוקייתחושת אשמ קבוהה שמישהו עובד ומפרנס אותי ואני נהנה מהחיים הרגשתי השם על זה שאני נהנה מהחיים. יש כל כך הרבה דברים לעשות. עכשיו, יכול להיות שההורים שלי באמת אמרו את זה או לא אמרו את זה. זה בכלל לא משנה. זו החוויה שלי. החוויה שמה אני יושב בטל כשיש כל כך הרבה דברים לעשות. ומי שיושב בטל ולא עושה את מה שצריך לעשות הוא עצלן, הוא לא זה והוא לא יגיע לשום מקום.אז כרגע בעצם הפכת להיות השופט הכי מחמיר עם עצמך.נכון? עכשיו הנה תרגיל מעניין. התרגיל המעניין הוא לנסות ולבר כמה פעמים ביום אנחנו אומרים את המשפט הזה לעצמנו?קודם אנחנו צריכים לזהות מה הוא על מהנכון? אז הדבר הראשון, שנייה אני אקח כי זה מטריד אותי כבר כמה רגעים. סליחה נכון? אז אם משפט שלי יהיה אה הנה בזבזתי עוד יום, השחטתי עוד יום, אני רוצה לראות כמה פעמים ביום אני מעביר לעצמי את המסר הרגשי הזה שלא איזה אפס אתה א השחט אתתעוד יום.זאת אומרת לנסות לזהות איזה תחושה שלילית עולה בי בהקשר של דברים ביום יום שלי.כן.זה לא משהו שהוא חד פעמי. זה לא משהו שקורה לי פעם בשנה. זה ביום יום.כן. אגב לך יש משפט כזה. את יודעת לשלוף אותו?איזה סתומה אני.יופי. עכשיו כמה פעמים ביום לימור את חושבת שהתחושה החוויה הזאתי עולה לך בגוף?וואי המון.כמה תזרקי מספר בשביל הספורט. וקחי את הטלפון רגע ביד. כןכי אני הולך להקליט את זה כילא אנחנו ולכים לעשות תרגיל רגעאוקיי לקחתי את הטלפון פתחמחשבון תפתחי מחשבוןמחשבוןכןאוקיי פתוחלימור ניחוש ככה מהבטן בדרך כלל זה די קרוב כמה פעמים ביום את אומרת מה איך אמרתאיזה סתומה אני עוד פעם עשיתי את העוףאיך איזה סתומה אני כמה פעמים ביוםאה לפחות חמש ששחמש שש פעמים ביום אוקיי אני חושב שהרבה יותר אוקיי56 * 365 ימים בשנהאני עושה לעצמי חמש פעמים ביוםכןאה 300 וכמה ימים יש לנו365רגע 5 * 365 כןכן שווהמעל 9000 פעמים בשנה אני אומרת לכפול 30 שנה נגיד לצורך הענייןאוקייכאילו נגיד מגיל 10 כזה כןאוי שני מתקרבת ל-300,000כן אז לימור אומרת לעצמהוואוכמעט 300,000 פעמים בתקופת חיים שירו איזה סתומה אני אין בן אדם נורמלי בעולם שיגידו לו את הדבר הזה 300,000 פעמים והוא לא יקרוס תחת הרעיון הזה. תקשיבי לי מו תני לי להמחיש לך את זה. נגיד שאני הייתי חורש מזימה נגדך. אוקיי? ואני הייתי מדבר עם בן עם בעלך ועם הילדות שלך ועם החבר'ה בעבודה שלך ונגיד עם הנהג שמסיע אותך. והיית קמה בבוקר ובן היה אומר לך לי מורי מה קורה? מה שלומך? הכל בסדר? את אומרת לו למה בני הכל טוב? אומרת לו לא יודעת את נראית לי קצת חיוורת. ראיתי את אומרת לו לא היא מרגישה נהדר. והבת שלך הייתה באה ואומרת אמא את רוצה ד*** או משהו? את אומרת לה למה מאמיך כי את נראית ככה קצת א לא את מרגישה טוב את אומרת לה מה זה מרגישה טוב? מרגישה בסדר את יודעת נורמלי והנהג מונית א שהיה לוקח אותך אומר לך לימור מה בטוחה שת רוצה להגיע לעבודה למה אני לא יודעת נראית ממש על הפנים ו המזכירת בקבלה שמה היית אומרת ליימור מה מה קורה אני מבטיח לך שעד 12 בצהריים את במה זה אני לבנה כמו סבצהריים את במיון וגם מגלים לך משהו עכשיו למה זה חשוב שוב זה חשוב להבין שההקעה הפנימית הזאתי א היא משהו שמחרב חיים. זו תקרת הזכוכית שלנו. זו האמת שלנו בנוגע לעצמנו שמגבילה את ההתפתחות שלנו. יום אחרי יום במשך שנים אנחנו אומרים משהו שאם היינו אומרים אותו למישהו אחר הוא היה מגיע למיון בצהריים.עכשיו אם אני עושה משהו אתה אומר שלת עמודה יש נטיה להוכיח א את עצמו. אם אני בעצם עושה משהו שהוא פזיז או זה דרגיל אצליכןאז אני אומרת לעצמי אוש הנה הנה הוכחתי לעצמי שאנינכון אנחנו כל המודה כל הזמן יוכיח איך הטענה שלך צודקת כמו שבן אדם שמשוכנע שדופקים אותו תמיד ימצא איפה דופקים אותו ויכח את זה מהמציאות בן אדם שאומר איזה סטומני על כל דבר אמצא את הדבר הזה אם זה נכון או לא נכון זה בדיוק לתת המודה השתניתי הטבעית להוכיח את עצמו לעצמו הוא כל הזמן בוחן את עצמו מוכיח שהוא נכשל בזה ואומר הנה אמרתי לך עיניים מ******וזה דבר קריטי וזה הערה על פנימיות כמו שאמרנו שיש הערה על תכונות אצל האחרים יש הערה הערה הרבה יותר חריפה ומסוכנת ויערה על פנימיות פוגענית.עכשיו זה לא זה זה לא שהסביבה אומרת לי הצטומה הצטומה נהפוך. זה לא שהסביבה אומרת לך טל אתה לא פרודוקטיבי נהפוכו.לא נכוןזה אני וזה אתה.תקשיבי זה כמו לא בשביל עכשיו פה לשים מישהו בגובה מסוים כן א אחת המיתות שלי בנוגע לעצמי זה שאני לא מספיק נחוש ולא מספיק מתמיד. גם כן טקסט שאני שמעתי ושאם הייתי מתמיד אני חושב שאפילו דיברנו על זה באחד הפודקאסטים א וואו מה היה יוצא ממני? הייתי מממש את התלמיד היה מממש את הפאקינג פוטנציאל שגלום בו. כן. אין לא הייתה תעודה אחת שאני לא קיבלתי את הפידבק הזה. פשוט בבית ספר לא היה שום דרך לממש את הפוטנציאל שלי. מה רציתי א להגיד בדבר הזה? אנידיברנו על הסביבה על זה שאנחנו שוחטים את עצמנו בלי קשר למה שהסביבה.בדאי. עכשיו תראי אני שרטתי ביחידה מיוחדת והייתי קצין באותה יחידה מיוחדת ואני הלכתי 120 פעמיים והלכתי 150 קימטר עם 50 קילו לגב פעמיים ו אני חציתי כאמור את הפרינ ב-700 קילומטר עם תרמיל אגב לא אני הוכחתי דפאקטו שאני בן אדם מספיק נחוש אבל האמת הפנימית שלי בנוגע לעצמי היא שלא והאיבות וזה נקרא איוט האיבות בפנימיות שלי לא נותן לעובדות לבלבל אותו וזה דבר שחשוב להבין אם לי יש אמונה פנימית הורה מופנם שאומר שאני עצלן או שהבעיה שלי שאני לא מספיק נחוש זה לא משנה כמה מאות אלפי קילומטר אם אני אלך הת עמוד לא מתקשר עם העובדות. הוא לא פותח מחדש למשע ומתן את התפיסה ההיסטורית שלו את עצמו. כי זה הורה מופנם ילדי. ומבחינתו לא הוכחת שום דבר חדש. בעיקר אם אתה לא שם לב שזה הורה מופנם ואתה לא מכיר בו ואתה לא מבין שהוא פוגעני ואתה גם לא מכיר בזה שמדובר באיבות.אוקיי? אז רגע אני חוזרת. אנחנו קודם כל צריכים לזהות מה מהדפוס.אנחנו צריכים להכיר בולהכיר בו ולהבין שהוא פוגעני. אוקייולראות לימור את האוו שבו כי אני כן בן אדם נחוש בדברים שמאוד מאוד מעניינים אותי ובילדות היה מלא דברים שעניינו אותי אז אני דילגתי מכדורסל לכדורף מכדורף לשחיה משחייה לכדורגל מכדורגל לרכיבה על סוסיםההורה המופנם שלך אמר הנה הוא לא מתמידהבעיה הוא שהוא לא מתמיד והוא לא מספיק נחוש אבל זה לא נכוןאבל רגע תכף נגיע לפתרוןכןהקשבתי לפרק הזה הגעתי למסקנה שאני יודעת מה העיבות אני יודעתן שזה הורה מופנם. אני יודעת שזה לא משהו שהוא זה. אוקיי, מה אני עושה עם זה עכשיו?אוקיי. אחד אני כן הייתי מציע לפחות יום יומיים לספור. לספור לשים איזה פס כזה על מחברת בכל פעם שזה קורה, להגיע למספר לראות את הממדים של המפלצת הזאתי. עכשיו יש לנו שתי אפשרויות לפתרון. שלוש. אחת לתקוע את האצבע מתחת לציפורים כמו שפאול קו. זה כבר לא פוליטיקלי קורקט, אבל אני אומר לך מניסיון שזה תרגיל מאוד מאוד מעניין. יש פתרונות בעיניי או לפחות אני מציע שני כיווני עבודה פה אחד להתחיל להעיר על הדבר שאני רוצה שיצמח וזה נקרא הורה מיטיבזאת אומרת יש לי את ההורה המופנם והקונטר שלו זה ההורה מטיב אתה פה עכשיו מדבר איתי על גיל 40 50 זה בעצם גיל ההתבגרות השני שלי נרד הנאורים השנינכון לתת לעצמי את ההערה בא' שהייתי רוצה לקבל מהוריי כילד וזה לא קרה כלומר מול ההורה המופנם הפוגעני. בוא זה לא אומר שההורה שלי היה פוגעני או כולו פוגעני. היה אלמנט מופנם פוגעני בדבר שלי. אני מעוניין לתת לעצמי עכשיו תיקון כהורה מופנם סליחה כהורה מיטיב. הורה שרואה מה אתה כן. למשל, אם לא היו אומרים וואו טל, איזה יופי שאתה מתנשא בכל כך הרבה דברים ומגלה כל כך הרבה גמישות. ככה אתה תיפתח לעולם ותרוה הרבה ותחווה הרבה מאוד חוויות. יכול להיות שלא הייתי חווה את עצמי כ א בן אדם לא נכון. אם אם כשהייתי שוכב על הקורסה לא היו אומרים לי אה תפסיק להיות כזה פרזיט לך תעשה משהו לא היו אומרים לי בואנה שחתן עליך אתה יודע לחיות אני בא להיות לידך רגע אז הייתי מתענג על הרגעים האלה של המנוחה וכשהייתי עובד הייתי עובד ולא מרגיש אשם שאני א במנוחה אז למה ככה פתאום הפסקה באמצע הפרק גם כדי לתת לכם רגע לנשום ולהקל את החומר וגם כדי להכיר לכם את הקורס הדיגיטלי שהכנתי שנקרא איך לא מה ש 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אז הורה מופנם יכול להיות בעיניי בשני ממדים אחד אחד פחות מסובך ו והשני קצת יותר מאתגר לחשיבה הראשון אומר לתת קונטרה לתת הורה מיטיב באותו מישור של ההורה המופנע כלומר אם הדיבור שלך הוא איזה סתומניאז בסוף היום לבוא וזה תרגול לבוא ולהוכיח לעצמך דפאקטו ברמת העובדות. כמה פעולות נבונות עשית היום? הקלטתי פודקאסט היום בבוקר. זה מעיד על תבונה. אה בחרתי ב זה במטפלת הזו ולא במטפלת ה מוכיח תבונה.מצאתי עצה טובה טובה שני תערים כל הדברים אבל יומית יומית יומית יומית לא משהו שהסתי במהלך החיים. יומית כמו שבמהלאך היום דפקת לעצמך את הראש 10 פעמים. איזה סתומה אני תראי לעצמך 10 פעמים ביום כמה נבונה היית. כלומר תתחילי לזמן אתת המודע תגידי להורה המופנם תקשיב סליחה רגע יש לי פה קונטרה לתת לך עם כל הכבוד אני רוצה להראות לך מה קרה היום להתחיל לחזור ל-300,000 האלה או 30,000 אני לא יודע אם לא טיינו באפס שמה אה300,000כן לתת קונטרה יומיומית להורה המופנם על ידי הורה מתיב וזו צריכה להיות תבנית מוכנה מראשובאותה שפהבאותה שפה עם אהבה במקום הלקאה אהבה להעמיר הלקאה לאהבה עצמית הלכאה עצמית מומרת לאהבה עצמ עצמית. זה מימד אחד. המימד השני ש אה אני מוצא את עצמי מטרגל אותו כרגע הוא להבין שיכול להיות שהמימד שבחלבנו אותו בי, הסרגל, הפרמטר חיים הזה שבו החליטו לשים אותי על סקלה, זה בכלל פרמטר חיים וסקלה של ההורים שלי. וזה לא בהכרח פרמטר החיים שבאמת מעניין אותי או הוא קריטי או משקף בכלל את מי שאני. מה זה הילד אינו מממש את הפוטנציאל שלו בכלל בבית ספר שבו אני למדתי לצורך העניין היה מישהו שיכול היה לפדבק אותי על היכולת התבוננות שלי והיכולת שלי להועיל לאנשים לראות את עצמם ולהבין את עצמם נגיד היה היה שיעור כזה היה טבע היה ספורט היה א מלאכה וואוטבר זאת אומרת בכלל הפרמטר שההורה המופנם שבחן אותי ש בכלל הוא לא רלוונטי בחיים שלי אז אם אני נגיד מסוגל להגיד לעצמי בשלוש אחר הצור הנה בזבזתי עוד יום אם הייתי קצת יותר נחוש ורציני כבר הייתי מגיע להישגים מדהימים היום אני למשל החלטתי שהאופן שבו אני רוצה לשפוט את עצמי הוא בכלל בפרמטר אחר שלא משיק לרעיון הזה במקרה שלי זה פרמטר של השפעה כי אני בביזנס של השפעה המהות שלי להשפיע השאיפה הכי עמוקה שלי לעזור לאנשים לנוע ולכן אני מעוניין למדוד את עצמי ההורה המתיב שואל תל איזה השפעה עשית היום ואני אומר לך שכבר בת בבוקר אני השפעתי על בן אדם וזה מילה אותי וכשאני ממלמל לעצמי את ההורה המופנם שאומר טל אבל אתה השחטת את היום אני עונה לעצמי תעלהשפעתאבל אני השפעתי לבן אדם הזה היום השפעה מאוד עמוקה הוא ישנה את חייו בעקבות הפגישה או השיעור אוטבר תפסיק הציר הזה בכלל לא רלוונטי כלומר אני יכול להיות הורה מתיב או באותו פרמטר ולהוכיח לתקן את האיבוט כי כשאמא אומרת לילד אתה הרסת לי את החיים או הורה שאומר לילד אתה ילד רע זה איוט הילד לא הרס לאמא את החיים הילד הוא גם לא ילד רע כן זה שיש אמא ש או אבא שמשגע אומר לו אתה ילד רע אתה אלה עיבוטים והבעיה שלנו זה שאנחנו מכבדים את העיבוטים ומוכיחים אותם שוב ושוב ולהיות הורה מיטיב במימד הזה זה ליישר את האיבות להגיד אני ילד רע אני ילד טוב הנה היום עשיתי את זה ואת זה ואת זה ואת זה הפתרון הראשון שלך הוא ראקטיבי כי בעצם הוא הולך לאותה שפה של ה של העיבוט של ההורה המופנם והפתרון השני שלך הוא פרואקטיבי הוא אומר זה לא השפה שלי אני נפטר מהשפה הזו כי זה לא אני זה ההורה המופנם ואני אומר לו ביי ביי אבל אני ואני בוחר בעצם פרמטר אחר לבחון בו את עצמיכן תראי ראקטיביות תמיד מלווה ברגש שלילי והתכלית שלה הוא למנוע עתיד לא לא רצוי אז אני לא הייתי בוחר המילה הראקטיביות הייתי אולי אומר לעומתי כלומר אלמו של ההורה המופנם אני שם אמירה של רמיטיב זו פעולה פרואקטיבית כי היא היא מלאת אהבה והיא מחבקת את הילד הפגוע ואומרת לו אני רואה חלקים אחרים בך והם ראויים לאהבהאוקייהחלק השני הוא פשוט קצת יותר מורכב מבחינת החשיבה מותר לי גם לבוא ולהגיד אני בכלל לא מעוניין להמשיך לבחון את עצמי בציר מסוים אני גם לא מעוניין לזכות את עצמי בציר הזה כי הציר הזה האמת לא מעניין אותי הוא לא הציר שמעסיק אותי בחיים שלי.אז אני אבחר דימוי אחר. קודם כל תודה שתיקנת אותי.מגרש משחקים. בפתרון הראשון שלך אני בא ומשחק באותו מגרש של ההורה המופנם.מסכים מסכים.בפתרון השני אני אומרת זה לא המגרש שלי. אני יוצרת לעצמי את מגרש המשחקים ובוחרת איך לשחק בו.נכון.אוקיי.כי אגב יכול היה להיות שהייתי נולד להורה אחר שאותו מעניינים דברים אחרים והוא היה באמת מאיר על דברים שמעניינים אותו. כלומר צריך לזכור שההורה מאיר ומחנך על פי אג'נדות פנימיות. שלו וזורק אותם אה על הילד. אבל זה כמו שזברה תחנך אה אליגטורוכמו שג'ירפה תחנך א אריה. א זה לא אומר עלינו כלום. זה אומר שהג'ירפה גיד לה זברה אני זברה ו לא יודע אולי המטפורה מבלבלת אבל הרבה פעמים בוחנים אותנו בפרמטרים שבינם לבין מי שאנחנו באמת אין דבר וחצי דבר. לא סתם אומרים חנוך לנער על פי דרכו. ריבונו של עולם אתה צריך קודם כל להבין מה דרכו של הנער בשביל להתאים את החינוך שלך. א לילדאם נחזור לדוגמה שלי, אם אני הולכת על פתרון ב' נקרא לזה, אז בעצם אני זונחת את הדיבור של כן אני חכמה, כן, עשיתי דברים חכמים היום והולכת לפרמטרים אחרים שאני רוצה לשפוט בהם אותי. עד כמה אני הייתי יצירתית היום, עד כמה גיוענתי את ה את ההיס, אבל השאלה היא באמת מה בניטרליות מה באמת מעניין אותך, מה באמת חשוב ל מי את באמת רוצה להיות, מה הדבר הזה שאת מעוניינת לתת לו קרדיט אמיתי, לא קרדיט ראקטיבי, להוכיח לא מה שאני כן ילדה חכמה. אגב, אני גם לא חושב ששתי המתודולוגיות סותרות זו את זו. כלומר, אני יכול גם לבוא ולהגיד כן, אבל גם עשיתי מלא דברים וחוץ מזה, תראה כמה השפעתי היום. אבל השאלה החשובה, ופה אני חושב שאנחנו נרצה לסכם, כי זה כבר מתחיל להיות עמוס, זה אחד, להבין שיש הלקה עצמית, להבין שיורה מופנם, להבין שלרוב מדובר בעיוט, להבין שהוא קורא מאות אלפי פעמים במהלאך החיים והוא גומר את האנשים כאשר הם חוש שזו האמת כאשר זו הינה אמת זו הורה מופנם שחדר למערכת ההפעלה שלנו וממשיך לעשות בדיוק את הדבר שרצינו שבחיים לא יעשו לנו הדבר הזה משפיע הוא תקראת הזכוכית בפנימיות שלנו התפקיד שלנו או להאיר את האופוזיט ולהוכיח לטת המודע שלנו שהמציאות שונה מהאיבות שקבעו לנו או להתחיל לשפוט את עצמי ולהאיר על עצמי על ידי הורה מטיב שהפרמטר שהוא מאיר ומפרגן הוא בכלל פרמטר אחר, פרמטר שמעניין אותי באמת בהווייתי הטבעית. בנגיד במקרה שלי השפעה, במקרה שלך יצירתיות או הפצת מסרים או או לא משנה מה.אני מרגישה תחושה של שחרור כרגע. מרגישה שההורה המופנם ככה הולך ועוזב לי את הכתפיים.אה אני מודע לך מאוד. אניומי שזה לא עוזר שידחוף את האצבע הזאת מתחת לגודל, ילך לפרינאים בצרפת 700 800 קילומטר שפני חודש טיול משנה חיים אה א לא, הספר נשאר בבית, אבל הרעיון א הרעיון היהחיו אותי כל הדרך. כן.אז אני רוצה להודות לך ואני רוצה להזמין אתכם, גם מי שצופה, גם מי שמקשיב, אם אתם רוצים לעשות עבודה פנימית, עצמית, אתם מוזמנים להיכנס לדף הפייסבוק שלנו, שמנהיגות תודעתית ולבוא קצת להתחיל לשנות את מערכת ההפעלה שלנו. תודה.תודה רבה.סליחה, זה זה לא מה שהזמנתי.</w:t>
      </w:r>
    </w:p>
    <w:p/>
    <w:p>
      <w:r>
        <w:t>===== פרק 14 =====</w:t>
      </w:r>
    </w:p>
    <w:p/>
    <w:p>
      <w:r>
        <w:t>סליחה, זה לא מה שהזמנתי.שלום, אנחנו בעוד פרק בפודקאסט. סליחה, זה לא מה שהזמנתי. אנחנו עם תל בשן. טלו מייסד בית ספר למנהיגות הודעתית ומפתח שיטת אימפקט. ותכף נראה על מה הפרק היום.היום קראנו לפרק משחקי שליטה.פעם שהפרק הקודם היה כאב עכשיו משחקי שליטהאנחנו מתקדמיםלגמריבמדרום חלק לעבר חוסר לפרינג' של הפודקאסטים אלבר חוסר לגיטימיאז מה אז מה בענייני יחסי שליטהאה אני חושב ש ארבעה נושאים מרכזיים שאנשים מגיעים בדרך כלל לעבוד עליהם א מן הסתם בריאות שזה משהו שהבית ספר פחות מתעסק איתו באופן ישיר אבל כמובן שבריאות מושפעת מסטרס אנחנו מתעסקים בינ בבריאות הנ זה זה גם חלק מנכון לא מומחים בזות בוא נגיד ככה חלק השני זה פרנסה בוודאי פרנסה וקריירה ומימוש בוודאי קשורים בפנימיות האדם ובורדה של חסמים וחיבור לתשוקות ורצונות והתמודדתים אחד ושתי זירות עיקריות של מערכות יחסים א זוגיות זאת אומרת והורות אני חושב שהיום אני רוצה א להתייחס להציג איזשהו רעיון בעיניי טיפה מורכב להסבר א בלי רוח וציורים, אבל אנחנו ננסה ובעצם לצייר סרגל מסוים שניתן למצוא כל מערכת יחסים בתוך הסרגל הזה, להפיין אותה ולעבוד עם הסרגל הזה על מערכת היחסים, להבין אותה וגם לשנות אותה.אז בעצם מארבעת העולמות אתה מדבר כרגע על עולם הזוגיות.אני אדבר על זוגיות או נדבר על זוגיות. אני חושב שזה גם רלוונטי להורות, אבל נראה לי שנפתח שתי חזיתות. זה יהיה טומ שגם ככה אנחנו לא בטוחים שנדע ללוס את הסטיק הזה. עד הסוף בכלל, כל פעם שאנחנו מתחילים פרק כזה, פודקאסט כזה ומנסים להכניס נושא בעלי מימדים רבים למימד רדיופוני כזה א בסדר גו של חצי שעה, אני תמיד מוצא בזה אתגר ותמיד מקננים בי ספקות אם זה נכון, לא נכון. כאילו יש איזה הסתייגות מקורית שלי כל פעם שמתחילים ללמד את הדברים האלה. כמה זה יכול להתפתח, כמה אנשים יכולים להבין את זה. אני מתנחם קצת בעובדה שאנשים מספרים שמקשים לפודקאסטים כמה פעמים ואפילו עוצרים ורושמים שזה משהו שלא ממש העליתי על דעתי שיקרה. זה משמח אותי. זה גם מרגיע אותי ש שאנשים לוקחים את הזמן ומפלכים את המילים ואת ההוונות. אז גם היום זה יום כזה.תישאר עם המתח הזה אבל זה טוב. זה משאיר אותנו באזירת.אז אפרופו מתחפרופו מתח קודם כל את הרעיון הזה שתלה במוחי א אישה מאוד יקרה מורה מטפלת משכמה ומעלה בשם דליה איראן לפני הרבה הרבה מאוד שנים אולי אפילו 20. ואני לא חושב שהבנתי את הרעיון הזה לאורך הרבה זמן ובשנים האחרונות מבין אותו קצת יותר אז קודם כל תודה לדליה אם את שומעת אי שם דיברנו הרבה שנים והרעיון הזה בא ואומר שכל מערכת יחסים באשער מתאפינת בציר עם שני הפכים בצד אחד של כל מערכת יחסים יש את הרצון העמוק שלנו בכשר ובצד השני של כל מערכת יחסים יש את הצורך העמוק שלנו בשליטה דמיין לנו ציבכן צד ימין רצון בקשרוכבר דיברנו בעבר על כך שרצון הוא דבר חופשי הוא קשור לאהבה ובצד שני יש את הצורך לשליטה והיה לנו פרק שלם שדיבר על כך שצורך מסמל פחדים אז לכל אחד מאיתנו כל אחד מאיתנו נמצא בקשר כי יש בו מימד עמוק שמעוניין בחיבור ברגש במגע באהבה, בבחד, בהתמזגות. יש איזה חלום פנימי שלנו להתאחד עם בין הזוג שלנו, להרגיש אחד, להרגיש אחדות. יש בזה גם מימדים גשמיים מאוד, יש בזה גם מימדים רגשיים וגם אפילו ממדים רוחניים. הזיווג הזה, החיבור בין זוג, יש כאלה שאומרים שהוא ביטוי ארצי לזיווג גבר יותר, לחיבור לבורא, לחיבור של נשמה. מכנים שאנחנו פחות מתעסקים איתם פה בפודקאסטים, אבל מי שנוח לא יכול לעשות את החיבור הזה ואנחנו כולנו קמהים לחיבור הזה להרמוניה הזו ולאהבה הזו אתה מתאר לי משהו עכשיו ממש רומנטי מושלםאז מה הבעיה אם כולנו אם זה זו נוסעת הלב של כולנו מה הבעיהנכון כל הסרטים כל הסיפורים כל החתונות כל החופות נכון זה הכל האידאה הזאתי אה שיטה אנחנו מתחילים אנחנו רוצים להתאחד להרגיש את הדבר הזה איפה הבעיה קודם כל קודם כל יש בעיה אנשים מתגרשים אלה וחלקם מתגרשים בצורה נוראית. זה גם ידפק לו פעם על דלתות הבית ספר או על הדלתות הדלתות של הקליניקה. אלה שלא מתגרשים רבים מהם חיים בייסורים בתוך זוגיות. מחזיקים מעמד כי לא נעים, כי לא מקובל, כי מפחדים לצאת. עכשיו איפה הבעיה? הבעיה היא שכדי להיות בתוך קשר עמוק נדרשת התמסרות. וכדי להיות בהתמסרות נדרשת פתיחות. חות והתמסרות דורשים סוג של עובדן שליטה.אנחנו נחזיר על זה כי זה מורכב. אוקיי? כשאני רוצה להתמסר, לקבל אהבה במיטה או להיפתח רגשית, אז פתיחה רגשית או התמסרות במיטה דורשים שאני ארפה, שאני אשים את עצמי בידיים של מישהו אחר, שאני אסיר הגנות, שאני אתמסר, שאני אאבד שליטה. אולי אפילו הדבר הזה מתחיל לא ולהרגיש כמו חוסר עונים ואולי יש כאלה שיפליגו ואני אשים את זה ככה בעדינות שעברו חלק מהאנשים להוריד הגנות לאבד שליטה לחוש חסרונים מתחיל להרגיש כמו סכנה ברורה ומיידית אפילו סכנת מוות יש אנשים שיעדיפו למות מאשר לשחרר ככה א את השליטה על החיים שלהם אה אפילו אפשר לבוא ולהגיד שכאילו כדי להיות מסוגל להיפתח לחלוטין, כדי לתת לחלוטין וכדי לקבל לחלוטין, בן אדם צריך לוותר לחלוטין על ההגנות שלו. להיות לחלוטין בפגיעות, להיות לחלוטין בהתמסרות,להיות אני חשוף לגמריבשביל לקבל ולתת לחלוטין. יש מצב שזה מה שנדרש. ולכן יש אנשים שאילו היה מטבע שבצד אחד הייתה בו אהבה, בצד השני שלו יש חוויה של פעינות, של ללכת לאיבוד לחלוטין. ויש כאלה באופן לא מודע שללכת לאיבוד לחלוטין זה ממש חוויה של של מיטה כאילו ולכן יש כאלה שאומרים שהעולמות האלה קצת קרובים שלאהוב לגמרי למרות שזה מילוי מוחלט צריך לעבור גם קצת דרך השחרור המוחלט שבוע מסוימים זו חוויה מאוד מאוד מעיינת ואז כשהמקום הזה של עובדן השליטה והפחד מרים את הראש מהצד השני כדי לשמר את זה יש צד שכלי ש שהוא אומר, בוא נשמור על השליטה בתוך הקשר. בוא לא נשחרר עד הסוף. בוא לא נוותר עד הסוף בכל מיני מקומות. כי אם נוותר עד הסוף, רמת החשיפה הזו היא מסוכנת לנו. כי כי נאבד דברים שחשובים לנו, כי נהיה פגיעים מדי,כי מה בן או בת הזוג יגידו עלינו? מה הם יחשבו עלינו? הם יעזבו אותנו, הם יראו שאנחנו מי אני האמיתי שלי? אם אני אחסף לגמרי ואתפתח לגמרי ואתן את כל כולי בידיים שלך, מה יקרה לי אם אתה זבים כמה יהיה גדול הכאב אם בסוף אני אפתח ויהיה כל כך פגיע ואת תלכי ממני ואני אשאר עם כל הכאב הזה ולכן רובנו נעים בתוך כל מערכת יחסים פעם אחת על הרצון בקשר שהוא דבר שמונהג על ידי רגש כלומר חוויה רגיש רצויה על ידי פחד בשליטה שבו השכל מנתר ואומר בוא נראה כמה מותר לנו לשחרר כדי שלא נגיע המצב שבו אנחנו פעם אחת מאבדים את עצמנו ופעם שנייה א חשופים לכאב מאוד מאוד עמוק.לאבד את עצמנו זה קצת מתכתב לי עם מה שאמרת לגבי הריק, לגבי המוות. בעצם אני מתמסר לגמרי לגמרי. אני מוותרת על האני שלי בחוויה השכלית של השליטה.נכון? וזה קשור להרבה מאוד ממדים. זה קשור אפילו לערכים. אוקיי? נכנסתי לזוגיות לי סט מסוים של ערכים התחתנו. הערכים האלה לא באו לידי א מבחן. הם בדרך כלל מגיעים עם הילד הראשון ועכשיו אני לא מוכן שערכים אחרים ינהלו את הביזנס הזה שנקרא בית עכשיו יש קרב הורי בין בני זוג על איזה ערכים מנהלים את הבית איזה מוסר מנהל את הבית איך הבית נראה הוא מסודר כמו הבית של אמא שלי או מסודר כמו הבית של אמא שלך עכשיו אני נאבק על הרצונות שלי על ההרגלים שלי יש לי צורך בשליטה ואני מותח את את החבל הזה עד למקום שבו זה פוגש את הרצון שלי בקשר כלומר אני תקע בעמדות שלי וארזיק את העמדות שלי עד שחווית האיום ולאבד את הקשר א מאזנת את זה. אני אמתח את החוט עד לרגע שבו אני אומר אם אני אדחוף עוד קצת אני אאבד את בת הזוג שלי. עד הרגע שבו בת הזוג אומרת אם אני אדחוף עוד קצת אני אאבד את בן הזוג שלי.אז בוא נדבר רגע במולכי בית הספר. אוקיי? אתה מדבר איתי? אני אני אנוע על הציר. אני עד שאני אפכר. בוא נדבר רגע על שורשים. כן.הרי זה בא מפחד לאבד את הקשר. אתה עכשיו מתאר מתאר לי תזוזה על הציר. כל הצד של הצורך בשליטה שורשו בפחד. כולנו היינו רוצים לחיות באחדות אבל כל פעם שאני משמר שליטה השורש של זה פחד והמחיר המיידי שהקשר שלי הוא לא כל מה שהוא יכול להיות. עכשיו אנשים עשויים לשמוע את זה מתוך המקום של מה אז אני אתחיל לוותר, אני אתחיל להתפשראת זה שורש פחד.נכון ופה אנחנו מציגים בעיה אחרת. הרבה מאוד אנשים מתוך הפחד שלהם. יש להם רצון בקשר בחיבור לאחדות, אבל יש להם גם צורך בקשר. כלומר, הפעולות וכשאנחנו אומרים צורך, זה אומר שאנחנו יומקים מפחד. נכון? אמרנו, אני מחזיר אותנו כמה פודקאסטים לאחור, אמרנו שרצון הוא תמיד רצון חופשי. יש לי רצון בקשר. מה יקרה אם לא יהיה את הקשר? יהיה באסה. לא קרה שום דבר. רצון חופשי. השורש שלו הוא אהבה ואין בו פחד. מצד שני, מישהו שיש לו צורך בקשר הפך להיות תלוי בקשר והסיבה שהוא משמר את הקשר זה כי אומר אוי אוי אוי אם לא יהיה לי קשר יהיה היום ונורא ולכן השורש הוא שורש של פחד עכשיו כשאני נכנס נגיד למקום שבו אני מוותר על הצורך שלי בשליטה לא כי אני מעוניין באהבה אלא כי אני מפחד לאבד את הבן זוגן שלי אז אני כבר נכנסתי למדיניות של ריצוי כלומר הסיבה שאני זז מהצורך בשליטה אל עבר בין הזוג שלי לא מבטא את האהבה שבי אלא מבטא את הפחד שלי לאבד את בין הזוג שלי ואז אני הולך ומרצה אותו השורש הוא פחד אני עושה את זה כמו כל תודעה ראקטיבית שהתכלית שלה היא למנוע עתיד לא רצוי אני מרצה כי אני מעוניין למנוע עתיד שבו בן או בת הזוג שלי יעזבו אותי גם פה אגב לימור פועל החוק הקבוע שהטרגדיה של התודעה הראקטיבית שהיא תמיד בורטת הדבר ממנו היא מנסה אותו היא מנסה למנוע. כלומר אם גבר מנסה או אישה עסוקה בלרצות את בין הזוג שלה כדי לשמר קשר מהשורש הלא נכון מתוך פחד לאבד אותו אז היא אולי מלצה את הגבר שלה אבל הוא עכשיו נהל מערכת יחסים עם דמות פיקטיבית הוא לא אוהב אותה הוא אוהב את החלק המרצה שבה וקוראים פה שני דברים פעם אחת האישה או הגבר נגיד ניקח אישה במקרה הזה כדי שלא נדלג בין המגדרים פה אם האישה מרצה את הגבר זה אומר שהיא מידית נוטשת את עצמה היא כבר לא נאמנה לעצמה לרצונות שלהצוברתולים וכל מה שנובעאני הולכת לאיבוד והגבר מנהל קשר עם מסכה וסופה של המסכה גם לקרוס כי בסוף הגבר הזה יגיד את לא עומדת על שלך את מרצה אין לי קונטרה והטרגדה של תודעה ראקטיבית שוב תממש את עצמה א במציאות כלומר יש פה משחק מאוד מאוד מעניין פעם אחת רצון בקשר שהוא חופשי, פעם אחת צורך בקשר שהשורש שלו הוא פחד. ואנחנו בכלל רגע מבקשים מהמאזינים לשים רגע לב על המשחק הזה שיש לנו בפנימיות. כמה אני רוצה את הקשר וכמה הצורך שלי בשליטה מעכב את הדבר שאותו אני רוצה.אז רוצה צריךנכוןאבל בוא ניתן דוגמה. טובכן א בוא ניתן משהו שאני נתקל בו הרבה מאוד פעמים בעבודה ואנחנו פוגשים א בן זוג ואנחנו מתאהבים בו ובהתחלה האוקסיטוצין עושה שמח ואנחנו בכלל לא שמים לב אנחנו אנחנו בוחרים מישהו כי יש לו סט מאוד גדול של מאפיינים שאנחנו שמחים בהם יש לי דוגמה עכשיו איזה קצין בחיל אווירט היה סקרב כזה בדימוס היה אקסטרימיסט כזה כדורגל עם החברים, בנג'ים מגשרים א טיולים בערים משהו מאוד מאוד דינמי כזה ומאוד בחוץ וכל הדבר הזה עם כל החיות והאומץ והאנרג'י הזה הגיע לתוך הזוגיות וזה הגבר שהאישה הזו בחרה מלך הארץכן משהו מאוד מאוד אנרגטי מאוד שניזון מהרבה מאוד מקורות של תנועה טבע וחברים וספורט וקצת אקסטרים וקצת על הקצה הדבר הזה נכנס והחיה מאוד את הקשר ועכשיו מתחילה הזוגיות וכל מיני רעיונות פנימיים של בת הזוג במקרה הזה לאיך בן זוג צריך להיות ומה זה הורות ומה זה אחריות מתחילים להיכנס לתוך הקשר והיא מתחילה גילו תראה כשהיית לבד יכול לה לקפוץ באנג'ים מגשרים וזה בסדר אבל עכשיו אתה לא יכול להרשות לעצמך יש לך פה אחריות אתה לא יכול לחשוב רק על עצמך והיא גוזמת לו ענף ועכשיו היא אומרת לו תשמע מה זה אתה רוצה לנסוע עסקי עם החברים כמו שנסאת פעם בש קודם אתה כבר לא רווק מה אתה מעדיף אותם עליי מה זאת אומרת אז כבר לא נעים לו כי הוא כבר לא כל כך רוצה לאבד אותם והוא מרגיש היא אומרת לו תשמע אם אתה מעדיף אותם עליי אז אז אולי עדיף שלא נהיה ביחד ואם אתה מעדיף לסכן את עצמך בבנג'י ולא לחשוב על הילד שלנו אז מה זה אומר עליך כאבא אולי אתה לא האבא המתאים והוא יש לו רצון בקשר אבל הפחד מתחיל להתעזוב אותי מספיק טוב בשבילה ולא גבר שהיאזה מהצד שלה יש צורך בשליטה היא רוצה שהדברים יכנסו לפאטרן שלה וככה זה ממשיך היא אומרת לו מה שבת כדורגל כשהייתה רווק חוד אבל כדורגל צתם משפחה בשבת וככה טיפין טיפין זה לא קורה ברגע חולפות חמש ו10 שנים והוא אומר אני מוותר אני מוותר אני מוותר בשביל הזוגיות אבל בוויטור כדי שהזוגיות הזו תתקיים כלומר הרצון בקשר מתוך הפחד לאבד שליטה הוא מייצר פעול פעולה של ריצוי, פעולה של ויטור על עצמו, עד שהוא מגיע לנקודה שהוא כבר חשמו מאוד מאוד ריק, מאוד עצוב, מאוד מדוכה, מאוד מרצה והוא לא מבין מה הוא עושה בקשר ומצד שני הוא עדיין מפחד לאבד אותה. ומצד שלישי היא עומדת שמה והיא אומרת, "אני לא יודעת מה קרה לו, זה ממש לא הגבר שאני התחתנתי איתו, הוא נהיה סמרטות, הוא נהיה כבוי. ואני אומר ותסלחי לי פה רגע למגדירות, מה את רוצה? בטח שהוא נהיה סמרטות. וקבועים את גוזמת את הענפים ואת השורשים מהם הוא ינק לפני שפגשת אותו את הכדורגל ואת הסקי ואת הבאנג'י ואת כל העניינים אל תתפלאי שהעץ הזה נבל וכבר אין לו פרחים ושורשים וזה וכמובן ואס זאת אומרת אותו דבר גם שגברים יש לה איזה אג'נדה פיקס אג'נדה כזו לחישה צריכה להראות ומה התפקוד שלה כבד זוג וק אומר אני לא יודע זה לא האישה שהתחתנתי בטח זה לא האישה שהתחתנת איתה אם אתה גוזם אותה כל החיים אל תתפלא שזה נובל אחרי כל כך הרבה שנים חמש 10 שנים זה אפשר אפשר להשמיד מחסים לאט לאט לאט כאשר כל אחד מייצר ריצוי מתוך הפחד מתוך הצורך שלו בקשר הרצון שלו בקשר והפחד לאבד שליטה בסוף מאבדים שליטה ובסוף מאבדים את הקשר זה מחזיר אותנו לטרגדיה של התודעה הראקטיבית לגמריככן מה שיפה במודל הזה שתמיד חוזרים לשורשים מה שיונק מפחד הולך ומקדם את הפחד ממנו הינק מה שיונק מאהבה הולך ומממש את האהבה מנוענק תחליטה של התודעה הרקטיבית זה למנוע עתיד לא רצוי, רגשי לא רצוי והטרגדיה של התודעה הרקטיבית זה שהיא תמיד בורטת את העתיד ממנו אם נסה א להימנעואז גרוע יותרכן וקצת יותר גרועכןקודם כל זו הייתה דוגמה מצוינת מבחינתי כי זה באמתמדק דוגמה מדקתאבל עדיין מצוינת כי מדהים איך שזה הציר של שניהם פוגש אחד את השני וכל אחד נמצא בדיוק בצד השני כןאה אבל מה עושיםיש הרבה אמירות כאלה גם ביהדות וזה צריך ללמוד לוותר בזוגיות צריך לוותר צריך שניים לטנגואנחנו לא מדברים פה על ויטור ולא על צוי אנחנו מדברים על דברים אחרים על לנוע מתוך מקום של אהבהאז קודם כל בוא נקחיד את הרעיון הזה או או נעלה את המודעות אני מציע לכל אחד רגע לשים לב לצר לעצמו את המימד הזה של הרצון שלי בקשר ובאחדות ובחיבור אלוהים בין הזום שלי ובין הצורך שלי בשליטה קודם כל הייתי ממקם את עצמי איפה אני נמצא אני כל הזמן עסוק בלהחזיק את השליטה שלי בקשר שהדברים יראו כפי שאני רוצה אותם. אחד על פי ההרגלים שלי, שתיים על פי הערכים והאמונות שלי ואיפה שגדלתי. זה סט אחד של דברים שמחזיקים את הצורך בשליטה וסט שני של דברים שמחזיקים את הצורך בשליטה קשור לפחד לאבד שליטה. עד כמה אני מפחד מההתמסרות, עד כמה אני מפחד לאבד את האני שלי בתוך הזוגיות, להעלם בתוך הזוגיות. בסדר? יש פה שני ממדים. והייתי ממקם את עצמי א ולראות האם אני יותר קרוב לצד של השליטה או אני יותר קרוב לצד של הרצון בקשר ולהתנסות וגם את תראי שבכל קשר כזה כאילו אם אני 70% לצד הזה הצד השני נשאר ב-30% זאת אומרת יש מערכת של 30 70 20 80 50 אוקייאז למה ככה פתאום הפסקה באמצע הפרק גם כדי לתת לכם רגע לנשום ולהקל את החומר וגם כדי מיר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אנחנו רוצים לראות שאם אני כבר עושה תנועה למקום של הרצון בקשר, למקום שלשחרר את הצורך שלי בשליטה, את העקרונות שלי, לראות שאני עושה את זה לא כפעולה של ריצוי ששורשה פחד שכל תכליתו למנוע עתיד מסוים, אלא שאני עושה את זה מתוך השאיפה לאהוב יותר. מתוך השאיפה להתמסר יותר, מתוך השאיפה לאחדות וכמובן שככל שאני אעשה את זה יותר, כמו שדיברנו על כך שתיקון תמיד פעולה הפוכה להרגל, אז ככל שאני אתחיל לוותר על הרגלי השליטה שלי, על הרגלי האגו שלי, לא לנוע, לא להשתנות, השאיפה של האגו לא לזוז, להישאר מישהו, הרי ככל שאני אעשה פעולה שהיא הפוכה להרגל ברמת הפא ולה כלומר אני אותר על דברים אני אשחרר את השליטה שלי כמובן שיתחילו לצוף פחדים תמיד פחדים למשל בדוגמה הזאת שנתנו מקודם של אותו טייסהטהוא אומר אם אני אחזיר עכשיו את השורשים מהם ינקתי של הבנג'י והכדורגל והפעם בחול אשתי בוודאות תעזוב אותי כאילו זה היה שולחן, אבל הסיבה שהוא הגיע זה כי אשתו כבר עוד מעט עוזבת אותו, כי היא אומרת, אני לא יודעת, זה לא הגבר שהתחתן איתו, זה סיפור אמיתי, כאילו כמובן בשינוי שמות וזירות ואם הוא ימשיך ככה אנחנו יודעים כי גם החוקים אומרים ככה, בסוף התודעה הראקטיבית מממשמשת עצמה. אז עכשיו השאיפה שלי לחזור לאותנטיות תמיד תהיה מלווה בפחד שהאסון אכן התרחש וצריך להחזיר את האנשים לפרק של עבודה עם הפחדים שאני לא זוכר איזה פרק זה היה עם הרגשותעם גם הרגשות הזה מתחבר גם לרגשות זה מתחבר גם לרצון הפנימי והאמיתי שלי זאת אומרת האם להיות אני עצמי ולפעול מה א איך שאני רוצה זה פשוט מתחבר לכל הפרטיםאז כמובן שאם עכשיו אותו גבר מתחיל מהלך של נאמנות חזרה לעצמו ואומר זה הגבר שאני רוצה להיות בזוגיות ואלה השורשים שאני רוצה להיות מחובר אלהם שיזינו אותי מיד יצאו הפחד שם אני אאבד את אשתי נכון ועם הפחד הזה הוא צריך להתמודד ולהגיד האם אני מוכן לקחת כסיכון את העובדה שאני האותנטי אאבד את אשתי עכשיו הרי מה החלופה צריך פה גם הרגע להביא איזה שכל רציונלי כרגע אתה מרוויח את אשתך אבל אתה מאבד אותך והזוגיות נראית חרבנהואנחנו בסוגריים הוא לא מרוויח את אשתו כי בסופו של יום היא תעזוב אותו כי הוא הופך להיות סמרטותנכון אבל אנחנו דוחים את הקץ המפחיד ביותר אנחנו מעדיפים כל הזמן בזוגיות. אנחנו מכירים את זה היטב על עצמנו לשלם כל הזמן מחירים קטנים כדי לא לשלם אולי מחיר גדול אחד. אבל בסוף המחירים הגדולים האלה מצטברים לנו ומחרמים לנו בנשמהכמו כדור שלג שזה ובסוף אתה כבר לא יכול ואתה בא לך להתיא את זה ואזאנחנו רק לא מצליחים לראות את זה. את יודעת אם הייתי סוחם את סך כל המחירים שאתה משלם ב-20 שנות זוגיות ועושה מהם ערמה הערמה הרבה הרבה יותר גדולה בסופו של דבר מהערמה של הפחד הקונקרטי שמנו אני מנסה להימנע בגלל זה המערכות נשברות בסופו של דבר ה נשברות בשנאה מאוד גדולה הרבה מאוד פעמים וגירושים נראים זרעה כי אתה לא יכול לשת יותר את הביטול העצמי שלך אתה לא יכול לשתך כדי הדרותנטיות אוקיי כל הכי נצברים אז עכשיו זה אומר שאני חייב להתמודד עם הפחדים שלי אה שהאישה שלי תעזוב אותי בגלל ש אני חוזר להיות מי שאני ויש פה גם רצנה שאומר אני רוצה שאישה שהיא תאהב אותי כפי שאני לא דרך הריצוי שלי את האישה שלי כי היא לא אוהבת אותי היא אוהבת את הפעולה המרצה הבשורות הטובות פה וזה בדרך כלל המשתמש עצמו מתקשה לראות את זה זה המטפל רואה את זה יותר פעמים שזה כמעט ולא קורה זאת אומרת בא לי להגיד הטעות לעולם חוזר דיסלימר אין כפל מבצעים וזה אבל אני לא זוכר שראיתי שבאמת האסון התרחש כתוצאה מזה שמישהו חזר להיות נאמן בעצמו. כלומר האישה או הגבר לא עוזבים.יכול להיות מצב אחר שאני כשחזרתי להיות האני העצמי והבנתי כל כך כמה שנים כבר ויטרתי על עצמי אני אומרת אוקיי זה לא הבן זוג שאני רוצה להמשיך איתו.כן. אז אתה יכול לבוא תראה אני אומר אם אתה חוזר להיות נאמן לעצמך לא בדווקא בלדחוף לבן זוג שלך לפנים לא עכשיו בדרך שלי וזה לא זה צורך בשליטה. אנחנו מדברים על אותנטיות הנאמנות. אם האישה שאיתי לא רוצה את האני האותנטי אז כן יכול להיות ש קשר כזה צריך להישר, אבל אני אומר לך מניסיון בדרך כלל זה לא מה שקורה כי הרי גם הצד השני יש לו שאיפה עמוקה לאותנטיות הצד השני גם מתאהב בגבר הזה כמו שהוא בדרך כלל אז בדרך כלל מה שקורה זה שכשאני מייצר את התנועה הזו יש כמובן קושי מאוד גדול בצד השני ואפילו הקונפליקטים מחריפים אבל אחרי תקופה זה מעורר גם בצד השני את הלגיטימציה שלו להיות מי שהוא באמת לכן זוגיות אוטופית היא דיית היא באמת כזו שכל בן זוג דוחף את הפרטנר שלו, מעיץ בו להיות כל מי שהוא אמור להיות, להיות כמה שיותר אותנטי ולא להגיד לו בוא תוותר על חלקים בפנימיות שלך כדי שתוכל להיות איתי. ואני חושב שהשיחה הזו היא אפילו קצת יותר מורכבת מאיך ששמנו אותה כי עכשיו דיברנו על ריצוי ואנחנו בעצם התחלנו מלדבר על התמסרות, איך שהתמסרות מעוררת פחדים. ואז הרעיון הזה עובד בכמה ממדים. פעם אחת לראות שהתמסרות כשלעצמה היא מאיימת כי היא נחות כעובדן שליטה אפילו עד למוות. כאילו פעם נילנו פה ויכוח לדבר הזה. יש כאלה שהסכים אני איכשהו מרגיש את הדבר הזה שיש אנשים שבשבילם התמסרות מוחלטת. נחות כמו נכון שכשעוברים את הפינה הזאתי זה זו חוויה מדהימה אבל הרבה אנשים לא מוכנים לעבור את הפינה הזאתי אומרים לא אני לא אוותר על ההגנות שלי כי זה נורא ויום אבל זה כמו א מערבולת בים אתה צריך לשחרר כדי לצאת בחיים מהצד השני הרבה אנשים לא מוכנים מוכנים לרדת קצת מוכנים לשחרר קצת אבל אז גם נכנס קצת אור אז זה צד אחד לשים לב האם אני מעוניין להתחיל עכשיו בתהליך זוגי שבו יש לי שאיפה עמוקה לקשר, רצון עמוק לקשר ואני בוחר להתמודד עם הפחדים שלי, עם הצורך שלי בשליטה, כדי לחוות את האור שיש בצד השני ולעשות תהליך מושכל כזה. אפשר לפתוח את זה גם לדיאלוג עם הבן זוג ולראות איפה הוא עומד, כמה הוא באמת כמה הוא באמת הוא בתוך הקשר הזה. והחלק השני שהתפתח פה היום בתוך השיחה הזאתי קשור לפעולה הזאת של ריצוי שעונקת מפחד שבסוף מממשת את הקטסטרופה ואת הטרגדיה שלה ואת זה להתחיל למגר להתחיל לייצר אותנטיות יותר גדולה בתוך הקשר ולהתמודד עם הפחדים העמוקים שבאים יחד עם הדבר הזה ואת זה אפשר לעשות או לבד כי אמרנו בעבר שלא תמיד צריך שניים לת אבל אם במ קרה יש שני בני זוגי ששומעים את הפודקאסט הזה או נחספים לחומרים כאלה גם יכול להיות תהליך הדין שבו כל אחד שם איפה הוא נמצא על הסרגל של צורך וקשר רצון בקשר וצורך בשליטה ומה היה עוזר לו להיות יותר בקשר ופחות בתהליך של השליטה ולעשות בייבי סטפס בתוך הדבר הזה אני חושב שזה עולם מאוד מאוד מאוד רחב אבל הסרגל הזה אפשר לבדוק אותו בכל מה הורכת יחסים מדהים אני בני רוחים מדמיינת שני בני זוג כל אחד נוסע ברכב שלו מקשיב לפרק הזה בפודקאסט נפגשים בערב בבית מתחילים לדון על זה מאהבה לא מפחד לאזה מזוודות כל אחד שם בבגשלגמרי מאהבה אה תודה רבה אבוריזה היה מרתק א אני רוצה לספר למאזינים שבעצם רוצים להעמיק א בנושא הזה ולעשות עבודה פנימית אפשר להצטרף לסדנאות שלנו פה בבת חפר אני אישית עברתי את הסדנה יחד עם בן זוגי ואני חושב שאנחנו המון מדברים על הסרגל הזה ועל התנועה שלנו בו ואתם מוזמנים. תודה רבה. זה היה מאוד מרוב.תודה לך שמ בפרק הבא. תראות.סליחה זה לא מה שהזמנתי.</w:t>
      </w:r>
    </w:p>
    <w:p/>
    <w:p>
      <w:r>
        <w:t>===== פרק 15 =====</w:t>
      </w:r>
    </w:p>
    <w:p/>
    <w:p>
      <w:r>
        <w:t>סליחה, זה לא מה שהזמנתי.שלום, אנחנו בעוד פרק בפודקאסט סליחה, זה לא מה שהזמנתי. אנחנו עם תל בשן, תלו מייסד בית ספר למנהיגות תודעתית ואנחנו היום ביום בחירות. א היום בחירות כמה רביעיות בתקופה האחרונה?לא סופריםנגד עין הרע של יה עוד פעם כןא אז אנחנו לא יודעים מה יהיה אה נחכה לסוף היום אבל אנחנו כן יודעים מה יהיה עם החיים שלנו נכון כןכבקטע של בחירותקראנו א לפרק היום זהו יום הבוחר מאוד מאוד מקורי אמרנו נרדוף ננצל את הסיפור הזה של הבחירות ל לדיבור על על בחירות פנימיותקצת דיברנו על בחירות ממש מעט בפרק שבע שדיברנו על רצון חופשינכוןאה ושם ככה אמרת במאמר מוסגר לכל בחירה שלנו לכל רצון חופשי שלנו יש מחירנכון אבל לא נכנסנו שם למחירים.אה נכון, זה נושא רחב. אני חושב שאנחנו נעשה איזשהו רויו על מה שהיה, קצת רעיונות ונפתח דלת חדשה לזירה נוספת שעוסקת בבחירות, בחירות לא מודעות או נישה בתוך הספריה הגדולה שנקראת בחירות לא מודעות. חושב שיש פה איזה רעיון מעניין שאפשר לעבוד איתו בבית. אז א נתחיל במבע הזה ומשם נתגלגל.מעולה.אז דיברנו בעבר על כך שישנם שני שורשים לפעולה. נכון? דיברנו על פחד ועל אהבה. אמרנו שיש חוק שנקרא חוק הסיבה והתוצאה. ושפעולות ובחירות שלנו שיונקות מפחד הולכות ומממשות את הפחד. ממנו הן יונקות. א כמו שיש לי פחד שהכלב ינשך אותי, אני מגדיל את הסיכוי להינשך על ידי הכלב. ואמרנו שבחירות שיונקות מאהבה מגדילות את הסיכוי שהם יצרו מציאות שמתקשרת עם האהבה הזאתי. קראנו לדבר הזה חוק שור. ראש וענף, מה שמואר צומח, היה לנו הרבה מאוד רעיונות. גם חיברנו את התודעה הראקטיבית הדבר הזה. אמרנו ש התודעה הראקטיבית יש לה איזשהו הרגל, איזשהו רעיון. אני אומרת פעם הצדה נפלה, זה היה נורא. נתנו הרבה מאוד דוגמאות. נגיד ננטשתי או חוויתי תחושה של נטישה על ידי ההורים שלי. ואמרנו שהתכלית של התודעה הראקטיבית או של תת המודע הזה שחווה את עצמו כטוב ומתיב, זה לדאוג שהחוויה הזאת, המצדה הזאתי לא תקרה שוב. ולכן לכן אני בוחר להתנהג כמובן באופן לא מודע ביום יום שלי בצורה כזו שתמנע את החוויה ההיסטורית הזאתי. למשל, אם אני נטשתי אז יכול להיות שאני פיתחתי אסטרטגיה של ריצוי כדי שאני לא אנטה שוב בעתיד כי התכלית של התודעה הראקטיבית זה לדאוג שהמציאות ההיסטורית הזאת לא תחזור על עצמה.והאסטרטגיה הזו שלי אסטרטגיה של ריצוי. כל עוד אני מרצה את מי שסביבי א אני מבטיח שהוא ישאר קרוב אליי. הוא ישאר מרוצה ולא דיברנו על זה באחד הפרקים הקודמים ממש האחרונים. נתת דוגמה של בחור שהוא צנחן והוא עוסק בספורט אקסטרים ואשתו קצת ככה גרמה לו להתביץ יותר ואז היא אמרה רגע עם מי התחתנתינןאז זה די דומה לריצוי בעצם אני בתור בת זוג מנסה לרצות א את בן הזוג שלי הופכת להיות מרצה מרצה מרצה והוא אומר עם איזה שטיח עם איזה סמרטות התחתנתי מה זה הדבר הזהכן ולזה קראנו הטרגדיה של התודעה הראקטיבית כי הטרגדיה התודעה של הראקטיבית תמיד בוראת במודלים שלנו בסדנה תמיד בורת את המציאות אותה מנסה למנוע וזה קורה פעמיים פעם אחת כשאני מרצה אותך אני נוטש את עצמינכון אתה לא נאמן לעצמך ולדרת של מיד נוטש את עצמי שזה טראגי בעיני עצמו ופעם שנייה את כבר רואה אותי כגבר לא מעניין או או מכיוון שאני נוטש את עצמי לאורך שנים אני כבר הופך להיות מתוסכל וכועס ואת אומרת אני עם הכעס והתסכול והביטול הזה לא רוצה יותר לחיות וקיבלנו את התוצאה שאותה ניסינו למנוע. אז הוכחנו שבחירות לא מודעות מובילות להתנהגות שבסופו של דבר ממשת את עצמה מבחינת אשר יגורתי בעלי. ויש לנו הרבה מאוד דוגמאות כאלה. נגיד שאני כ כאח או את כאחות. יש לך תחושה א שאוהבים אותך יותר מאשר את האח או האחות שלך.שאוהבים אותי יותר או פחות? כי בדרך כלל אוהבים אותי פחות.אז בואנה בוא רגע נעשה פה העצמה. נגיד שאוהבים אותך יותר מאשר את ה חים האחרים שלך. זה גורם לך תחושה מאוד לא נעימה של השם, של השמע. והאסטרטגיה שמתפתחת כדי למנוע את המצדה הזו, את החוויה המאוד לא נעימה הזו, היא אסטרטגיה של אשמה קבוהה, שגם היא מייצרת איזשהו תהליך של ריצוע. את כל הזמן הולכת לקראת האחים שלך.אני אני אקטין את עצמי, אני זאתי האסטרטגיה שלי.אני אעדיר אותם, אני אקטין את עצמי. לא כל הצלחה שלי, אני אציג, אה, אני אפרגן נורא, אני אעשה דברים כדי לשמח, אני אקנה מתנות.זה בחירה לא מודעת ש שיונקת מתוך שורש של אשמ של פחדנכון וגם פה המהלך תמיד תמיד הזרע מוביל לפרי שהוא בעלימה עם הזרע סליחה על ה-30 שניות בודאיזם שזה אומר שאם אני מייצר נתינה לאח שלי או מערכת יחסים עם האחות שלי שהיא תולדה של רגש אשמע התוצר הוא שבצד השני נולד קורבן כי קורבן מתקשר עם השמע הקורבן חווה עצמו קורבן לכך שאבו את האח הראשון יותר מאשר את האח השני וזה לא משנה מה אני עושה. תחושת הקורבנות בצד השני ממשיכה להישאר רלוונטית. כל פעם שהקורבנות הזו מעלה את הראש, היא מאשימה את האח בזה שתמיד אהבו אותך יותר. אני כדי להסיר מעצמי את חווית האשמ הזאתי מנסה לתת יותר וחוזר חלילה. כלומר התודעה הראקטיבית של עסוקה בלא להרגיש אשמע ומתוך כך היא כל הזמן עסוקה בלרצות. אבל בצד השני נשאר קורבן. ואנחנו כבר גם גם על זה דיברנו. אחד הפרקים נשארים במסגרת מחזור אינפורמציה שקראנו לה במקרה הזה השם קורבן. אז אנחנו אומרים כל עוד יש אשם בטוח יכול להיות בצד השני קורבן. ואמרנו שהדרך לצאת משם נקראת להחליף שורש. כלומר א בפרק על הרגשות על רפי תרגש אותי דיברנו על כך שכדי להפסיק להיות ראקטיבי לרגש. כלומר להפסיק להיות מופעל על ידי כוחות חיצוניים שגורמים לי להרגיש דברים שאני לא רוצה. נגיד ההתנהגות של האח גורמת לי להרגיש כל הזמן וכדי לא להרגיש אשמע אני עסוק בנתינה או בביטול עצמי אמרנו שהדרך לצאת מהלופ הזה לעבור מרקשן לאtשן ללמוד לשהוט בחווית האשמעה להרגיש השם קראנו לזה אמבטיה לשבת בתוך רגש האמבטיה הזו לשבת באמבטיה של רגשות האשם מבלי לצאת עד שהרגש הזה יפסיק לאיים עליי ובמילים יותר א מדויקות לא רק שאני מסוגל לחוות אשמע אלא ברגע שרגש האשמע זה פחות מאיים עליי, אני גם עושה פעולה של זיכוי פנימי. כלומר, אני מזכה את עצמי מהאשמ.זאת אומרת, אתה מתייצב בסוף כל התהליך הזה של האמבטיה, אתה מתייצב מול אח זכאי. וברגע שאין את מי להשים, כי אני כי אני זכאית,נכון? ואז כשמאשימים אותי מה אני עושה? מי עסוק בלהוכיח את חפותו? רק מי שיש בו אשמ. מי שאין בו אשמ עסוק בלהוכיח את חפותו. ואם אני לא עסוק בלהוכיח את חפותי בדיבורים או מעשים מול מי שחש עצמו, קורבן מחזור האינפורמציה נשבר כי הקורבן לא יכול להמשיך להשים אדם אחר שאין חשםאז אני חוזרת על מה שאמרת בפרק שלוש צריך שניים לטנגו אפשר שרק אחד מהצדדים יפסיק את מחזור האינפורמציהנכון במילא השני בדרך כלל לא מצטרף לטנגו כשעובדים בעבודה פנימית ויש מערכת יחסים של כיסים אחד על השני בדרך כלל לא השניים מצטרפים לטנגו וגם אם כן אז זה מסע ומתן כזה של אה של כוח של טוב אתה תעשה X אז אני אעשה וואי אנחנו כל הזמן מנהלים מסע ומתן אני אנוע קצת אבל בתנאי שאתה תנוע קצת ואם אתה לא נה אז למה שאני אנועבזוגיות זה עולה חזקכן אז זה שיחה של אגו ולא שיחה של עבודה פנימית אז נתנו פה שני מקומות שבהם הראנו איך שורשים של פחד מביאים את עצמם בפעולות שהתכלית שלהם למנוע מהפחד הזה להתממש אבל גורמות את אותו נזק נזכיר שבחירה מפחד זה זה טרמינולוגיה שהיא מעט מבלבלת לפעמים היא בחירה שהמהות הפעולה שבאה אחריה היא למנוע ממשהו שאני מפחד ממנו להתממש. כלומר, אני מרצה אותך כדי שהנתישה לא תתממש. אני בנתינה אלייך כדי שהאשמה לא תתממש. פעולה ששורשה פחד, בחירה לא מודעת ששורשה פחד, התכלית שלה היא למנוע משהו שאני חושש ממנו.והנה הפתעה. אני אנטש.כן. השיר יגור טיבה לי. אני מביאה את זהגדיה של התודעה הרקטיבית זו מנטרה שלנו זה שהיא תמיד בוראת את המציאות אותה. היא מנסה למנוע. א היום אני רוצה לתת זווית אחרת שעוסקת בבחירות ובבחירות לא מודעות ודווקא אני רוצה לעסוק בזה במימד שבו זה משתקף בחוץ. זאת אומרת ופה צריך רגע לשחק עם איזה דוגמה כדי להעביר את זה כי זה קשה ללמד בלי לאחוז בדוגמה. אז בוא בוא ניקח רגע הרגלים שיש לנו או בחירות שיש לנו שאנחנו מאוד שלמים איתם. ומצד שני שמישהו מתנהג אחרת אנחנו מאוד כועסים עליו. למשל ניקח בחירה או הרגל. אנחנו יש כלפיות עוד מעט כן לעמוד בתור אנחנו עומדים בתור לקלפי. עומדים בתור למכולת עומדים בתור לקולנוע. זה לא משנה מה.כמו כל אנגלית טוב גם אנחנו כל אנגלי טוב גם אנחנו בלוונט משתדלים לעמוד בתור. יפה. את מקפידה לעמוד בתור?אני משתדלת מאוד לעמוד בתור.אה את שלמה עם הבחירה שלך לעמוד בתור?כן.בסך הכל כן. אה מה את מרגישה? שעוקפים אותך בתור כלפי העוקף.וואו, זה מרתיח אותי איך אה איך הוא מרשה לעצמונכון? מיד סף כעס. אז כבר אני נותן רמז בכל פעם שאני בוחר בחירה ויש מישהו שבוחר אחרת ומה שאני מרגיש זו רתיחה פנימית וכעס שמופנה כלפי מי שיש בחוץ, יש יום מאוד מאוד מעניין א ללמוד.אצלי בפנים.כן. אז בוא נתקדם עם זה.אבל לא אני עשיתי את זה.נכון. את שמרת על החוקים ועמדת בתור. עכשיו מה את מרגישה? כשאת עומדת בתור ואני כבר מראה פה חלק מהתהליך והוא עוקףחוץ מכעסכןשאני פרייריתנכוןשהוא זה שיקבל ראשון והוא עוד מרחיק אותי גם בתור אז זה הופך אותי לך פריירית אבל את מאשימה אותוואנחנו כמיתב המסורת עוברים למיקוד שליטה פנימיים ושואלים פריירית של מהאה אתה עכשיו תגיד שלבחירה שלי כי אני בחרתי לעמוד בתור לא להיות חוליגן כמוהו.נכון? אז הדבר הוא מעניין. מי בחר לעמוד בתור?אני.את מי את מאשימה בזה שאת משלמת מחיר לבחירה שלך?לגמרי אותו.אותו. אז נוצר מצב מעניין. אנחנו מרגישים פריירים ואנחנו מאשימים את האחר בזה שהוא גורם לנו לשלם מחירים על הבחירה שאנחנו עשינו. הוא בחר בחירה אחרת. הוא עוקף בתור. אבל אני כועס עליו על הבחירה שלי.כשאתה מציג את זה עכשיו זה מאוד אבסורדי.כן. זה זה הולך להיות פרק אבסורדי. הדבר המעניין בפרק הזה שכשמסתכלים עליו אחר כך ומי שיקשיב לו יגלה שזה חווה קל. כלומר הדבר הזה קורה כל יום כל הזמן וזה ויש לנו ריטואלים כאלה כל השאני כועסת על הזולת על בחירות שאני עשיתיכן ונוסיף את המילה ברוח התקופה לכאורה אני עשיתי אותהאוקייובוא נבין למה כי אנחנו עוסקים בפרק של בחירות לא מודעות כי בפועלמורים אני אשאל אותך עכשיו האם את זוכרת את הפעם הראשונה שבה לימורי הקטנה בחרה לעמוד בתור התשובה שלך תהיה לאלא את יודעת למה את לא זוכרת?לאכי את אף פעם לא בחרת לעמוד בתור.אוקייהסיבה שאת עומדת בתור זה בגלל שאמא שלך או אבא שלך או המורה שלך אמרה לך שצריך לעמוד בתור. זו בחירה שנעשתה עבורך והיא בחירה ריקה. היא בחירה חסרה כי הבחירה לא לקחה בחשבון מחירים והיא אינה בחירה חופשית. ואת זה הדבר שאני רוצה שנדבר עליו היום. זאת אומרת מה שאמרו לי בילדות או או שיקפו לי בילדות או ראיתי חיכית בעצם עשיתי חיקוי של התנהגות של בין טוב לרענכוןוזהו לא למה ולא מה המחיר של הטוב או מה המחיר של הרעואפילו כעסו עלייך כששיכרת או כעסו עלייך שלא עמד בתור או כעסו עלייךכי לא כי לא עומדים בתורנכון וממש רתחו עלייך אז את בוחרת את עומדת בתור כי ככה כי לא קופצים על הספה כי לא מרמים כי לא עוקפים כי מדברים יפה כי לא הופכים שולחן אבל מה שאמא שלך או אבא שלך לא עשו או המבוגר הרלוונטי הוא לא אמר לך יבנתי תקשיבי רגע היום אני רוצה לדבר איתך על עמידה בתור יקירתי ויש לך שתי אפשרויות בעולם המופלא הזה שלנו את יכולה או לעמוד בתור או לעקוף בתור מה את מעדיפה אומרת להילדה אני לא יודעת אמא אני בת שש מה מה מה מסתתר פה אומרת תראה תראי ילדתי את את יש לך שתי אפשרות אם את עומדת בתור יש לזה פלוסים יש לזה מינוסים. הפלוסים של הדבר הזה זה שאת שומרת על הסדר החברתי. את ממשת ערך שאנחנו כבר בבית הזה בדורי דורות, עוד ממרוקו מחזיקים אותו. א את שומרת על ההרמוניה בסביבה. ויש לזה גם מחירים. זה כואב ברגליים, זה מבזבז מלא זמן. את מגיעה לא תמיד נשארות לחמניות ואלה שנשארות הם כבר קרות, אין לך את הכיסא המועדף בקולנוע. מתאים לך לעמוד בתור? האמת את מסתכלת על זה ואומרת לא יודעת אהמה המחירים של הצד של השני שלא כל כך מגניב. מה החלופה לימור תצמך להיות מריינת בחירה ובחירה בשוק היא ילדה אינטליגנטית היא רוצה לדעת אומרת לה אמא תקשיבי החלופה היא לעקוף בתור היתרונות של זה ברורים יש לך את זה לא לוקח זמן מקבל את הלחמניות הכי חמות והכי טריות ותמיד יש לך מקום בקולנועעל פניו פצצה בוחרת באפשרות השנייהכן נכון אבל יש לזה גם מחירים המחירים זה שאת פוגעת בסדר החברתי את לא מממשת את הערך שאנחנו מזריקים מהמשפחה כבר 300 שנה ואת וגם כל מי שתקפי אותו ישנע אותך ואולי אפילו יבוא שיותר יוד ל אותךויצא לי שם של אחת שלא שומרת על הסדר החברתיעכשיו יקירתי בסרגל הבחירה את יכולה לבחור וכל בחירה שאתה עשי תכלול בתוכה את המחיר שמיד מגיע עם הבחירה עכשיו נגיד לימור שבחרת לעמוד בתור זה אומר שהבחירה שלך מקפלת בתוכה כבר את המחיר המלא שלה ולכן שכשאת תעמדי בתור תעמוד אישה שבכרה לעמוד בתור ובכרה גם במחירים הנלבים של הדבר הזה ומה יקרה כשמישהו יעקוף אותה מה היא תרגישלא פריירית כי זה זו אני בחרתי לעמוד בתורנכוןאה אני לא בטוחה שלא תהיה לי עליונות מוסרית להגידתהיה לך עליונות מוסרית אבל תראי מה לא יקרה תראי רגע מה קורה לנו כשהדבר הזה לפני שאנחנו עושים את הבחירה המלאה אנחנו עומדים בתור ואנחנו מאוד מאוד מתוסכלים וכועסים על מחיר הבחירה שלנו לעמוד בתור כי זו בחירה ריקה שלא לקחה בחשבון את המחירים כי יהותך בדמנו בילדות. אוקיי? אז אני חשמ קורבן לבחירה שאני בפועל עושה יום אחרי יום אחרי יום משך 30 שנה. אני עומד בתור 30 שנה ו-30 שנה כועס על מישהו שעוקף בתור. אז אני אומר לך לימור אז תקפי גם את בתור. אבל אז זאת אומרת אבל אני לא יכולה לעקוף בתור כי אני גם לא מוכנה לשלם את מחיר העקיפה בתור. של יחשבו עליי ככה, של יבוא שוטר יאכל אותי, של לפגוע בכולם ולפגוד בערך. אז אנחנו תקועים בחיים שלנו ואת זה אני אומר לך בחוט אני רואה את זה כל יום בין שני עולמות אחד שאינו שלם ממחיר הבחירה הלא מודעת ההיסטורית שלי כי מעולם לא נעשתה ושתיים גם לא מוכנים לשלם את מחיר החלופה כלומר תזוזה על הסרגל וחיבוק המחירים של החלופה של הפעולה השנייה אז מה נשאר לנו לעשות לכעוסלכעוס אני רוצה שתחזור על עניין של לזוז על הסרגל כי אתה דיברת על לשלם את המחיר של כך או של צד כזה או של צד כזה אבל מה זה אומר לזוז על הסרגל.תראי, התיקון קשור לזה שאני אה בוא ניתן רגע דוגמה, נין דוגמה אחרת. נגיד במקום העבודה, אני מאוד כועס על קולג שלי בעבודה כי הוא א דמות מאוד פוליטית בארגוד במובן הזה שהוא מקדם את עצמו כל הזמן, כל היום מוכר את עצמו עם השתיקים והזה ומראה מראה נוצות ואותי זה מרתיח. זה אותי זה מרתיח כי אני נמצא בדיוק בצד השני של הסרגל. הוא מתק זה מרתיח כי הוא משיג תוצאות עם פחות מאמץ. ואני עובד יותר, מביא יותר תועלת, אבל הוא זה שמתקדם כי הוא מנופ בנוצות שלו וזה מכאיס אותי מאוד כי אני נופל קורבן לבחירה שלי להיות צנוע, לא לנופצות כי ככה לימדו אותי. אז פה יש לי שתי אפשרויות. ראשית שוב אני כועס עליו כי הוא גורם לי לשלם מחיר. הוא לא באמת גורם לי לשלם מחיר. הוא מאיר לי בא את המחיר שאני משלם על בחירה היסטורית לא מודעת שעשיתי. ולכן אני כועס עליו ותוקף אותו. וגם כמובן נמצא באותה עליונות מוסרית. שאומרת הופויה כי ככה לא מתנהגים. אוקיי? ואז אני אומר הוא השם הוא לא בסדר. אז יש לי שתי אפשרויות נכון? או להגיד אוקיי אני א דמות אפוליטית מנהל אפוליטי. אבא שלי גם הוא היה מנהל אפוליטי. אבא של אבא שלי עליו השלום גם הוא היה מנהל אפוליטי. אנחנו ואני דור שלישי לדבר הזה ואני אשלם בגאון את המחירים של עבודה קשה מבלי להשוויץ. וזה אומר שאני אתקדם מאוד. מאוד לאט אם בכלל, אבל אני אממש את הערך הזה. זאת אפשרות אחת. זה נקרא להישאר בצד הזה על הסרגל. חלופה שנייה אומרת לא, אני רוצה להתקדם, אני חייב להתקדם, אני רוצה למאמן את הלימודים של הילד שלי בקוליג' או אני רוצה להקיף את העולם ובשביל זה אני חייב להתקדם בתפקיד. והדרך היחידה להתקדם בתפקיד היא להתחיל למכור את עצמי קצת יותר בפוליטיקה הארגונית. זה בא עם תועלת וזה בא עם מחיר.זה נקרא תזוזה על הסרגל. ולכן אני בוחר לנוע על הסרגל לנקודת איזון חדשה שבה אני בוחר מחדש מחירים אני אומר עכשיו אני אתחיל לשווק את עצמי בתוך הארגון אני בוגד במרכאות בערך הישן שלי המחירים הוא שיש אנשים שאינם צרה בי כרגע אבל התועלת היא שאני מרוויח יותר כסף אני יכול לממן לילד שלי את הקולג' ולהקיף את העולםזאת אומרת זזתי על הסרגל בהתחשב במחירים שאני אמורה לשלםנכוןמעולהנכוןאני אומרת מעולה כאילו זה ממש קל אבל זה לאתראי זה ממש לעשות ניתוח מודע מודע שלינכון אבל שוב אנחנו אומרים תודעה ראקטיבית תודעה תגובתית יש בה תקסיות כלומר אם יש מישהו בעבודה שכל יום מרגיז אותי כי הוא בדקה לארבע נופלת לו העת ואני יש לי כעס על על הבחירה שלו תראו אותה נגיד נגיד צילי וגילי כאלה אוקיי תראי את הצילי הזאתי כל יום בדקה לארבע נופלת לעת ולמה אני צריכה להישאר לעשות פה את כל העבודה אוקיי עכשיו גילית כועסת על צילי כי היא גורמת לה לשלם מחיר אז אנחנו באים ואומר לה תלכי גם את הביתה תלכי גם את הביתה בארבע אין שום גם את מוזמנת להפיל את העת בארבע היא אומרת אני לא יכולה אומרים לה למה את לא יכולה אומרת כי אני בניגוד לצילי אני בן אדם אחראי כלומר היא אומרת אני נופלת קורבן לערך של אחריות ולכן אני לא חופשיה לבחור כמו צילי כבר התבלבלתי מי צילי מגילי אבל אני לא יכולה אתה כן, אני לא יכולה לפעול כמו צילי בניגוד אלי אני בן אדם אחראי אנחנו אומרים דבר מאוד פשוט את מעוניינת להיות אדם אחראי את מעוניינת להחזיק בערך הזה את חייבת ללמוד לשלם את המחיר הרי להליכה מוקדם הביתה יש יתרונות היתרונות הם הפלוסים זה שאני מגיע בדקה בארבע ודקה הביתה לילדים ולמשפחה שלי ויש לי work balance בסדר בלנס בין העבודה לבין הבית המחירים הוא שגילי שונת אותי המחירים הם שאני לא מתקדמת,שהם רחלים עליי בעבודה, שאני זרקנית, שאני כאלה.להיות בן אדם אחראי יש לזה גם פלוסים וגם מינוסים. מעריכים אותי, אני מתקדמת בעבודה ויש לזה גם מינוסים, כי אני לא מגיעה הביתה ולא רואה את המשפחה ואין לי בלנס בין הבית לעבודה.ואני מתוסכלת.ואני מתוסכלת ואני מאשימה אותה בבחירות שלי. זאת בחרה היא לעשות פלוסים ומינוסים וזאת בחרה השנייה לעשות פלוסים ומינוסים. עכשיו אנחנו רואים דבר לכאורה מאוד פשוט אנחנו אומרים אתה מעוניין להחזיק בערך של א להישאר עד חמש בבית בעבודהאתה מעוניין להחזיק בערך של יושרה של יושר את מעוניינת לעמוד בתור אנחנו מעוניינים להחזיק בערכים מסוימים תשלמו את המחיר כל הרעיון של ערך valו זה שהוא בא עם מחיר הערכים הגבוהים ביותר באים עם המחירים הקבועים,דורשים את המחירים הגבוהים ביותר. להחזיק ערך מבלי לבחור בחירה מודעת במחיר ומבלי לחבק אותו. זה כמו להגיד יש לי דעה ואני מתנגד לה. כאילו זה פרדוקס. והדבר המדהים הוא שדווקא בזירה הערכית אין לנו סדר במחירים ובבחירות החופשיות שלנו.לא הבנתי.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לינק פה למטה ותמשיכו להעמיק ולהתפתח. זהו. נתראה עוד שנייה מהצד השני.מה זה אומר? אין לנו סדר.זה אומר שאני יכול לבוא ולהגיד, אוקיי, עכשיו בחרתי בריוקישן, אני עוזב את בת חפר שאני גר בה ואני עובר לLA. זו בחירה מודעת, נכון? לפני שישבתי על הבחירה הזאתי, עשיתי אקסל מאוד גדול, פלוסים ומינוסים, ובסוף שילמתי את ה בחירים שלהעביר את המשפחה שלי חברתית כלכלית זו בחירה מודעת. נכון?נכון.כשאני עושה בחירות ערקיות רוב הערכים שלנו הם ערכים שלא נכנסו לאקסל. הם ערכים שמותחים בדמינו כי כך גדלנו.זאת אומרת אנחנו לא עצרנו רגע כמו שעצרת לפני הריוקיישן. לא שאתה הולך אה ועשינו פלוס ומינוס בעד ונגד מחיר ולעומת אבוא אני אספר לך בדיוק. אני אספר לך איפה הפודקאסט הזה נולד. כן איפה השיעור הזה זה נולד הוא נולד ב-89 א אנילא יאמן אני זוכר את פרקים אתה זוכר שנים אוקייכן הוא נולד לפני מיליון שנה אני שירטתי באיזה יחידה מיוחדת ו א יש דבר שנקרא הסתתרות השבה והיה לנו תרגיל מסכם בנחל צין והיינו לבד והלכנו חמישה ימים כזה כמו כלבים במדבר והיינו צריכים להסתתר והוא צריכים לחפש אותנו ובנינו בכל יום בנינו עמדות השואה כאלה וא אחרי שאתה בונה זה עבודה מאוד קשה לבנות את העמדות האלה ואתה מטשטש אותם. היה לנו כזה זכות שפעם היו מברשות כאלה עם נוצות צבעוניות לפידור האבק. כן. עדייןאז עדיין יש כאלה. אוקיי? אז היינו ככה עוברים על השטח כדי לטשטש את העקבות שלנו והיינו עושים חיפושיות שחשבו שחיפושיות הלכו שם. ממש עבודה מדהימה. ואז היה צריך לבוא איזה גשש ולמצוא אותנו. והיה חוק שאתה בשעה מסוימת צריך להיכנס לתוך העמדה ואסור לך יותר לטפל בה. אז אני נכנסתי לתוך העמדה הזאתי לבד המדבר ופתאום ראיתי שמחוץ לעמדה שלי נשארה נוצה. א ורוד מטלי כזאתי בוהקת והיה לי ברור שאם יעבור הרגשה שהוא ימצא אותי בוודאותואבל אמרתי לא אמינות מעל הכל נכון ערך עליון ביחידות האלה אמינות מעל הכל כי מטפטפים לך את זה וולא יצאתי ואפילו לא הגיע אף אחד לחפש אותי וסתם הרגשתי א***** ובסוף קמתי וקיפלתי את זה בלילה ונסעתי ואחרי והמשכתי ללכת ואחרי יומיים שלושה הגעתי ליחידה והיה סיכום תרגיל בסיכום תרגיל כל אחד קם ואני קמתי ואמרתי המפקד אני רוצה לדווח כן אמינות מהק א שאני השארתי נוצע מחוץ ל לעמדה זה נשמע היום קצת דבילי והמפקד שיבח אותי ואמר כל הכבוד טל ואמר לצבע אתם רואים ככה נראית אמינות מעל הכל אני שמח שאתה אתה באמת כל הכבוד לך יש לך שבת שבבדיוקי אמרתי לו מה כאילו אני מדווח לבד במדבר אף אחד לא היה יודע וזה זה השכר שמגיע לי ואני נכנסתי משתמש אמרתי מה זה המינות מעל הכל אם אני מדווח וחוטף על הראש אני לא רוצה אני לא רוצה רוצה את הדבר הזה. זה זה לא גן. והייתי צריך לבחור בחר אבל אני זוכר את זה כאילו זה היה היום. האם אני בוחר באמינות מעל הכל בגלל שכר ועונש? או שאני בוחר בזה כרעיון שאותו אני רוצה להרמש בגללי במיקוד שליטה פנימי בשפה שלנו, מה שלא היה כיה, או במיקוד שליטה חיצוני. ובחרתי וזה גם דיבר עם החינוך שאני קיבלתי כמובן שאני בוחר להיות אמין כי אני בוחר להיות אמין רגדלס לפרס או רגדלס למחיר.כמובן עד גבול מסוים כן אני לא אהיה אדם ישר אם אה אני אם זה יגרום לילד שלי חס וחילה לא יודע שיעסרו אותומה שאתה אומר לי שבערך עליון בדרך כלל אני אמנם מודע למחיר אבל עדיין הוא לא זה מה שגורם לי לבחור להיות כזה עם כזה ערךנכון אבל הרעיון שנולד מתוך הרגע הזה הוא שערכים צריכים לבוא מתוך בחירה פנימית וכשהתחלתי לראות שהרבה מאוד פעמים הבחירות שלי א אני כועס על האחר שהוא בוחר אחרת הבנתי שמדובר בהשתקפות שמאירה את זה שהבחירה שלי היא לא שלמה וזה נכון בעיקר בבחירות ערקיות כמו שאמרנו מקודם כי רוב הערכים שלנו לא נבחרו בגיל בוגר בצורה מסודרת אלא הותחו לתוך דמינו ולכן יש לנו הרבה מאוד כעסים שקשורים לערכים שלנו ולזה שאחרים לא מיישרים איתם קומעולה אז א אני רוצה שאנחנו ננסה לסכם א כי דיברנו על המון דברים אבל כרגיל אתה נותן צדה ל דרך אה מה אני אשאל מה המסר אבל בעצם מה מה אנחנו יכולים לעשות בבית לחשוב על מה לעשות איזו עבודהאני חושב שיש שתי דרכים א לעבוד עם הדבר הזה אחת טכנית יותר אומרת בוא רגע נשאל את עצמי איזה ערכים המילה ערכים בכלל נשמע קצת ערכאית נכון כאילו מי מדבר היום על ערכים אבל צריך להבין שבכוחות פנימיים ערכים ואמונות אלה כוחות מאוד חזקים שמנהלים אותנו בצורה לא מודעה וזה לא דיון של תנועת הנוער איזה ערכים אנחנו רוצים שיהיו לנו זה דיבור על הכוחות שמנהלים אותנואז דרך אחת מצויינת יכולה להיות שבן אדם יושב מול מחברת וכותב רגע את רשימת הערכים שהוא חושב שהוא פועל על פיהם ואיפה הם באים לידי ביטוי שתיים לשאול מה המחירים האמיתיים שכל ערך כזה גוזר ממנו בחיים שלו ולעשות רשימה כזאת ולגלות על איזה מהמחירים האלה הוא לא שם לב ולא באמת בחר אותם. אנחנו אומרים בקונסלציה אחרת בחומרים שלנו שמה שקובע אם לבן אדם יש שקט נפשי או אין שקט נפשי זה אף פעם לא גובה המחיר שהוא משלם אלא עוצמת הבחירה שהוא בוחר. שאני יכול לבחור להקריב את חי את חיי שזה מחיר אולטימטיבי אם אני מוצא מטרה מספיק נעלה ואם אין לי נגיד להציל את המשפחה שלי ואם אין לי מטרה נעלה או מש שמות רצון מספיק ברור אז כל מחיר קטן גומר אותי אז אני אומר לשים את רשימת הערכים שלי אלה שמנהלים אותי ביום יום לא את אלה שאני מתהדר בהם את המחירים היומיומיים שלהם ולחבק אותם לבחור בכל מחיר בנפרד ואם לא זה אומר שאני צריך לזוז על הסרגל הזה להזיז את הערך הזה להתנהג אחרת על פי ערך שהוא קצת שונה מזה ואז לחשב את המחיר מחדש זאת אומר מה זה אומר אם אני לא תמיד ישר או אם אני לפעמים עוקף בתור אם אני לפעמים פוליטי בארגון או אם אני הולכת גם בדקה בארבע ודקה איזה מחירים מכרים מיד מרים את הראש זה ממש פעולה אקסלית לעשות סדר בדבר הזה הדרך השנייה היא להתייחס לעולם כמראה במובן הזה שתשימו לב אל מול איזה התנהגויות של אחרים אני מתקומם שוב ושוב כי אני פועל בדיוק הפוך מהם למה אני כועס על מישהו שהוא מתנהג הפוך ממני ופולימור גם יש איזה משפט שבדרך כלל באופן לא מודע קופץ בראש והוא איך הוא מרשה לעצמו, מי הוא חושב שהוא. כשאנחנו רואים איך הוא מרשה לעצמו להתנהג בצורה מסוימת, זה כמעט תמיד שיקוף לכך שאני איני מרשה לעצמי כי אין לי את היכולת או כי אני לא מוכן לשלם מחירים. ואם יש שמה כעס זה בגלל שאני לא שלם עם מחירי הבירה שלי.אז אנחנו ביום הבוחרו א אנחנו מאתגרים את האנשים גם ללכת ולהצפיע כדי להשפיע ועוד יותר מזה להסתכל על כל הפרקים שעשינו עוד עכשיו ברצף ולראות גם את הנושא של שורשים מהם אנחנו פועלים פחד ואהבה גם את זה שאנחנו בוחרים מתוך תודעה ראקטיבית שממשת את עצמה והיום נכנסנו לנישה שמדברת על בחירות א לא מודעות בעיקר בזירה של הרחם שמכעיס אותנו העולם כי במרכאות כפולות ומחופלות הוא מכריח אותנו לשלם מחירים על בחירות שאנחנו אף פעם לא באמת עשינו ואני חושב שהזמנה היא לבדוק מה המחירים ולחבק אותם ולהיות בני אדם שלמים או לזוז על הסרגל למקום שבו המחירים והתועלות יושבים ממנו בול ואנחנו מאוזנים והנייר לקמוס של הדבר הזה הוא עד כמה הכעס שלנו כלפי אחר א הולך ודוא אל מול הבחירות שלנו ואל מול הבחירות שלומהמם אז אנחנו גם יודעים מה לעשות וגם מה המדד שהצלחנו כעדי הצלחה וא מעבר לזה שאתה אומר כן תקשיבו לכל הפרקים אז אני רוצה להזמין את המאזינים את הצופים להצטרף אלינו לסדנאות פה בבת חפר אם אתם רוצים לעשות עבודה שהיא הרבה יותר אינטימית הרבה יותר מותאמת לכם בהנחיה כמובן אה גם בעצם אנחנו הדנו איזשהיא סדנה חדשה שזה לא שבוע שלם אלאסלow רליס קראת לזהכן איפקס רליסשזה מה תגיד עלי שזה שבדרך כלל הסדנאות הם סדאות של חמישה ימים רצופים מאוד מאוד אינטנסיביות ואנחנו עושים ניסוי לבקשה קהל לעשות אפק slow releלase א פגישה שבועית במשך שמונה שבועות אה אותו חומר אבל פעם בשבוע יש אנשים שאולי זה יהיה להם יותר נוחאותו חומר כמובן עבודה קבוצתית זאת אומרתגרת לא השתנתה רקה צריך להבין שהפודקאסטים האלה הם א מרחפים מסביב לעבודה הפנימית אנחנו מאוד נהנים מהם אנחנו חושבים שההשרה הזו היא נהדרת אבל את העבודה צריך לעבוד וזה לא יכול לקרות בעיניי דרך האזנה וגם אם אנחנו כבר בשבונג א כזה שלספר מה יש. אז נזכיר שפתחנו קבוצת פייסבוק שנקראת סליחה, זה לא מה שהזמנתי. אה ושם אנחנו עושים שיחות פתוחות על התוכן של ה של הפודקאסטים וזה מעשיר ומעניין ונחמד וצומח.אז תודה רבה.א אי אפשר להגיד תבחרו נכון אבל לפחות את הבחירות הפנימיות שלכם תעשו במודע.תבחרו כולל המחירים של הבחירות שלכם.מעולה. תודה רבה.תודה לימור. סליחה, זה לא מה שהזמנתי.</w:t>
      </w:r>
    </w:p>
    <w:p/>
    <w:p>
      <w:r>
        <w:t>===== פרק 16 =====</w:t>
      </w:r>
    </w:p>
    <w:p/>
    <w:p>
      <w:r>
        <w:t>סליחה, זה לא מה שהזמנתי.שלום, אנחנו בעוד פרק בפודקאסט סליחה, זה לא מה שהזמנתי. אנחנו עם תלב בשן, מייסד בית ספר למנהיגות תודעתית. אני לימוריך ויש לנו וידוי קטן. את הפרק הזה אנחנו מקליטים פעם שנייה, כי בפעם הראשונה לא חיברנו את המישהו לא חיבר את המיקרופון.אנחנו עדיין לא על מי להטיל את האשמה ואנחנו לוקחים את האחריות כל אחד על עצמו ובודק את ה אנחנו בודקים את התודעה שלנו מה גרם לנו לעשות את זה אז אנחנו בשני אבל א נישואים שניים יותר טובים רק שתדע את אומרתכן מניסיון אז נתחיל איך קוראים לפרק הפעםפרק קראנו כפתור האמת הפשוטהאוקיי על מה על מה אנחנו הולכים לדברעל אמת פשוטהכמו שעכשיו התוודנו בפני האומה שכן זה פרק שני כיאה אנחנו הולכים לעשות בר מצווה עוד מעט לילד האמצעי שלנו ל לנועם וזה הזכיר לי שבכל משפחה יש איזה דמות כזאתי רופא אורטופד פסיכולוג א שבחתונה הוא יושב שמה בשולחן העגול הזה איפה שמיקמו אותו ושיירה של אנשים שניגשים אליי לשאול אותו שאלות דוקטור כואב לי פה אתה יכול רק דקה אחת להסתכל והוא מסכן מקבל אכן כן יש לי חברה כזו כל אירוע באים ופותחים את הלוע בואי תסתכלי כואב לי הגרוןכן כואב לי והברך ואם זה פר רפואי אז בכלל אנשים מרשים לעצמם אה אה והוא מסכן אתקוע עם הרבע אופט א זה ולאט לאט הנוכחות שלו באירועים החברתיים א דואכת עד שהוא נעלם ואנשים לא מבינים למה הוא למה הוא נעלם למה אני אספר את הסיפור הזה כי גם אנשים בתפקיד שלי א הרבה פעמים אנשים באים להתייעץ איתם על בעיות מורכבות מאוד באירועים חברתיים והוא מתחיל בן אדם לספר אומר תשמע אח שלי הוא רב עם האחות שלנו והם לא מדברים וזה לקראת ההזכרה עכשיו של הדודה ואני לא יודע כל כך מה לעשות מה אתה מצא ואני אני כיף יודע מה להגיד לך, מה לעשות. אני לא מכיר אותך, לא מכיר את אחותך, לא מכיר את הדודה, לא יודע מה מה גודל הירושה שאנחנו פה מצפים לקבל ו ובכלל איך אפשר לתת עצה טובה אה למישהו. ו ואני יש לי איזה תשובה לקונית כזאת לבן אדם שהיא עדיין רוצה לעזור כי בסוף א זה מה שאני משתדל לעשות.לא עדיין תופסים אותך כאטוריטה ובאו להתייעץ איתך.אני עדיין משתדל להיות בן אדם א חיובי ונחמד. אז אני אומר אנשים תראו אני אני לא יודע מה אתה צריך לעשות אבל אולי שאלה טובה תהיה א מי אתה רוצה להיות בתוך האירוע הזה אנשים פוערים זוג עיניים אומרים מה זאת אומרת מי אני רוצה להיות ויש פה משהו שהוא מאוד מבלבל וזה בעצם הנושא של הפודקאסט נושא של הפודקאסט נקרא אמנם כפתור האמת הפשוטה אבל הוא עוסק באיך לדעת מי להיות איך לדעת מה לעשות איך לדעת מה לפעול מה היא אותה אמת פשוטה שצריכה להנחות אותי שטר כשאנשים הרבה פעמים גם בסדנאות באים בעיות כבדות בזוגיות, בעבודה, באורות והם רוצים תשובה למה לעשות. המציאות לא מיישרת קו עם איך שהם דמיינו אותה. יש קונפליקט או דיסהרמוניה בפרנסה, בבית, בזוג זה לא משנה. והם מצפים לקבל תשובה לו should I do. וזה קורה מהרבה מאוד סיבות. שתי אמת מאוד ברורות. אחת, אנחנו נשפטים כילדים כל החיים שלנו על התוצאות שאנחנו א משיגים. אנחנו רוצים לפעול כדי להימנע כמו כל תודה טובה להימנע מכישלון או מאיזה פחד שיתממש אנחנו רוצים להשיג תוצאות מטיבות וגם ההורים שלנו פדבקו אותנו על תוצאות מצוינות 100 מבחניםכל הכבוד לחטל קיבלת 100 כל הכבודסידרת את החצר סידרת את החדר תוצאות אוי אוי אוי לא סידרת את החצר לא קיבלת אותובמימד השני גם קיבלנו הרבה מאוד פידבק על הפעולות שלנו כלומר על הדונ שלנו המצוינות הרצינות whatבר ו אפילו וברור וברור שקיבלנו מאות מאוד פידבק או לא נאהבנו בגלל ההוויה שלנו אמרו לנו הרבה מאוד פעמים להפך אז מה אם התכוונת הדרך לגיהנום רצופה כוונות טובותהיה לנו פרק על זההיה לנו פרק כן פרפרזה על זה כאילו אומרים מה זה משנה מה התכוונת מה זה משנה מה רצית מה שמשנה זה התוצאה והתוצאה לא טובה ואתה זה אומר שאתה לא טוב כלומר יש איזה זליגה בין התוצאה שהשגתי הפעולה שפעלתי לבין הערך העצמי שלי.אבל אם אתה בא ואומר לי, כל חיינו לימדו אותנו שמבחן התוצאה הוא הקובע, אז פתאום אתה לא מדבר איתי על תוצאה, אתה מדבר על מי אתה רוצה להיות בתוך התהליך.אני אומר שקודם כל אנחנו רוצים לתת משקל לחלק אחר, לאו דווקא לתוצאה, אלא למי פעל את הפעולה. ואני לחלוטין לא אומר שהתוצאה לא טובה. אני רק אומר, בוא נזכור שתוצאה תוצאות בכלל בחיים. 15 הפרקים הקודמים מתקשרות עם הסיבות מהן אנחנו פועלים ולו דווקא הפעולות שאנחנו עושים לימדנו חוק סיבת תוצאה חוק שורש וענף מה שמואר צומח אם מישהו מפחד שהכלב ינשך אותו ועושה פעולות כדי לא להינשך מגדיל את הסיכוי להינשך השורש מביע את עצמו אז גם במישור של התוצאות אנחנו יודעים לבוא ולהגיד שהפעולה פחות משפיעה על תוצאות והשורש יותר משפיע על תוצאות אמרנו אם אני מתקשר 10 פעמים ביום לבת הזוג שלי אומר לה מהמוש איפה את שזו פעולה לכאורה סבבהממקום של אכפטיות וממקום של אני אוהבאם זה ממקום של אכפטיות אז התוצאה מתקשרת מהשורש הזה אם זה מקום של קינאה ופחד לאבד אז אני הולך ומאבד כי התוצאה מתקשרת עם ההוויה ופחות עם הפעולהאז בוא ניתן לדוגמת המטלת כי אני חושבת שזה הדבר שמבחינתי לפחות הכי מסביר את הענייןבדוגמת המטותלת אנחנו מדמיינים שאנחנו מחזיקים מטותלת עם שלוש אצבעות כאלה למעלה בנקודת האחיזה הכי גבוהה שלה ויש לה חוט כזה שיורד במטה ובתחתיתו יש אבן כזו או או נגיד עט כזה או עיפרון שמצייר בסדר והעיפרון הזה הוא השפעה על המציאות אם אני עושה תנועה של אחת מעלה בעולם של ההוויה שזו מילה מופשטת כרגע בעולם של השורשים של הסיבות הסיבה אם אנה אני פועל פעה אחת או אהבה תנועה אחת של אחת מעלה פה יכולה לייצר ציור של 10 סטימטר השפעה על המציאות אם אני יורד עם האצבעות במטלת לנקודת האמצע של ה דינ של הפעולה אז המטלת היא כבר קצרה יותר ואותה תנועה של אחת מעלה בפעולה משפיעה פחות על המציאות. התנועה והמציאות אני לא יודע היא 5 סנטימטר. אנחנו לא אומרים שלפעולות אין השפעה על המציאות. אנחנו אומרים שככל שאני עולה למעלה במטלת הוא מחזיק גבוה יותר או עמוק יותר את הפעולות מיד ההשפעה שלנו למציאות גדלה. והשינויים האמיתיים במציאות מתרחשים כאשר נעשים שינויים אמיתיים בשורשים, בהוויה. ולכן אנחנו האנשים הרקטיבים מקבלים תוצאה לא טובה, מאשימים את העולם, אכלו לי, שטו לי, בלו לי, לא נתנו לי את הכלים, לא חילקו לי את הקלפים. אנשים האחראים מקבלים תוצאה לא טובה, אומרים מה אני יכול לעשות אחרת, נכון? הקצין, המפקד, המנהל, הבן אדם שלוקח אחרות עליכם, זה מדהים, מה אני צריך לעשות אחרת?אבל הוא עדיין מדבר ברמה של פעולה,נכון? אנחנו לא נגד פעולות, אנחנו לא אנשי רוח מופשטים, אנחנו פועלים בתוך העולם, אנחנו רק אומרים שיש השפעה אדירה לשורש ובהרבה מאוד מקרים הוא גובר גם על הפעולהאז מה הדבר השלישי שבעצם אתה אומר הוא אחד זורק את האחריות על האחר לוקח אחריות על עצמו שדו אחרתוהשלישי צריך לשאול מאיזה שורש פעלתי זה כבר דיברנו על זה הרבה מאוד פעמים שורש של פחד שורש של אהבה ועל הדבר הזה אני רוצה לדבר היום אני רוצה לענות ברמה כללית על הרבה מאוד דילמות שמגיעות לפה לבית ספר מה אני צריך להגיד לאישה שלי איך אני צריך להתנהג עם הילד שלי איך אני צריך לגשת לקונפליקט המשפחתי הזה איך אני צריך להודיע לעובדים של שלי על כך שהחברה נרקשה והולכים להיות פה שינויים. עכשיו מה שקורה זה שבגלל שאנשים כל כך עסוקים בתוצאה ובפחדים אם הפידבק יהיה טוב בתוצאה או הפידבק יהיה טוב על הפעולה אז השורש הוא נהיה שורש של פחד. אנחנו חוזרים לפעול ביקוד של הפנימי ואז מה אנחנו עושים? אנחנו מתייעצים לימור ולימור יש לו את הדעה שלה אז היא מציאה פעולה בצורה מסוימת ואני אומר למור זה רעיון מעולה אני הולך מיד לעשות את זה ובדרך כלל אני עובר אצל מישהו אחר שנותן לי צה הפוכה אומר תקשיב רואי זה זאת הצעה נהדרת ומכיוון שלא זה קשור אליי ולא זה קשור אליי זה לא מתוך הפנימיות אני נהיה במטלת של קבלת החלטות עד שאני מגיע לדבר שדורון בנות שלי קורא לו עייף החלטות אני כבר לא יודע מה מימיני ומה משמאלי הכל נשמע לי טוב כי שעורה תלוי מה בא קודם כי אני כבר לא מחובר לרצון החופשי שלי כבר לא מחובר להוויה שלי ובמקום הזה גם אם אני כבר בוחר לעשות פעולה כי לימור המליצה או כי חבר אחר המליץ מכיוון שהיא לא מחוברת לאמת פנימית היא יוצאת דרדלק תוצאות יהיו בהתםכן דרדלי ו אני רוצה להציע שלושה רעיונות הם ככה קצת משולבים זה בזה אולי זה שניים וחצי רעיונות לאיך לעבור קצת יותר למיקוד שליטה פנימי איך להחזיר עוד טיפה את הכוח הביתה למקום היותר גבוה במטלת או או א בפודקאסט הגנוז שהקלטנו בלי מיקרופון לפני כמה דקות את קראת לזה א כלים לטיפוס במתלמההבים מהתוצאות לפעולות להוויהכןשנתחילכן כלי ראשוןכלי ראשון מי פעל את הפעולה על משקל מי נתן את ההוראה אם אני לא יודע איך לפעול מה להגיד למישהו יש קונפליקט בין האחים שלי אה יותר נכון שאני אשאל את עצמי מי אני מעוניין להיות בתוך הסיטואציה הזו איזה אנרגיה שלי תגיע לשיחה הזאתי. איזה כוונה שלי תגיע לשיחה הזאתי. כשאני אצא מהחדר, איזה השפעה אני אוכל להגיד שהייתה לי על החדר? אני רוצה להיות הדמות המפייסת. אני רוצה ליישג את האלמנט המפייס. וכשאני אצא מהחדר, זו האנרגיה שתישאר אחריי. אני רוצה להיות האנרגיה הלוחמת, התוקפנית, המפלגת. כשאני אמות עד לשם אני אלך ואני אסתכל על האירוע הזה בדיעבד. מה אני אחשוב לא על מה עשיתי? אלא מה אני אחשוב על מי אני הייתי בתוך הסיטואציה הזו?בוא ניתן דוגמה לסיטואציה יומ יומית. אני מניחה שהיא קוראת הרבה בהרבה בתים.אתה נכנס הביתה אחרי יום עבודה מאוד מאוד מעייף, הבית הפוך ומבורגן. והדבר הראשון שאתה עושה זה הבית שלי.מה פתאום הוא מושלם הבית שלך?אוקיי?אה הדבר הראשון שאתה עושה זה שואג על הילדים איך הם השאירו א דיר חזירים.אה כן עובדה.אבל אתה רוצה להציג תוצאה של א תסדרו לפני שאני מגיע.אגב אני משיג תוצאה.אני מניחה שלא מחר. זה מסודראה לא אבל מחר אתה שוב תבוא ותצרח עם הזכות מטלת אז אז קודם כל אנחנו יודעיםשכשאני כועס הוא תודעה ראקטיבית נכון כי היא מבטאת כעס שלא סופרים אותי שלא רואים אותי ואז אני נכנס הביתה ואני מתפוצץ על הילדים בקשת של הרבה הורים כן בין זה שדבר ראשון שאני רואה זה בלאגן ולא את הילדים שלי ולא את השני אני רואה בלאגן אני רואה חוסר התחשבות מתוך חבד חוסר התחשבות אני מתפוצץ אני ראיתי את זה אצל הורים שונים בורינטים שונים של הלימוד יום אחרי יום אחרי יום, עכשיו חולפות 30 שנה אני אני נפטר בסבר טובה.אף אף אחד מהילדים שלך לא יבוא ויגיד וואלה אבא היה חובב סדר איזה יופי.כן אבא חבב סדר. זה היה נהדר. הוא היה חוזר הביתה יה מיד הביתה היה מסתדר. לא. החוויה היא חוויה תוקפנית. החוויה היא חוויה של כעס. החוויה היא ש אם אבא מגיע יש כוננות ספיגה. עכשיו זה מי שאתה רוצה להיות? האם זה האב שאתה רוצה להיות בהווייתך בחלק הגבוה של המטותלת? כן. יש בלאגן. אבל האם זו האישיות שאתה מעוניין, זה האבא העליון, האבא הפלטוני, האידי שאתה רוצה להיות? התשובה אחת וחלק. לא,לא.אז האם אני מסוגל לחנות את האוטו בחניה ולשאול את עצמי מי אני רוצה שיכנס הביתה? איזה השפעה תהיה למישהו הזה? איזה חוויה תהיה למשתמש? עכשיו אנחנו בדרך כלל לא נוטים להסתכל על הפעולות שלנו דרך איך אנשים חווים כי אנחנו כל המודלים שלנו מדברים על מיקוד פנימי וזה לא משנה מה יגידו ומה יחשבו בוא תהיה אתה נאמן לעצמך אבל אנחנו כן משתמשים פה באחר כי כשבן אדם אה ממשיך לחיות בתוך ההתניות שלו הוא נקרא בדבר שנקרא בשפה המקצית הסוסית הוא רואה את העולם מתוך העיניים שלו ואין לו אבן בוחן לגבי ההתנהגות שלו ויש מימד שנקרא disassocate שאני מסוגל לראות את השיחה בינך לביני למור מהצד לראות איך אני נראה מהצד בדיסate יש לבן אדם את היכולת לנחש איך הוא נכבה על ידי העולם עכשיו אם אני צריך להיכנס לעיניים של הילדים שלי ושל השכנה מעבר לכביש ושל הדו שלי לאיך זה נראה כשאני נכנס וזוהם אחרי יום עבודה אז השכנה אומרת תראה זה חזר בשנה ערב לא רק את הילדים שלו דבר ש עושה זה צועקצועהילדים שלו אומרים יא איזה סיוט אבא חזר הביתה זה מה שיש לו להגיד האישה אומרת מה חיבוק לא מגיע לי רק צעקות אז קצת מבולגן חיים פה אז הפרספקטיבה הזאת היא הרבה מאוד פעמים מטלטלת זה נקרא גם פרספקטיבה אקולוגית כי היא לוקחת אקולוגית מהסביבה ועושה פרג'קטורי על עצמך ואת אומרת אוקיי זה לא אני שהייתי רוצה שעברזה רק כלי זה לא כי אנחנו רוצים עכשיו לרצות את הסביבה זה כלי בשבילי כדי לדעת מה אני רוצה זאת הערה מאוד חשובה לימור אנחנו לא עסוקים בריצוי זה כלי להתבוננות פנימיתאוקייקחי אותי נגיד לדוגמה אני יכול ללמד פה בכיתה ובאופן טבעי יש התנגדויות לפעמים יותר לפעמים פחות לפעמים כל הכיתה בהתנגדות לפעמים יש תלמיד מסוים שהוא במלחמת עולם מולך ואתה מתעצבן עליו אתה אומר לו מה עכשיו אני מלמד מה אתה מפריע לי טה טהטה טהטהטהאתה יכול להשים אותו כי הוא בא אולי לא בשל או אתה יכול להשים את הכיתה כי יהםלא מכבד אותי א בשביל מה באת לפה בשביל להתווכח אני עושה אזה 20 שנה מה אז זה אמרנו מיקוד שיותר חיצוני להשים את העולם מזה טוב לא יוצא מנחה מעט יותר אחראי יכול לבוא ולהגיד טוב בוא נראה מה עשיתי לא כמו שצריך או שאני יכול לעשות אחרת א כדי להוציא את הבן אדם הזה מעלוב מנחה שלישי יתאפס עד קצה המטוטלתי גיד למה אני פה? מה תכלית קיומי בכיתה? מה המהות שלי? מה אני אמור להיות? מילים כאילו מאוד גדולות אבל בעצם הם פשוטות כי כל בן אדם יודע או לפחות אמור לברר מה המהות שלו. אני מורה. התכלית שלי לעזור לאנשים להיפתר מהתניאות הלא מודעות העמוקות ביותר שלהם. עומד מולי מישהו עם התניה כל כך עמוקה שהוא בכלל לא רואה שהוא תוקף אותי בעזרת ההתניה. אוקיי, יש משני תוקף למהות שלי. יש משני תוקף לתפקיד שלי. אני יודע מי אני אני רוצה להיות רוצה להיות קשוב, סובלני, מכיל עד שאני אראה לו את הנקודה הזאתי. להפך, אז אני משחרר אותו מאחרות. אני משחרר את הפעולה מאחות. אני רגע שואל את עצמי איזה מורה אני רוצה להיות? מה הוא המורה הגבוה ביותר שאני יכול להיות פה? אז זו השאלה, מי פעל את הפעולה? לעבור דרכה, לשאול איזה הוויה שלי נכנסת לתוך החדר ואיזה אנרגיה אני רוצה שתנה אותי בתוך הסיטואציה.והשינוי למעלה יביא לנו שינוי למ ת בגרף של התוצאותכן גם אם אני אכנס בשקט הביתה מחייך כי אני רוצה להיות אבא שאוהב את ילדיו שירגישו שאני שמח בהם נכון הם ירגישו הקלבלבים הקטנדנים חושי הריח המפותח הם ירגישו שנכנס גבר אחר הביתה ואחד יקפוץ עליו והשני יקפוץ עליו הם יגיבו לשורש ממנו אני בא ואחרי 10 דקות אני אגיד חבר'ה יאללה בואו רגע תעשו לאבא סדר פה כי אתם יודעים כמה זה מפריע לי והם ירוצו וסד דרו או בוא נסדר ביחד זה כבר לא משנה הד הוא נלווה לbe אוקיי אז זו חוויה ראשונה בכל דילמה שאתה לא יודע איך להתנהג מה לעשות שאל את עצמך מי הייתי רוצה להיות בתוך הסיטואציה הזאתהזה היה כלי אחדזה היה כלי אחדכלי נסגבנסגבכלי של טיפוס לטפס במעלה המטלתאני מוצא אותו מאוד מאוד אפקטיבי כי אני אגיד לך למה כי יש כל כך הרבה דילמות בחיים וכל כל כך הרבה אירועים שאתה לא יכול בכל אירוע לשאול את עצמך מה אני צריך לעשות באירוע. אתה צריך אבן דרך אסטרטגיות יותר גדולה. מי אני רוצה להיות במהות שלי כשאני נתקל באירועים? זה הרבה יותר מהיר. זה גם מחזיר אותך לאיזה משהו באמת שהוא יותר גבוה. הוויה. בלי להתייפייף עכשיו מה זה הוויה ואלוקות לאלא גם נתת לי דוגמאות שבעצם התוצאות מושפעות מהוויה הזו. אז א דעתי נחה.אוקיי. אם את גרועה למור העם שקט.מה הכלי? שניהכלי השני קראנו לו כפתור האמת הפשוטה. אנחנו רואים הרבה מאוד אנשים שכל הזמן משקרים וסתם וזה הזוי במקומות שבכלל אין שום צורך. אנחנו מתפטלים ומתפטלים ומתפטלים וגם כן נשארים ריקים. מישהו אומר לך לימור בואי אנחנו נפגשות היום בערב ואין לי כוח.ואין לך כוח. ובמקום להגיד אמת פשוטה את אומרת אוי מה זה באסה.כל כך בא לי אבל כי בני ובזרת קיבל מכה וגם יש לי מחר להגיש אוי אני מהזאבל קל זה שקר לבן אני לא רוצה לפגוע בחברה שלי אני לא רוצה שהיא עוד שוב לא תזמין אותיזה אני מאוד אוהב אני לא רוצה לפגוע בחברה שלי לכן אני אשקר להבכל מי שאני אוהב אני רוצה לפגוע בוא אני אשקר לו זה מודל נפלא אני ארצה אותה אני אשקר לה אני גם לא סומכת על זה שהיא מסוגלת להכין אמת פשוטה שאומרת בסך הכל מותק אני אוהב אותך ואני גמורה שחוטה מהעבודה אני רוצה היום נשאר בבית נו לא לא מסוגלים אנחנו גם לא סומכים על האחרים שיכילו, שימשיכו לאהוב אותנו, למרות שפעם אחת לא באנו.אז אנחנו מזייפים ואנחנו מרצים ועכשיו היא לא אוהבת אותי, אוהבת את התנהגות שלי ואנחנו גם מניחים הנחה מאוד מאוד ילדית שהבן אדם מולנו לא קלט,שהוא בעצם מאמין לי לשקר הלן.כן, עכשיו קורה פה עוד משהו, זה גם יוצר מודלינג, שבו גם הצד השני לא מייצר אמת. אז שתי חברות בסטיז כל הזמן משקות אחת לשנייה. על מה? על על מה?על הרצון שהיא תמשיך לאהוב אותי ואני לא אהיה דחויה ושאני לא רוצה לפגוע באבל זה פחדים פחדים פחדים פחדים קשר שנוסד ונבנה על פחדים הוא לא קשר הוא מסכות הוא מיסוך הואבעצם אני עושה אני במערכת יחסים עם המסכה שלה יא המסכה שלי אבל אני רוצה לתת לך דוגמה מהשבועכן בת קשוחה כןיש לי בת שמתחילה להראה אותו את גיל ההתבגרות והיא יש לה פלאפון משל עצמה יש לה וואטסאפ משל עצמה ויש לה משחקים ודרך המשחקים יש צ'אטים ופתאום ש מתחילהט הופהוזה מלחיץ אותי נורא מכניס אותי לחרדות של מה יקרה אופי רחום נבר הולך לקרות לבת שליכןאני לוקחת אותה לשיחה ואני אומרת לה תקשיבי זה נורא מסוכן ואני אומרת לה בדיוק את כל הסכנות ברשת בלי בלי בלי להתיפייף בסדר על אופי רחום לא סיפרתי לה אבל בלי להתיפייףאוקייואז הבת המתוחכמת שלי אחרי יומיים באה ושואלת אותי תגידי אמא איך פגשת את האבא עכשיו האמת הפשוטה היא שפגשתי אותו באינטרנט באתר הכרויות התחלתי לדבר עם מישהו שאני לא מכירה ואני פה זה מה שאמרת לולאמה אמרת להאה התחלתי להתפטל דרך חברים דרך בוא לא אמרתי לה את האמת אבל רציתי להגן עליהרצית להגן עליה מפני מהכי אני יומיים לפני נותנת לה נאום כמה זה מסוכן את שותת עם אנשים א ברשת שהיא לא מכירה וואי את את היוצר שלה אני פגשתי ברשתכן אז בוא נראה מה מה עברת קודם כל ברור לך שהילדהיודעת ששיכרתייודעת ששיכרת אז היא את מזהה אותה מפני מניפולציות ברשת שקרים ברשת וניצול ברשת והמודל המופלא שלך זה בור רגע קודם כל אני אשקר לך כדי לסדר את הסדר הזה. עכשיו מכיוון שהם ילדים ויש להם חושים הרבה יותר טובים משקר להם פעם אחת פעם שנייה זה לא יושב להם בבטן הם מבינים שמשהו לא בסדר הם מבינים את השקר אז אומרים גם על אמא אני לא יכולה לסמוך וחוץ מזה אם אמא משקרת בנוגע לפגישות שלה ברשת ההיסטוריות אני אשקר בנוגע לפגישות שלי ברשת העתידיות זאת אומרת either way את מאבדת את האמון שלה בך היא כבר לא תשתף ותספר לך לימדה ממך שלשקר זה דרך לגיטימית ואין לה שום סיבה לשתף אותך במקום הזה. אז כאילו הפסדתבכל הזירות אני הפסדתי בעצם בעצם רציתי להגן עליה.לא לחצתי על כפתור האמת הפשוטהואולי להגן על ילד זה לסמוך עליו בכך שהוא יהיה מסוגל לשת את האמת פשוטה כמו לסמוך על החברה שלך שתהיה מסוגלת להמשיך לאהוב אותך גם כשאת עייפה ופעם אחת לא באה לך לבוא. אגב זה גם יאפשר לחברה שלך להוריד מסכה ולהגיד למור זה בסדר אני מכירה את התחושה הזאתי וזה אפשר להיות אותנטית בפעם ואותו דבר כמובן מול הילדה. מה כל כך קשה לבוא ולהגיד לילדה את האמת הפשוטה? When in זה זה הייתי אומר כשהייתי יועץ ארגוני תכף אני אסביר לך באיזה קשרים when in לך לאמת הפשוטה האמת הפשוטה הביטי שאני אכן פגשתי את אבא דרך צ'אט והאמת הפשוטה שבמקביד לזה אני עדיין חושבת שזה עולה מלא סכנות אני אמנם הייתי מבוגרת יותר בשלה יותר וגם העולם היה עולם אחר וכרגע אני מרגישה שאני צריכה להגיע לך וכן יש ביגם פחדים וכדי שהפחדים האלה יתפוגגו ואת תישארי מוגנת אני מעדיפה שתשתפי אותי בדברים ונוכל לקבל שיקול דעת ביחד אוקיי אמת פשוט מה קרה מה קרה עכשיו זה תרגול בדברים הקטנים בדברים הקטנים זהח סיפור דרמטי ששמעתי השבוע א יש לי איזה אמא שיש לי פגשתי אמא יש לי רק אמא אחת א פגשתי איזה אמ שהיא מאוד מתוסכלת מהקשר שלה עם הבנים והבנות שלה כי היא מרגישה שהיא נותנת להם ועושה בשבילהם והם כפויי טובה ורק דוחים אותה ואין בהם הכרה ויש טיסול מאוד גדול וכשהתחלנו לחקור את הנושא הזה לעומק ראינו שהאמת היא שהיא מאוד מאוד מגוננת עליהם ברמה של טלפונים כל חצי שעה ולא תלכי לפה ולא תלכו לפה וכשהם הולכים איך אתם חוזרים יושבת להם ככה כמובן שיש תכונה תחושה אדירה של מחנק תחושה אדירה של חוסר אמוןאמא לא סומכת עלינו איזה נודניאז יש רעיון של אמא לא סומכת אמא נודניקית והולכים ומתרחקים ממנה ו והיא רואה את הפעולות האלה כנתינה אני מסיעה אותם לכל מקום ואני דואגת להם כל הזמן וזה וזה והם רק דוחות אותי אבל האמת היא שהם דוחות אותך כי את פועלת מתוך שורש של פחד עכשיו בוא נבין את הסיפור סיפור מאוד קשה א בזו אמא שכשהיא הייתה נערה א אחותה נעלמה מהבית לכמה ימים חיפשו אותה בלי סוף כל הקהילה ומשטרה וצבא ובסופו של דבר היא נמצאה מוטלת ללא רוח חיים אחרי שמישהו פגע בה בחוף היום אז הנערה הזו סוחבת את ה שבוע של חוסר עוני מוחלט בלחפש את אחותה ובסופו של דבר שנגמר במוות אז הפחדים האלה כמובן הם עמוקים בתוךהם מלים אותה מול הילדיםומנהלים אותה בקשר מול הילדים ו אין אמת פשוטה אלא אני עושה מניפולציות על הילדים שלי כאילו אבא דואג כאילו אמא דואגת רק כדי לא לחוות משהו היסטורי אז הילדים מגיבים למה שהם פוגשים פחד חנק חרדה חוסר אמון מי רוצה להיות קרוב לפחד מתרחקיםאם אתה לא סומך עליי ואתה חונק אותי אני לא אשתף אותך אני אתרחק אני אעשה מה שאני רוצהאבל איפה האמת הפשוטה פההאמת הפשוטה היא שאני אבוא לילדים שלי ואני אגיד להם תראו הסיבה שאני ככה מגונן עליכם כאילו בלי להגיד לכם כל הזמן היא כי קרה לי ככה וככה זה שם אותי בפוזיציה חרדתית זה לא בגללכם, זה לא בשמתכם, אני לא מצפה לכם שתשתנו. זה שלי, זאת הסיבה שאני מתנהג ככה. אני נאבק בזה, הבנתי את זה עכשיו, אני אשתדל לצמצם את זה, אבל תדעו שאני מפחד שיקרה לכם הדברים האלה ואני צריך להתגבר לדבר הזה. זאת אמת פשוטה. כמובן שתוך שלוש דקות הילדים שלו, כמובן תלוי בגיל איזה אמת נותנים לאיזה ילד, אבל בנך שילד מסוגל, נגיד ילד בן 10 יכול להקל אינפורמציה כזאתי. כמובן שמיד אומרים, אה, אוקיי, לא לא ידענו נשתדל ללכת לקראתך רק על תגזים. נפתח שיח שכמובן פותח הרבה מאוד אפשרויות לשיח נוסף. גם בארגונים רציתי להגיד מקודם מגיע אה חברה שרוכשת את החברה ולא מדבררים אמת לעובדים ולמנהלים.מה במקום זה אומרים יהיה בסדר שום זעזות? כשחברה נרקשת יש פחדים אדירים נכון ואף אחד לא באמת יודע מה יהיה אבל ההנהלה יושבת אומרת איזה מסר נעביר לעובדים כדי שלא מתחילים לנסח שרים כאלה וכאלההמגמה הקיימת עם משך לא יקרה שום דבר לא יהיו זעזויםרק כדי שלא יהיה זעזועים למטה עכשיו איפה אין זעזועים שנרכשת חברה עכשיו כשאתה מעביר מסר כזה למטה זו לא אמת פשוטה וכשאין אמת פשוטה היא מתמלאת על ידי פחדים זה גם משהו שצריך זה משפט חשוד דרך אגב כשהאמת הפשוטה אינה נוכחת ויש וקום תקשורתי הוא תמיד מתמלא על ידי פחדים אני עוד לא ראיתי ארגון סתם דוגמה קפצנו רגע לארגונים שהודיע שהולך להיות שינוי גדול לא מילה אותו בעובדות אמת והווקום למטה התמלא באופטימיות ובאושר ובתחושת ביטחוןואף אחד לא עזףאין עובדים שאמרו איזה יופי הולך להיות הבדל כולנו נתפתח כולנו נצמח יהיה מדים לא יש שינוי כולם בהיסטריה אומרים וואי וואי מה יהיה והנהלות נמנעות מלהגיד את האמת הפשוטה שנגיד יכולה להיות נוסחת כמו א זה שינוי כמובן לא נעשה כדי להסתיב עם הארגון הוא יוביא לשינויים אנחנו עדיין לא יודעים מה אנחנו נלמד ברור שיהיו מחירים לשלם אנחנו נעשה הכל כדי לדאוג לכולם לא יודע אבל להתקרב אל האמת אז אני חושב שככלי מספר שתיים אם הכלי הראשון היה מי פועל את הפעולה כלי מספר אחד יכול להיות מה היא האמת הפשוטכלי מספר שתייםכן מה אמרתיאחד בסדראוקיי כלי מספר שתיים כי הייתי כבר בראש בשלוש מה היא האמת הפשוטה לא תמיד ניתן להגיד אותה לא תמיד יש מישהו בצד השני שיכול להכיל אותה כי הוא בן שלוש אבל לפחות ננסח לעצמנו מה האמת הפשוטה ונעשה מעץ מאוד גדול לשים אותה על השולחן. אוקיי, זה תרגול נהדר.אני חוזרת הביתה ואני הולכת לספר לבת שלי איך הכרתי את אבא.כן. וגם תגידי לה למה לא סיפרת לה ושפחדת שזה זה. ועכשיו את מבינה שזה טיפשי. זאת אמת פשוטה. הפלה ופלה. ברוב המקרים שאני פוגש. אני נראה היא לא חי את החיים רק דרך החיים שלי. אני חי את חיים דרך המאות ואלפים שעוברים פה. ברוב המקרים. דברים שיוצאים מן הלב נכנסים אל הלב. זה עובד הרבה יותר פשוט ומיד התקשורת מתעדקת, האימון מתעדק. אוקיי? כלי מספר שתייםשלוש אה זה היה א שתיים ועוברים לשלוש כלי מספר שלוש אני מאוד מאוד אוהב אותו והוא נקרא האדם המדויק האדם המדויק מקפל בתוכו או אנחנו בכלל רוצים שהתלמידים שלנו יתפתחו להיות אנשים מדויקים לא במובן המערב אירופאיהגדר מדויקיםאלא במובן של פנימיות מה זה בינת מי הוא האדם המדויק האדם המדויק הוא אדם שיודע בכל רגע נתון, בכל רגע נתון מה הוא מרגיש, מה הוא רוצה, ואז הוא מוציא את זה באופן אלגנטי החוצה. אני מאוד עייף לימור והייתי רוצה לעשות הפסקה כדי ליטעון את האנרגיות שלי, מה אני מרגיש, מה אני רוצה ולהוציא את זה באופן מדויק, באופן אלגנטי החוצה. עכשיו, למה אנחנו אומרים באופן אלגנטי? כי רוב האנשים לא מסתובבים בעולם עם הבנה או חיבור קבוע למה הם מרגישים. תשאל 19 אנשים מה אתה מרגיש כרגע? אומר לא יודע סבבה. כאילו לא יודע יודע. האמת אני לא יודע.רוב אנשים לא מחוברים לדבר הזה. אלה שכן מחוברים רבים מהם לא נותנים לגיטימציה למה שהם מרגישים כי מה יגידו או כי הם גדלו מקום שאין לגיטימציה. לכאב קאסט סקול יהושינה. לא כל הרגשות היו לגיטימים וקיבלו מקום על ידי ההורים שלנו. חלק גדול מהאנשים גם לא יודעים מה הם רוצים. אתה שואל אותו תגיד אם הייתי יכול לעשות כל מה שאתה רוצה מה הייתה? הבן אדם מתחיל לפרפר עם קצף מפה אין לו מושג מה הוא רוצה לעשות אלה שיש חלק שיודעים מה הם רוצים לעשות ומדקים את זה מה פתאום מה יגידו נכון אז מסתובבים מתוך 10ה אנשים תשעה אנשים סתם אין לי מושג תשעה אנשים שלא יודעים מה הם מרגישים לא מחוברים לרצון שלהם ולכן יש דחיקה קבוהה של רגשות ורצונות וכשיש כבר איזה רגע שבו זה יוצא אז הדחיקה הזו יוצאת בצורה אגרסיבית אומר בעל לאשתו א אני יוצא לחברים אחורה היום באר זה סבבה בטח למה לא תצא תשאיר אותי פה מה זה משנה במלא פה אני כבר מטפלת בעניינים סליחה מה קרה אני רק מה למה איך הגענו לאירוע הזה כי היא גם חנוכה כבר יום היום היום השלושה היא לא נתנה לזה ביטוי היא לא אמרה מה היא רוצהופתאום מישהו בא ואמר מה הוא מרגיש ומה הוא רוצה אומר אני אהפון אני רוצה לקפוץ החברת קצת להתרנן והיא מתפוצצת עליו כי היא לא הייתה מחוברת למה היא מרגישה למה היא רוצה אז כשאנחנובטח לא דבררה את זה באופן אלגנטיאז הרבה מאוד פעמים אנחנו קוראים את זה במערכות זוגיות רואים את זה מלא מישהו מחביא את הרגשות שלו, מישהו לא אומר מה הוא רוצה, יום, יומיים, שלושה, השני ימשיך לעשות מה שהוא רוצה ופתאום צד א' מתוצל על צד ב'. מאיפה זה בא? זה בא מזה שאתה לא נתן את המקום. זה כמו שכר, זה נצבר ונצבר ונצבר ובסופו של דבר זה יוצא בצורה מאוד מאוד לא אלגנטית. כל מי שיוצא לא אלגנטי ידע שלא היה קשוב לעצמו, לא ברגש ולא ברצון לאורך זמן. אז ולהפך, בן אדם שכל הזמן מחובר לעצמו כל הזמן אני יודע מה הוא מרגיש. כל הזמן יודע מה הוא רוצה ומדבר את זה. לא צריך להגיד לו לא הוציא את זה אלגנטי כי זו. כל מים שנכנסים יוצאים דרך נקודת הניכוז. אין שכר שצובר את זה בפנים. אז הדיבור הוא דיבור נקי. זה מה שאני מרגיש, זה מה שאני רוצה. אני אומר את זה לפעמים זה מתקבל ולפעמים זה לא מתקבל אבל זה תרגול מדהים. ולכן חשוב על האלגנטיות כי אין לנו שום שאיפה להפוך להיות אנשים אגרסיביים. אנחנו לא רוצים לשים את האמת הפשוטה ולהתפוצץ לאנשים בפנים. אנחנו לא רוצים להיות מדויקים בצורה אגרסיבית. אנחנו בעד נועם. בעד קשב בעד לגיטימציה. אגב, אם אני נותן לגיטימציה לאמת הפשוטה שלי, תמורו, אני גם אתן לגיטימציה לאמת הפשוטה שלך. אם אני נותן לגיטימציה לרצונות ולרגשות שלי, סביר להניח שיהיה לי קל לתת לגיטימציה לרגשות ולרצונות של הילד שלי, של הבעל שלי, של הבוס שלי, של כפיף שלי. כלומר, אנחנו תמיד חוזרים למעגל הזה שחינוך הוא לא דרך דיבור אלא דרך הוויה.בוא נחזור לדוגמה מה זה מה הכלי הראשוןכןשדיברנו על הקטע הזה של א שאני כבר לא זוכרת מאיזה כלי משנהשדיברנו על הקטע הזה שאני עייפה וממש לא בא לי עכשיו ללכת לאירוע לבר מצווה שלךכןאה ואני לא מחוברת למה אני רוצה למה אני מרגישה אני רק מחוברת לזה של וואי לא נעים תל הזמין אותי וזה אני חייבת ללכתכןאיך אני מדבררת באופן אלגנטי מה אני רוצה בלימה האמת הפשוטה מורשבוא רגע נסיים את זה אם את תלכי בניגוד לרצוניך פה פרק על רצונות את תהיי קורבנית שלילית ותחפשי את ההזדמנותלהתחשבן אה לשלו אני באתי לשלי לא יכול להתרחכן הוא יבוא יגיד לי את האמת הפשוטה אני עיף ואניכן אני הזמנתי לא יכול היה לבוא איזה מין בן אדם זה מה רק מה שנוח לו רק מה שטוב לו נכון יש פה איזה מה ש מישהו באגואיזם כי אני לא נאמן לעצמי אז מה האמת הפשוטה לימור זה האמת הפשוטה היא הדבר הכי פשוט בעולם מה האמת הפשוטהמה את מרגישה מה את רוצהולדברר את זה זהכן אני עייף למרות שזה חשוב לי, אני מעדיפה ורוצה להישאר בבית. אני מאוד אוהבת אותך, שולקת לך חיבוק וברכות מפה ניפגש כשאניאז בעצם הכלי השלישי הוא המשך של הכלי השני. אתה לוחץ על כפתור האמת הפשוטה, אבל גם מדוברר את זה באופן מאוד א זה לא כמו באח הגדול, אני זוכרת שהיה שם בחור שבעצם נתנו לו להדיח באופן פומבי את כולם וקראו לזה כל האמת בפנים, פינת כל האמת בפנים. אה אז אתה אומר לא.אז אחד אני מותרד מעולם התוכן שמנו את מושכת את הדוגמאות שלה.שתיים לא ראיתי. שלי שכן האמת אני לא זאת בהמיות בעיניי אוקיי יש לקדשאמת ויש לקדש את אני אשים לך את הכל בפנים בלשים לך את הגדול בפנים אין אהבה אין קשב אין יופי וזה קשור להכאבה להגיד לא אני לא יודע מה לבן אדם חלילה מכוער שהוא מכוער זה לא אמת פשוטה זה רישעות להגיד לגמד יאללה יא גמד זה in your face אבל אין בזה יופי ואין בזה אמת אין בזה שום דבר אמת פשוטה יוש שבת על כבוד למה אני מרגיש, כבוד למה אני רוצה וכבוד לאחר שהוא מסוגל להכיל אותי. אני לא עושה את זה כדי לפגוע במישהו. אני רואה את עצמי מתוך תקווה שאחיר יראה אותי, מתוך זה שאני אתן לגיטימציה לעצמי לראות אותו ואולי עורר בו השראה לראות את עצמו לדוברר את עצמו. כל היופי הזה זה עניין של רייטינג וזה גם בהמיות ישראלית. כאילו אני ממש זאת לא המציאות שאני מתכווה ליצור כתוצאה מהפודקאסט. אז אני רוצה לעזור לאנשים להיות יותר מדויקים. יותר שקטים, יותר נאמנים לעצמם, לא לשאול את עצמם מה התוצאה, מה אני רוצה, איך אני צריך לפעול, אלא מי אני רוצה להיות בתוך הסיטואציה, מה הוא החלק הכי גבוה במטותלת, איזה הבאה של הפנימיות שלי תביע את עצמה בתוך הקונפליקט הזה בין האחים שלי. מה האמת הפשוטה שאם נשים אותה על השולחן אנשים ידעו באמת איפה הם עומדים ומה קורה? מה זה להיות מדויק? מה אני מרגיש? מה אני רוצה ואיך אני מדברר את זה באופן לגנטי? חוצה עכשיו מי שלא מיומן בזה שיעשה את זה בדלתיים סגורות כלומר בנו לבן עצמו אפשר גם להתחיל לתרגל בלי להוציא מילים מהפהלכתוב את זה לעצמי לעשות לעצמי איזשהולשבת במקום להגיד אם הייתי באמת פשוטה ויותר מדויק אז הייתי מברר רגע מה אני רוצה האמת אני מאוד מאוד מתוסכלת מהשיחה הזאתי האמת הייתי רוצה להתחיל אותה מהתחלה אבל אני לא אגיד את זה כי אני לא מספיק אמעה עדיין אוקיי אבל זו האמת איך הייתי מתנסחת אילו זה הייתי מספיק אמרה כרגע לא היו כבדים בעיניי הייתי אומר לימור הקירתי אני מאוד מתוסכל מאיך שהפודקאסט כזה הולך אני יודע שאין לך זמן אבל הייתי מאוד שמח אם נעשה את זה עוד פעם למרות המחירים אוקיי זאת פשוטהועם זה אני יכולה להתמודד ועם זה אני אקבל את זה גם דבררת לי את זה כמו בכלי השלישי שלך באלגנטיות ליור ואם אני מוקף באנשים שלאורך זמן לא מסוגלים לקבל את האמת הפשוטה שלי מוגשת בארוך ובאהבה יכול להיות שאני לא חייב להיות מוקף באנשים האלה זה רדיקלי.כן. אם יש אנשים שכשאתה אותנטי ופשוט הם לא מסוגלים, הם צריכים את החלק המרצה, הייתי שם גם את זה על השולחן. ואם זה לא מיישיר קו, אפשר גם לשחרר מדי פעם חברים. אני לא רוצה חברים שבהם אני צריך להיות בכסות כל הזמןבמסכות. אוקיי?אז בעצם אתה נתת שלושה כלים. כלי הראשון אני אקרא לו המטלת. לטפס כמה שיותר גבוה, לראות מי ה מי המי פעל את הפעולה.מי פעל את הפעולה. הכלי השני זה בעצם כפתור האמת הפשוט. שהוא ההתחלה של הכלי השלישי, כי הכלי השלישי בעצם אנחנו מדברים על א מה מי מה אני מרגיש, מה אני רוצה ואיך אני מדברר את זה לעולםבצורה אלגנטית.בצורה אלגנטית,נכון? זה שניים וחצי כלים הם מחוברים קצתמחוברים אבל עדיין אני א שלושה מבחינתיאה אני כן רוצה לומר א שאנחנו פה ונמצאים בבית חפר ופה אתה מקיים את הסדנאות שבעצם בפודקאסט אנחנו נוגעים בלמעלה במעטפת אבל מי שרוצה לבוא ולעשות עבודה פנימית ולבדוק מה התניות שלו ומתוך מה הוא פועל אז כדאי שירשם לסדנאות האלו אה ועוד מעטפת שאנחנו נותנים זה קבוצת הפייסבוק שנקראת בדיוק כמו פודקאסט סליחה זה לא מה שהזמנתי אתם מוזמנים להיכנס לקבוצה הזו גם שם אנחנו מעלים כל ביני איתנים אאפשר גם לשאול שם שאלות ולתת רענות לפודקאסטים כל שיח א בעניין הזה תקבל בברכה בסוף האינטראקציה הזאת אמ שבונה את הפודקאסטסטכן אנחנו לא משק סגור אנחנו מעדיפים שמשקותרקי זה דבר ראשון שאני היחידי שאני זוכר מי איתו הראשוןכן אז אנחנו לא משקר אנחנו רוצים א אנחנו רוצים גם לקיים א א לקבל רעיונות גם מכם וגם הערות וגם עוד דברים להרחבות אז אתם מוזמנים גם לשם גם לסדנאות כאן ושנמשיך עם עוד פרקים מעניינים ומועילים תודהכןכן תודה רבה מאוד מאוד נהניתי תודה להתראותסליחה זה לא מה שהזמנתי am</w:t>
      </w:r>
    </w:p>
    <w:p/>
    <w:p>
      <w:r>
        <w:t>===== פרק 17 =====</w:t>
      </w:r>
    </w:p>
    <w:p/>
    <w:p>
      <w:r>
        <w:t>סליחה, זה לא מה שהזמנתי. שלום, אנחנו בעוד פרק בפודקאסט סליחה, זה לא מה שהזמנתי, הפודקאסט של בית ספר למנהיגות תודעתית. אני לימוריך והפעם פרק קצת שונה. למה שונה? כי טל בשן מייסד בית הספר ומפתח שיטת אימפקט, נסע לשבועיים למנ בלן. כן, ה הזה השני בגבוה באירופה. שבועיים ללא מטלות היומיום, ללא שגרה, בלי להנחות שום סדנה ללא הוראה וללא טיפולים. ערב אחד בהודו יושב על סלע בגובה 2500 מטר בלבלנק, מחוץ לבקטה מול הרים מושלגים. הוא מבין שזה גדול עליו לגמרי להתנתק מהייעוד שלו. הוא מקליט פרק על פחד וחרדה. וכך נולד פרק 17 שנושא את השם איך לא פסגת הפחד. הפרק הזה מיועד לכל מי שאי פעם חווה חרדה, למי שחרדות ופחדים מונעים ממנו לצמוח ולכל מי שרוצה להמשיך ולהתפתח. נדמה לי שזה הפרק הראשון בישראל שהוקלט מרכז הערים הזה ומבחינתי זו ההוכחה לכך שתורה אפשר להפיץ לא רק מהר סיני אלא גם מהמון בלן. האזנה מועילה ושמחים שחזרת אלינו טל.שלום וברוכים הבאים לסליחה. זה לא מה שהזמנתי. הפודקאסט של בית ספר למנהיגות הודעתית. שמי תל בשן. אני מייסד בית הספר ומפתח שיטת אימפקט. היום אנחנו בפרק מספר 17. פרק שבחרתי לקרוא לו פסגת הפחד. והפעם הפעם אני לבד אני לבד כי אני נמצא במקום שנקרא לבלנק שזה מעבר ערים מוטרף בגובה 2500 מטרים באלפים הצרפתיים זה חלק מטרק אלפיני מהלף שאני עושה שנקרא סובב מונבלן 12 ימים שמקיפים את רכס על מונבלן זה עובר דרך צרפת איטליה שוויץ אני אחרי 10ה ימים של הליכה 10 שעות של הליכה היום מתוכם אולי שמונה בעלייה ושש בשלג עמוק עמוק בשלג ואני בספק אם זה היה כ** התה של לימור אז לימור סליחה אני יודע שזה לא מה שיהיה זמן אבל אני בטיח מבטיח שכשאני אחזור נקליט עוד פרק ביחד בגובה פני הים א ונחזור לשגרה שלנו א אז זה הולך להיות פרק קצת שונה אני כבר אגיד מי מכם שהטבע וטרקי אם עושים לו, עושים לו את זה, עושים לו טוב. אני ממש ממש ממליץ להתחיל לחסוך ולהתאמן, כי היופי פה בטרק הזה הוא לא יאומן והלב הולך ומתרחב. הולך ומתרחב עד שנדמה שלפעמים קשה לו ממש להכיל את כל היופי ואת כל החופש הזה. יופי פרעי, לא נגוע, אדיר ממדהים, שמתמשך על פני ימים. ארוכים, לא רק איזה רגע אחד קטן כזה א וחופש חופש אדיר, חופש מציפיות, חופש מהשעון, חופש מתפקידים, חופש מדאגות, חופש ממשכות שאנחנו לא צריכים להחזיק פה כשמטיין ככה. א ואפרופו מסכות, אני מטייל כאן עם שני חברים טובים, אירן והואורי, א שביום שבו אני אצליח לקבל את עצמי כמו שהם מקבלים אותי ללא שום תנאי וללא שום שיפוט ובאומור עצמי מלא ומשובח אז אני בטח ידע שהשגתי משהו אמיתי בחיים שלי וגם שבגלל שזה פרק לא ממש פורמלי שמוקלט ישירות לטלפון ואיכות לא ידועה באולפן שהוא א סלחסוף מוקף בשלג א מאוד מאוד מאוד גבוה באלפים שצופה על המונבלן אז אני מרשה לעצמי להגיד פה עוד רגע משהו אישי. א מבחינתי כשאתה עושה משהו כזה בחיים שאתה ישר ישר רוצה לשתף אותו עם מישהו א זאת עדות כפולה גם לזה שאתה עושה בדיוק את מה שאתה אוהב ואמור לעשות וגם זה עוזר לך לדעת בדיוק את מי אתה אוהב. אז הפרק הזה מוקדש למעיין לשלב לנועם וליונתן בשן שיש פה מיליון רגעים שהייתי רוצה ש תראו. א אז אני בחופש כמו שאתם מבינים ואני עושה בדיוק את מה שאני רוצה וגם על זה יש לנו פרק בפודקאסט על רצונות חופשיים ואני נטול דאגות. זה אומר שאין שום דבר בעתיד שמטריד אותי כרגע או מפחיד אותי ולכן אני גם רוצה וגם יכול להיות בהווה וכל כך לההנות ממנו. התודעה שלי לא נודדת לאיזשהו עתיד דמיוני רואה בו מציאות מטרידה וחוזרת במסע מדהים בזמן להוה ומתחילה לפעול כדי למנוע אותו. ועל הנושא הזה של חשש ושל פחד ושל חרדה הייתי רוצה לדבר היום למרות שאולי בנוף המטורף הפסטורלי הזה זה לא כל כך הגיוני. הייתי רוצה לחלק את הפחד לשלושה סוגים של פחד ואני מקווה שאני אצליח לעשות את זה גם לי השאלות המנחות שלמור ושזה יהיה ברור ועל הקרקע וכל קוארנטי ושתצליחו לעשות עם זה משהו. אה אז אמרנו שאפשר לנסות לחלק את הפחד לשלושה סוגים של פחד. פחד מוחשי, פחד רגשי ופחד הרטילאי שאפשר גם לקרוא לו חרדה. הפחד הראשון, הפחד המוחשי, הוא הפחד הטבעי, הבסיסי, הקמאי ביותר. זה הפחד מאריה, הפחד מאש, מנחש. אם זה גדול, קרוב, מהיר ועם שיניים, אז זה מסו. כן מאוד אנחנו מגיבים בפייט פלייט או פריז שלושת התגובות החייתיות שלנו תקיפה בריכה אוקפיאה כדי למנוע את עצמנו מהסכנה הזו המגדלה שלנו חלק במוח מעורב בזה זו סכנה ברורה ומיידית א כלי שבעדיו לא היינו שורדים לפעמים הפחדים שלנו אמיתיים לגמרי א באמת יש אריה בחוץ לפעמים נדמה לנו שיש אריה בחוץ או נדמה לנו שיש גנב בחוץ אבל אחרי רגע אנחנו מבינים שלא ונרגעים. יש חלק אחר במוח שמגיע ומפרש בצורה מדוייקת ואומר, הצינור שראית הרגע א הוא לא נחש אמיתי אלא הוא צינור. וכל החומרים שהופרשו לנו בגוף נרגעים. אה זה מסוג הפחדים שמגינים עלינו. הם חשובים מאוד. אנשים ללא פחד כזה עושים שטויות ולפעמים גם משנים את המחיר. א כדי להתגבר על הפחד הזה נדרש אומץ רב א אומץ להילחם באריה אם תרצו אומץ לחלץ מהאש את האדם הלקוד אומץ לרוץ אל מול מתח הכדורים כדי לנצח בהקרב או להציל את החבר א אבל לא בפחד הזה הסקינן למרות שהיום לפנות ערב אחרי איזה תשע שעות של טיפוס כשהשל הגיע מאוד עמוק המדרון חלק ואני קצת עייף טיפה איבדתי את השיווי משקל והפחד הזה בפירוש היה נוח ורלוונטי מתמיד. הפחד השני הוא פחד רגשי או יותר נכון פחד מרגש וזה כבר דורש העברה. א זה הפחד מלהרגיש משהו. אמרנו לו פעם שזו התכלית של התודעה הראקטיבית. התכלית שלה הוא למנוע עתיד רגשי לא רצוי. א כלומר אני נמנע מליצור קשר כדי למנוע חוויה של נטישה. א רגש של נטישה. רגש של כאב של בדידות של לבד אני נמנע או חושש נגיד להופיע מול קהל כי אני מפחד לחוש את הדחייה את הבוז את הבושה שמחכים לי בסוף התהליך האלה הרגשות האלה מאיימים עליי אני מפחד מהם ואני אעשה הכל כדי להימנע מהם חלק מהפחדים האלה גם על זה דיברנו בפרקים הקודמים אמונאי ילדות קראנו להם מצדות כל מיני אירועי ילדות מצדות שנפלו אירועים קשים או רגשות נוראים שולנו בילדות שאנחנו פשוט לא מוכנים לחוות אותם יותר. אה ולכן הם מובילים לכל מיני פיתוח של אסטרטגיות ילדות והתנהגויות שלנו כ אמבוגרים שכל התכלית שלהם למנוע מאיתנו פגישה עם אותו רגש שכל כך מפחיד אותנו. האסטרטגיות האלו מגדירות אותנו, עוזרות לנו, פוגעות בנו, מנהלות אותנו, מקלקלות לנו מערכות יחסים עוד פעם ועוד פעם. ובסדנאות שלנו אנחנו עושים כל כדי ליתר את מה שאנחנו קוראים לומערכת ההפעלה או היד האוזת בבלונים א שאותו חיווט מנטלי שאנחנו מאמינים שמנהל את כל הפחדים והאסטרטגיות האלה ואנחנו עובדים קשה כמו שאתם כבר יודעים בלשנות אותם א ויש גם פחד שלישי ש על לשמוע הפרק הזה פסגת הפחד ולפחד הזה קוראים חרדה ואת זה כבר הרבה יותר קשה להסביר חרדה היא סוג של חוויה גופנית קשה, קשה מאוד. יש יגידו כמעט בלתי נסבלת. אנחנו מרגישים א ממש א תחושה שאנחנו תכף הולכים למות ושאם לא נעצור את זה אנחנו נקרוס. זה יכול להיות גם התקף חרדה א שכולל זה קרה, דופק מועץ ולא סדיר, לחץ בחזה, בחילה. ממש תחושה קשה מאוד של התקף לב ויש גם חרדות קצת פחות דרמטיות אבל גם להם יש את הפוטנציאל א לפגוע מאוד באיכות החיים שלנו אפילו לשתק אותם החרדה הזו בגלל שהיא מרגישה כל כך נורא א מביאה מיליונים של אנשים לקחת תרופות נגד חרדה כמו ציפרלקס ושאר החבר'ה במשפחה והאמת שלרבים החרדה באמת מצטמצמת משקשמעותית בעזרת התרופות האלה והם א חוזרים לתפקד בניבגוד א לפחדים הראשונים, המוחשיים, האריה והרגשיים. החרדות והפחדים שמניעים אותם קשים מאוד להסבר לאי. אין אריה לברוח ממנו, אין רגש מוגדר כמו בושה או דחיה לברוח מהם. זו חרדה יותר אמורפית ושום הסבר לוגי לא ירגיע את המיינד החרד. א השכל הישר לא מצליח לשכנע את תת המודע עקום שאין באמת אסון בדרך. למרות שאנחנו יודעים שהם עכשיו שבות שלנו לא תקינות. א למרות שאנחנו מבינים שהחרדה שלנו היא לא הגיונית, עדיין המכירות של הציפרלקס אנוס נסקות לשמיים. א אבל אני כאן הייתי רוצה להביא משוואה חדשה וזווית אולי טיפה מקורית וקצת מבלבלת על העניין הזה של חרדה, כי המון המון אנשים חווים אותה. אה, הייתי רוצה שלצורך ה הפרק הזה או לצורך הדיון נפסיק רגע להתייחס לחרדה כרגש נוראי שאנחנו רק רוצים למנוע מעצמנו מלהרגיש אותו על ידי מנאות מעשייה או הגנה מופרזת על עצמנו או פסיביות או תרופות מרגיעות או ציפרלקס והייתי רוצה שנתחיל להתייחס לחרדה א כחסם כמכשול שכל התכלית שלו ופה הייתי שמח א לדייק שכל התכלית שלו זה למנוע מאיתנו להרגיש. כלומר, החרדה, התפקיד שלנו היא למנוע מאיתנו להרגיש להרגיש משהו אחר, משהו יותר עמוק ויותר מפחיד ומסוכן לכאורה מהחרדה עצמה. משהו שבכל פעם שהדבר הזה מתקרב או נדמה לנו שהוא מתקרב, אם זה הרים או צלרים כערים, מיד אנחנו נכנסים כחרדה ו בעצם אני רוצה להתייחס לחרדה כמנגנון הגנה שכל התפקיד שלנו הוא למסך את אותם רגשות עמוקים יותר. כדי להבין את הדבר המבל הזה הייתי רוצה לבנות רגע משוואה לא מאוד טבעית שבצד ימין שלה יהיה כתוב יש חרדה ומצד שמאל יהיה כתוב שווה אין רגש. כלומר יש חרדה שווה אין רגש. ומתחת לזה משוואה הפוכה שאומרת שכשיש רגש אין אין חרדה, יש חרדה, אין רגש, יש רגש, אין חרדה. אז מה זה אומר בפועל? זה אומר בעצם שהתפקיד של החרדה הוא למסך רגש עמוק יותר, בדרך כלל של פחד או כאב. סוג של כמו שאמרתי כבר פסקד הפחד. כלומר, למרות שהחרדה מרגישה לרוב האנשים כמו משהו שהוא בשליליות הטוטלית של החיים, סוג של טעום שאין מתחת איזה רגש יותר חמור היא למעשה מגן מפני רגש אחר ולכן כשיש חרדה זה אומר שאין את אותו רגש אחר את אותו כאב או פחד עמוקים ולכן הפתרון הוא לכאורה פשוט הפתרון הוא לעבוד הפוך משוואה אומר יש רגש שווה אין חרדה כלומר מי שבאמת רוצה להיפרד מחרדה או מהחרדה שלו חייב ללמוד להרגיש את הפחד והכאב שהיא מנסה להסתיר. א בוא ניתן דוגמה כי זה בפירוש מבלבל. עכשיו כל הדוגמאות שאני נותן בפרקים, בפודקאסטים, הם כולם נטיות לחלוטין, אבל באופן טבעי אני משנה מין, מקצוע, תפקידים ואת כל הפרטים הנזאים. א אבל המהות היא מהות רלוונטית. אז בבוקר של הטיסה שלי לכאן התייצרה אצלי מישהי בשם רונית עם השאלה או עם הבעיה למה היא לא מצליחה להתמיד בשום דבר בחיים ולמה למרות הכיישרון הרב שלה העסק שלה מעולם לא יתרומם ואחרי כמה דקות היא מספרת שהיא סובלת בין היתר גם מחרדות וכך 15 שנה לוקחת כל מיני נוגדי דיכאון וכדורים שמטפלים בחרדות שלה וגילינו שהיא גם חרדה לגורל הבן שלה ולגור על הבת שלה בסוף כל אתגר היא רואה אסון ומשם התקדמנו לילדות וגילינו שהיא גדלה בבית שבו כל הזמן אמרו לה, אולי לא תציא לטיול, בשביל מה את צריכה את זה? אמא שלה הייתה אומרת לה די לבכות, אני לא יכולה לשת את זה, אני לא יכול לעמוד בזה, את הורגת אותי. אה כל פעם שאתה צריכה להתאמץ, אומרת לה, אל תתאמצי, את תרסי לעצמך את העיניים. בשביל מה לך לטרוח? בשביל מה לך ללכת לצופים, בשביל מה ללכת לזה לטיול? כל אתגר היה נהנה בהיסטריה שלהם. ואם היה איזשהו קושי, איזה אמא הייתה פותרת אותו בעצמה כדי למילוע מהילדה את ה את ה את הקושי. וכל טיול היה אוטומטית א אמור להסתיים באסון אולי אפילו במוות אה עבודה בחופש אל תלכי זה זה זו אנרגיה של זה יגמר באסון דייט בשביל מהלך זה יגמר באסון אתגר יכול להוביל לכישלון כישלון את לא תוכלי לשת אותו גם הוא יוביא לחוסר עונים לא תוכלי לשת את החוסר עונים הזה וגם שם תמיד האנרגיה היא שבסוף יקרה משהו כל כך נורא עם ניכוח של מוות ולאט לאט הילדה הזאת הארונית הזאתי מאבדת את האימון שלה בעצמה, את האימון שלה ביכולת לשת קושי, לשת מאמץ, לשת אתגר, לשת חוסר עונים. וזה הוביל אותה לאט לאט לאסטרטגיה של אימנות. בכל פעם שרצתה להתקדם עם העסק, תה את המודע שלה, אמר לה בשביל מה לך, זה קשה, זה מסוכן, יהיו אחר כך אתגרים וקושי שלא תוכלי לעמוד בהם והכל יתמוטט ויפסיק להתקיים. והניחוח הזה של האסון, של המוות עלה באוויר. אל תעשי את זה. זה פשוט יגמר נורא. ואת זה בדיוק באה החרדה למנוע. כי כשיש חרדה אין רגש. אז כשהיא ניגשת לפרויקט בעבודה מיד החרדה עולה. החרדה עולה כדי למנוע ממנה התמודדות עם הרגשות שעשויים לצוף במקרה והיא תיכשל כי היא לא יכולה לסמוך עליה. אז החרדה מלווה אותו בכל מקום בחיים כדי נועם מנה להתמודד עם אותו אסון דמיוני שאמא שלה ואבא שלה גרמו לה לדמיין שנמצא בקצה של כל פעולה. אבל כשלוקחים ציפרלקס כדי למנוע את החרדה הזאת וזה מה שהיא עשתה כי החרדה הזו השתלטה על החיים שלה בעצם אנחנו מונעים מעצמנו את היכולת לתקן את השורש את היכולת להתמודד עם הפחדים שלנו אז אמנם אין חרדה אבל גם אין צמיכה אין את היכולת או את ההזדמנות ללמוד לתת אמון בעצמי שאני יכולה לעמוד בקושי, שאני יכולה להתמודד עם סבל, שאני יכולה להתמודד עם פחד. ומשם אין אמון בילדים שלה ואין יכולת להתמודד עם אתגר ואין יכולת להצניח עסק. כיתת המודע הטוב ומתיב של הבעלייקרון, הכוונה החיובית שכבר דיברנו עליו באיזשהו הזדמנות, מונע ממני האתגרים כדי למנוע ממנה הקושי, כדי למנוע ממני האסון.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 עמוקה ומסודרת את מה שהפודקאסט נוגע בו ברמיזה. פשוט תלחצו על הלינק פה למטה ותמשיכו להעמיק ולהתפתח. זהו. נתראה עוד שנייה מהצד השני. אז דיסקליימר. כן. המציג אינו רופא והשחקן אינו חייל ואין כפל מבצעים וטעות טעות לעולם חוזרת. אבל כדי להתקדם בחיים מי שיש לו ח דותו לפחות ה אמונה שלי צריך להשתמש גם בחלק השני של המשוואה והחלק השני של המשוואה אומר יש רגש שווה אין חרדה כמטפורה אפשר לבוא ולהגיד שכאילו שעל כל מיליגרם של פחד מוות וחוסר רונים שרונית תצליח לחוות מתחת לחרדה שהיא תרצה לעצמה תרצה לעצמה להרגיש אה א ככה היא תוכל להוריד 1 מיליגרם במימון של התרופות שלה. זה כמובן הסבר פשטני ומושט, אבל אולי דרך אחרת להסביר את זה, זה דרך מטפורה של מערבולת בים. כולם יודעים, או לפחות אני מקווה שכולם יודעים שכשמערבולת בים מושך אותנו למטה, אם אנחנו נלחמים בה אז אנחנו בעצם לא מצליחים ואנחנו טובעים כי כוח המערבולת חזק מהכוח שלנו. ובכל זאת אינסטינקט ההישרדותי שלנו הוא לעשות הכל כדי למשוך את עצמנו מחוץ למים. אבל מי שלמד או יודע יודע שהדרך היחידה לצאת ממערבולת חזקה כזאת היא להתמסר אליה. היא שואבת אותך למטה ואתה יוצא בחיים מהצד השני שלה. כלומר כמו במערבולת כך גם בחרדה. המלצת הבית היא להתחיל לצמצם את המלחמה שלנו בחרדות. אם יש חרדה אין רגש. אם אין רגש, אי אפשר להתמודד איתו, אי אפשר לייצר צמיכה. אם יש רגש פחד, אותו כאב עמוק שאנחנו חוששים ממנו, אז אין חרדה. ואז יש צמיכה כי אנחנו מתמודדים עם הרגש. אני אני יודע שזה קצת מסובך ההסבר ואני יודע שאין את לי מאור ששואלת פה שאלות וכבר חשוך פה בחוץ, אבל בפעם הבאה שחרדה צפה אצלכם שווה להתחיל ולחקור אותה. שווה ולהתחיל לתת בנגיעות, בנגיעות קטנות למערבולת הזאתי לקחת אותכם פנימה. לגלות לעומק את שורשי החרדה. פעם אחת לנסות להבין עם השכל מהוא אותו פחד כמאי שעשוי להסתתר מתחת לאותה חרדה. אני יודע שזה דבר שמאוד מאוד קשה לעשות אותו לבד, אבל עצם החקירה הזאת יכולה לפתוח משהו. ושתיים כתרגול טכני ניתן ברגע של החרדה לעשות את מה שאנחנו קוראים לו פעולה הפוכה להרגל. לתת אפילו לדקה, לחצי דקה, לשתי דקות, ל-10 שניות, לכמה שאפשר לחרדה להשתלט לרגע על הגוף ממש להזמין אותה, להרגיש אותה בגוף א בדופק, בחום, בלחץ ולנסות לפגוש את הרגשות שמסתרים מתחתיה. כל תרגול כזה גם של 10 שניות שבו אני לא דוחה את החרדה, אלא יורד עוד מילימטר או שניים במעבה א המים האלה יכול לקדם אותנו אה למקום של שקט יותר עמוק ותלות יותר נמוכה בדברים שירגיעו אותנו. אבל במקרה הזה של החקירה הזאת של המערבולת נדרשת בעיניי ואני אומר את זה מניסיון סבלנות רבה ומתינות רבה בתרגול. שוב אני לא מדבר על מקומות ש בהם ה התרופות אם יש כאלה באו לפתור בעיה פסיכיאטרית ידועה. אה באופן כללי אני חושב שחשוב מאוד בשלב הזה בחיים להבין או חייב להיות לבן אדם איזשהי נקודה בחיים שהוא מבין שאי אפשר להיות בן אדם שלם אולי אפילו מאושר בלי להיות מסוגל לחוות לחוות בשקט כאב ופחד ורגשות שליליים בצורה פשוטה בלי לנסות כל הזמן א לברוח מהם אין שום דבר בטבע שצומח בלי קושי, בלי התנגדות, בלי מאמץ, לא פרח ולא תלה. ובטח שלא אנחנו כבני אדם כל כך מורכבים, שכל כך הרבה כוחות א פועלים עלינו. בכלל הגישה הזאת שלנו לכאב ולרגש ולסבל צריכה להשתנות. אה, כאב הוא חלק מגדילה וחוויה של רגשות קשים. זה ממש שהוא בבסיס של כל גדילה, כל השלמה עצמית א וכל אושר. אה זהו אני תכף א כבר ממש מתקרר פה ואני א רוצה לחזור לתוך הבקטה הצנועה שלנו. הרבה מאוד זמן לא פרסמנו א פרק. גם היינו עסוקים בעבודה א גם ההכנה לטיול הזה וגם בין היתר א קדשנו המון המון זמן להכין קורס דיגיטלי מושקע שלדעת יצא ממש אבל ממש ממש מוצלח. אז אם אתם אוהבים את הפודקאסט הזה ומרגישים שאתם צומכים ממנו ומתפתחים ממנו ואתם רוצים להמשיך לצמוח ולהמשיך להתפתח א אז אם הפודקאסט הזה אכן יפורסם והוא יתגלה שהוא מוקלט באיכות טובה אז אני מאמין שבתחתית שלו אם זה בפייסבוק ואם זה בספוטיפיי ואם זה ביוטיוב יהיה עם הפרסום לי לקורס דיגיטלי שיכול באמת לפתוח את הראש. יש שם ארבעה שיעורים מושקעים ומפורטים על מה שמואר צומח, על חוק שורש וענף, על תודעה בוראת מציאות, על איך באמת בוראים מציאות, מודל מובנה, מסודר, על עבודה מביbe, לדהיing ואני ממש ממש מזמין אתכם להיכנס לשם, להתרשם ולהוריד את הקורס הזה. אז אני מקווה מאוד שנה תם והדברים הובנו למרות שלא היה פה מי שיתן לי קונטרה ואני פה בחשכה א ונשתמע בקרוב להתראות סליחה זה לא מה שהזמנתי</w:t>
      </w:r>
    </w:p>
    <w:p/>
    <w:p>
      <w:r>
        <w:t>===== פרק 18 =====</w:t>
      </w:r>
    </w:p>
    <w:p/>
    <w:p>
      <w:r>
        <w:t>סליחה, זה לא מה שהזמנתי.שלום, אנחנו בפודקאסט סליחה, זה לא מה שהזמנתי. אני לי מאוריך ואנחנו עם תל בשן. טלו מייסד בית ספר למנהיגות תודעתית ומפתח שיטת אימפקט ואנחנו כבר בפרק חי 18.כן.אה אז אתה בלי כיפה ואנחנו מתחילים פרק חדש. לא הקלטנו מאז שבעצם אתה דיברת על הטלפון בערים.יצא סאונד סבבה. אנשים אומרים ווא איזה מכשיר השתמשת וזה נראה יותר טוב מהמיקרופונים המפומפנים שאנחנו עובדים.טוב. אז בפעם הבאה אנחנו יושבים כל אחד עם פלאפון ואנחנו אחרי זה מחברים את האודיו. כן.אה על מה אתה הולך לדבר היום?א שם הפרק היום פתולוגיה שהופכת לאידיאולוגיה.וואו. נשמעשם כבד.כן.כן.אה אנחנו מדברים כאן בכל הפרקים ובכלל בבית ספר. על הרעיון הזה לצמצם את הפער הקבוע בין הרצוי למצוי, נכון? אנחנו מדברים על כוחות פנימיים שפועלים, על תת מודע שחווה את עצמו כטוב ומתי ולוקח הרבה פעמים את המושכות. אנחנו מדברים על תודעה ראקטיבית שעסוקה בלמנוע עתיד לא רצוי. אנחנו מדברים על הרבה מאוד כוחות פנימיים, על תפיסות תפקיד לא מודעות שמנהלות אותנו. יש לנו את זה בפרק א שנקרא לא בתפקיד שלא זה לא בהגדרת התפקיד שלי כן שווה לחזור אליו כאילו יש לו שם קצת טכני ניהולי אבל הוא עוסק מאוד בפנימיות והאמת שיש עוד כוחות שמנהלים אותנו יש עוד הרבה כוחות שמנהלים את המיין שלנו ואחד מהם קשור לערכים עכשיו כשאנחנו מדברים על הערכים יש לנו איזה תחושה שזה משהו ארכי שזה משהו שמדברים עליו מפעם א ערכים זה דיבור ישן אבל האמת שערכים הם חלק מאוד עמוק בפנימיות שלנו ו הם מנהלים אותנו כל הזמן בצורה לא מודעת. לא רק ערכים גם אמונות. ולמעשה כל פעולה שבן אדם עושה א מלווה גם במימד ערקי וגם במימד של אמונה.מה זה כל פעולה? אם אני חותכת סלט לארוחת ערב אז גם הפעולה הזו היא תולדה של ערך.חופשי בואי תתקיל אותי בדוגמה הכי הזויה שיש. בוא נראה איך אני רגע רגע יוצא מזה.אני יוצאת מזה בריאותית מאוד. אני לאגם בסלט. תראי מעבר לרעיון של ערך של בריאות אבל שני אנשים שונים עושים סלט. אחד יוצק לתוכו את הערך של נתינה, אחד יוצק לתוכו את הערך של יצירתיות, אחד יוצק לתוכו את הערך של אהבה, אחד יוצק לתוכו את ערך של הבריאות, אחד יוצק לתוכו רעיון של עצלות, של זריזות, של יעילות, של בוא נתקתק את זה מהר כי זה זול ופשוט. והסלט מוכן ומוגש גם עם ממד ערכי, למרות שהבן אדם שחתך את הסלט לא ניל דיון ערכי על הסלט הזה ומעליו יש גם מימד של של אמונה. בסדר? א מזון משפיע על הבריאות. זה המזון הבריא. האדם מוסך כל מה שהוא אוכל. אוקיי? אפילו פה יש מימד של ומעל זה יש אמונה או ערך שאדם צריך לדאוג לעצמו. אדם ראוי שיטפל בעצמו. ויש אנשים שהערכים האלה לא מנהלים אותם. מאשנים מהבוקר דערב אוכלים אומרים לא חיי שתה ואכול כי מחר whatבר. אוקיי? זאת אומרת אפילו במקום הזה הערכים מנהלים אותנו. כמובן שהדבר המעניין הוא שאנחנו לא ערים לערכים שמנהלים אותנו ואנחנו בכלל נלך לאיזה מפגש קיצון עם הדבר הזה שנקרא אידיאולוגיה שזה ערך שאני מצהיר עליו נכון אידיאולוג הוא אדם שמ יש לי ערך הנה הוא תשמעו אותו ובוא ננהיג את האומה על פי האידיאולוגיה הזאתי או את החיים שלי על פי האידיאולוגיה הזה אנחנו נלך למקום של כאשר פתולוגיה הופכת לאידאולוגיה אבל נרחיב על זה אחר כך אבל בוא נמשיך רגע לתת דוגמה גם הפודקאסט הזה ספוג מבלי שאנחנו מנהלים על זה שיחה הוא ספוג בערכים ובאמונות כלומר מעבר לכך שאת ואני ממנפים את היכולות שלנו להקים את הפודקאסט הזה, את הידע שלנו למלא אותו בתוכן, את היכולות הטכניות המוגבלות שלנומותלעשות את הדבר הזה.הרי שגם את השיחה הזאתי ואת עצם הרעיון של הפודקאסט יש הוא מלופה בערכים כלומר אני מסתובב בעולם ויש מעליי עמוד ש במימד המופשט השכלי למה זה מופשט? למה זה רוחני? כי אני לא מתקשר עם הדבר הזה זה מנהל אותי כפריים של העשייה שליכשאתה בא לצלם להקליט אתה לא מדבר אתה לא חושב על הערכים וואו הערך שלי זה להפיץ את הטוב בעולם שכמה שיותר אנשים ישפרו את החיים שלהםלא יש פה אמונות עוד לפני זהאוקיילמשל יש אמונה אחת שאומרת האדם א הוא טוב תחשבי שיש בוא נלך רגע למקום יותר קמי נגיד שיש בן אדם שיש לו אמונה שאומרת האנשים בבסיס הם רעים ויש בן אדם שאומר אנשים בבסיס הם טובים אז אחד יפתח ערך שליטה וא אומר אני לא יכול סמוך על אף אחד כי האמונה שלי אומרת שאנשים רעים ולכן הוא מפתח אסטרטגיות של שליטה וחוסר אמון אוקיי ולכן יושר יכול להפוך להיות ערך מאוד משמעותי עבור ולמשל בן אדם אחר שחושב שאנשים הם טובים יפתח ערך ערכים של אמון והתמסרות אוקיי הוא יגיד התמסרות זה דבר חשוב בחיים אבל זה יושב על הרעיון הזה שאנשים הם טובים זה גם יכול להשפיע באופן למודע לבחירות של הקריירות שלהם זאת אומרת אם מישהו חושב שהאדם הוא טוב מנעוריו והוא יכול להפוך להיות מטפל.הוא יהיה מטפל, הוא יהיה מורה, הוא יהיה כל,שהתפקיד שלו הוא להפגיש כל בן אדם עם הטוב שבו. או אם יש לו אמונה שלכל בן אדם יש תכלית להתפתח והוא טוב מנור אז התפקיד שלי זה רק להסיר מהבן אדם את הרע שנדבק אליו, את הקושי שמפריע לו להתפתח ולהיות הטוב שהוא אמור להיות. אז אני הופך להיות מט אם אני הצד השני בן אדם שז מה אני אפוך להיות?אם אני בן אדם שמאמין שהאדם הוא רע מנאוריו אז אם אני בן אדם שמאמין שהבן אדם הוא טוב מנורב אני אהפוך להיות מטפל שיעזור ל אנשים לראות את האור ואם אני מאמין שהבן אדם הורא מנאורב אני הפוך להיות סו שכל התחלית שלו זה לבדוק שהבן אדם בחיים לא יראה יותר את האור זאת אומרת אני אפילו בחירת קריירה אז זה אפילו אני יכול להראות לך פה 50 אל קריירות של 50,000 איש שעברו פה סתם לא יודע מספר מופרז אה איך הקריירות קשורות לערכים לא מודעים שמנהלים אותנוהערת סוגריים על מה שאני חושבת בן אדם יכול להאמין שהוא רוצה להיות סוהר מזה שהוא אומר מישהו פה מעד ואני רוצה להראות לו את דרך האור אני בעצם סוהר אבל אני סו שמצח שמפתח שבא להראות דרך אחרתבכלל כל א תוצאה יכולה לינוק או משורש כזה או משורש אחר אוקיי אנחנו יכולים להגיע לאותם התנהגויות פעם משורשים של פחד ופעם משורשים של אהבה א היום אני רוצה לדבר על על רעיון אחר רעיון שמדבר על כך שחלק מהערכים שאנחנו מתנהלים ומצהירים אליהם הם למעשה תולדה של איזשהו פגיעה, של איזשהיא פתולוגיה,של איזשהו עיבו, של פתולוגיה בעצם. אוקיי?כן. למשל אפשר לתת דוגמה קטנה שיכול להיות בן אדם שהוא עכשיו א מחזיק ערך מאוד מאוד עמוק של צניעות. אוקיי? וענווה וצניעות זה א דבר מאוד חשוב עבורו ואולי הוא אפילו הופך את זה לאידיאולוגיה של נקראת הצנכת והוא מקפיד לו להראות את עצמו והוא מגדל דורות של תלמידים באחת המכללות המפורסמות ש שבהם הוא מעריץ את א' ד גורדון על על א צניעות דרכו ועל ההנווה הגדולה שהוא הפגיןעל פניו מה שאתה מתאר נשמע נפלא למה למה למה נראה לך שזה מגיע מפתולוגיהקודם כל זה לא נראה לי זה במקרה משהו שאני שפגשתי זאת אומרת במקרה הזה זו דוגמה לילד זה סיפור אמיתי שהיה משחק באופן קבוע שח עם אבא שלו ובכל כל פעם שהוא היה מנצח את אבא שלו בשח, אבא שלו היה מתרתח, תופס את כל הכלי שחמת וזורק ומפוצץ אותם על הרצפה. ולאט לאט הילד הבין שבכל פעם שהוא נהיה סטר שהוא אמור להיות, כלומר הוא משחרר את לא העוצמה שלו, זה מה שקורה מתוך הסכנה הזאתי, אותו תת מודע טוב ומתיב, א הולך ולאט לאט מצמצם את הבולטות שלו, מצמצם את הכוכבות שלו, מצמצם את הברק שלו. ולאט לאט הדבר הזה הופך להיות רעיון. רעיון שאומר זה נכון לא להשוויץ, זה נכון לא להראות את כל היכולת שלך. ככה אנשים גבוהים, מפותחים נוהגים. הנה אד גורדון נהג כך מפתח חינוך לילדים שלו של עצלכת. עכשיו מה שקורה זה שאנחנו מתחילים לעטוף רעיון כערך מאוד גבוה, כמשהו נשגב שאנחנו שואפים אליו, שראוי שכל העולם יגיע אליו. כאשר בפועל אנחנו בורחים מחוויה של שחמ הרצפהשל חלילה הוא יחתה בחטא ההיבריס ויחטוף על זה עונשבדיוק אז זה זו דוגמה קטנה לפתולוגיה שהופכת לאידיאולוגיה בוא ניקח עכשיו מנכל שהיה פה לא מזמן א של חברה די גדולה שהדרך שבה הוא מנהל הערך שבה הוא מחזיק זה שיותר מדי דמוקרטיה זה אנרכיהכלומרכלומר יש גבול לכמה חופש אני מוכן לתת למנהלים שלי שלי והוא אומר אני מצליח בזכות זה שאני לא נותן הרבה חופש למנהלים שלי אני יורד לפרטים אני מעריץ אנשים שיורדים לפרטים אני מחזיק קצר אני מצפה מהמנהלים שלי להחזיק קצר מנהל שלא מחזיק קצר אני רודע בו אני נכנס למיקרומנג'מנט החברה שלי מצליחה בזכות המיקרומנג'מנט הזה ובני ואני מגייס אנשים כאלה ואני מכניס את כל הארגון שלי לארגון ושיטות ושבלונות האם יש בזה ערך בוודאי האם יש לזה מחיר בוודאי אנשים מתקשים לצמוח תחתיי אנשים מתוסכלים תחתיי הכישרונות של האנשים לא בכרח צומכיםהארגון לטווח ארוך יהיה אמנם יעיל עכשיו אבל אולי אולי הוא לא יהיה יצירתי מספיק כדי לצלו את השלת זכוכית שקשורה להדר יצירתיות עכשיו אנחנו אומרים למה זו פתולוגיה ולא ערך והוא אומר לא תדעו לכם שיש קרב בעולם בין אור לחושך לנשמוע את כולם לבין סדר וארגון ויותר מדי דמוקרטיה זו הנח זה הסלוגן הארגוני שלו אותו דבר בבית אותו דבר מול הילדים אני יכולה רק לנחש מהפתולוגיה שעברה עליו אבל בכל זאתזה יכולים להיות בעצם או קצה כזה או קצה כזה או קצה שבאמת גידלו אותו לפי כל דבר צריך להיות במקום והכל בסדר והכל זה ולא לחרוג משליטה מאוד גבוהה או הקצה ממש המנוגד לו שזה העדר גבולותאז הנה יש לנו במקרה הזה זה יש לנו ילד שגדל במושב כזה של פעם והיו לו הורים מאוד מאוד חופשיים הם מהצד שלהם היו באמונה מאוד גדולה בילד כלומר לתת לילד לחוות להסתובב סומכים עליו לעתים לעתים לעתים לעתים אולי פחות לעיתים לא מעט פעמים א העדר יותר מדי חופש נחבה כהפקרה וכעדר גבולותאה אנחנו רוצים לסמוך על הילד סומכים עליו אומרים לו זה בסדר תעשה מה שאתה רוצה אנחנו סומכים עליך אבל הוא לפעמים מרגיש גם לא מוגן מרגיש מובקר יכול גם לפרש איזה כוסר אכפתיות פה היה גם אירוע מכונן הילד הזה הסתובב ביישוב הגיע לפת היישוב הלך קצת רחוק מדי הגיע זה סיפור אמיתי הגיע אה לבית של השוחט. במקרה ראה טקס שחיטה של תרנגולת, נטולת ראש, והתרנגולת, נטולת הראש הזו, נטולת ההנהגה הזאתי, התרוצה א בחצר, עברה לידו, הוא נחרד, ברח והמשפט שרץ לו בראש זה איך נתנו לי לראות את זה. איך נתנו לי להגיע לדבר הזה?למה אף אחד לא אמר לי לא ללכת למקום הזה? אני לא יכול הדבר הזה נצרב. כמובן שזה נצרב לו על עוד דברים והוא החליט להיות זה שמגן על עצמו. כי יותר מדי דמוקרטיה זו אנרכיה והחופש הזה הוא מסוכן. וכדי לא לחוות את החוויה הזו שנית קראנו לזה בהרבה מאוד שמות. קראנו לזה מצדה, קראנו לזה באור. כדי שמצדה לא תיפול שנית מתפתחת אסטרטגיה של שליטה, אסטרטגיה של גבולות, אסטרטגיה של אני אשים את הגבולות לעצמי. אני לא אתנשא גם במה שחברים אחרים מתנסים, כי לי אין מי שישים לי את הגבול. אגב, זה יכול היה להוביל להתנהגות אחרת שאני אדחוף את הגבול עוד ועוד בציפייה שמישהו ישים לי גבול. אני בסוף אני יכול לרצוח נהג מונית כי אף אחד לא שם לי גבול. כלומר זה באמת אגב פתולוגיה שהגיע למקום הזה. המקרה ההוא. אני לא זוכר את השמותריחור. אני פה בשביל לזכור דברים לא משמעותיים לי בחיים. אגב, גם אצלך זו אידיאולוגיה שיושבת על פתולוגיה,נכון? שנינו גם למה כלומר הצורך לדעת בדיל כדי להוכיח מה שייך למה יושב אצלך על פתולוגיה לא נשים את זה בפני המאזינים סליחה עלאולי עוד חי פרקים אנחנו נפתח פה עד הסוף סליחה על הסומד שלאוקיי הדטילס עכשיו זאת גם עוצמה שלך איפה היינו ברח לי הסיפורהיינו בזה במנהל של הפך את ה שיותר מדי דמוקרטיה זו אנרכיה וזה ישביותר מדי דמוקרטיה זו אנרכיה ובסוף בסוף בסוף הרעיון הזה נשכח כלומר התמודע תבוא מטיב גורם לו לשים לעצמו כמו גבולות, הוא לא מעשן, הוא לא שותה, אפשר להגיד שזה טוב, אפשר להגיד שזה רע. אה, הוא מגביל את עצמו, הוא הופך להיות קצת יותר מופנם, אבל לאט לאט גם מתפתח רעיון שהוא כאילו רעיון ששואפים אליו. רעיון של גבולות, רעיון של סדר, רעיון של משמעת. ועכשיו אני כבר מודיע לעולם שזו אידיאולוגיה מוארת של אור, שלא נולדה בחושך. כאילו יש איזה טרנזישן מהמקום של הבריחה מהמצד, מהמקום של הבריחה מהפחד. יש טרנזישן ש המבוגר בא ואומר לא זה המקום הנכון לשאוף אליו אבל האמת שהדבר הזה נטוע בשורשים של פחד זה נקראפתולוגיה שופרת לאידיאולוגיה זאת אומרת אתה לא סתם חי על פי זה אלא אתה זה נר לרגליך זה ממש א אתה חושב שאתה אור לגויים ופיתחת את זה ממקום בעצם של פגיעה חולצריך לזכור שחלק אדיר בא לי להגיד בכלל כמעט כל הערכים והאמונות שלנו הם לא באמת בחירה חופשית שלנו חלק גדול מהערכים שלנו הם ערכים שותחו בדמינו אמרו לנו לעמוד בתור אמרו לנו לא לשקר אמרו לנו להיות ישרים אוקיי אבל הם לא תולדה של פתולוגיה אגב גם הערכים רגילים שלנו גורמים לנו הרבה מאוד פעמים לכאבים ולכעסים כי הרבה פעמים מלמדים אותנו ערכים או מודיעים לנו באיזה ערך אנחנו צריכים לאחוז על פי איזה ערכים אנחנו צריכים להתנהג אבל לא תורכים להסביר לנו את הלמהלמה את בדרך לפה אשבתי לפרק בפודקאסט א על בחור שיצא לשאלה הבנתי מה אמרת עכשיו.אין פודקאסטים אחרים. לא, יש רק כמעט 1000 אורה בשתרים.יש רק עוד 1000 פודקאסטים בישראל.אה באמת הקשבתי לרעיון עם בחור שיצא בשאלה.אוקיי?והמרן תכלס ניסה כל הזמן לתקוף אותו. לתקוף לא אותו אלא את העולם שהוא היה שייך לו.אה וזה בעצם ערכים שאתה נולד לתוך כן שבעצם ערכים שאתה נולד להם זאת אומרת לתוכם. אז זה לא משהו שאתה בוחר אותם.אוקיי?אה אז לערכים כאלו אתה מתכוון. שככה אומרים לך זה הערך שתפעל לפיו אבל לא מסבירים לך מה עומד מאחוריכן בואו נשתח את זה נגיד זה כמו לא קופצים על הספות נגיד שזה ערך אבל אף אחד לא אומר לך למה א עומדים בתור יש לנו פרק כזה בחירות נכון למה למה לא קופצים על השפות למה לא עומדים בתור כלומר מה יוצא לי מזה מה אני מרוויח ואיזה מחירים אני צריך לשלם כדי להרוויח את זה עומדים בתור מה אני מרוויח אני מרוויח הרמוניה אני מרוויח חברה מטורבטת אני מרוויח שקט נפשי לא מרמים אז אני בהרמוניה פנימית אני לא יודע מה המחיר הוא שהתור מתארך אם מציגים לילד את הפרנקס את המחירים ואת התועלות הילד מנחס לעצמו את הערך מתוך הבנה וכשהמחיר מגיע ונדחף לו בפנים ביומיום על הערך המבוגר כן אנחנו כמבוגרים ששכחנו שזה ערך שזה אז אנחנו אומרים כן בסדר אני עומד בתור כי אני מסוגל לרפא את הכאב את המחיר את הכעס עם סיבה יש לי reason why אז אני מבין למה אני עומד בתור זה מש רעיון עמוק. אבל אם אני עומד בתור רק כי עומדים בתור אז פאק כל מי שעוקף אותי ואני מרגיש פרייר על זה שאני עומד והוא עוקף אני מתעצבן. עכשיו אם הולכים לעניין של ה של הוא היה חרדיכןהבחור הזה שנייה רגע אז החרדיות היא מה שנקרא בחירה בגרסה דינקותה כלומר הותך לדמו הרעיון הזה של חרדיות של אמונה עכשיו המחירים הם עצומיםאני מניח אסור ואסור ואסור ואסור עכשיו אם הורים כאלה אני לא יודע מה המקרה הזה מכניסים אותך לתוך דבר כזה ואתה כל הזמן בהגבלות ומשהו בנפש שלך כל הזמן סובל או לא נענע ואתה לא מבין למה אתה עושה את זה אז בסוף אני אשתמש בשפה שלהם שינוי מתרחש או דרך תורה או דרך ייסורים בסוף הייסורים גוברים עליך אתה לא מסוגל להסביר את הערך של האיסור של הייסוריםואתה מייצר שינויזה מזכיר לי את זה שבעצם בשנות ה50 התפתחה התאוריה של א דיסוננס קוגניטיביאוקיי א ברגע שאני פועל לא בהתאם לערכים שלי אז יש שתי אפשרויות לחזור להרמוניה כן אני רוצה לחזור להרמוניה או שאני משנה את ההתנהגות שלי בהתאם לערכים שאני מאמין בהם מיישר את הקרבאו שאני משנה את הערכים שלי מה שאתה פה אומר לי יופי שיש את התאוריה הזו של הדיסונננס קוגניטיבי הערכים שלי אם אני לא מודע להם אם זה בא מהתת מודע אני לא בחרתי אותםנכוןזה תולדה של עיוטאז אני אומר הערכים שלי יכולים להיות תולדה שלושה דברים כי בן אדם בוגר אני יכול וזה המיעוט לא יודע באחוזים זה נראה לי כמו מיעוט זניח ערכים שאני פעלתי באופן בחרתי באופן חופשי כמבוגר מרגע זה וזה החלטתי שזה הערך לרגליי למה כי למדתי משהו הלכתי עכשיו נגיד רגענהייתי טבעונית כי בעצם הבנתי שצריך לחמול על חיות וראיתי וקראתי על זה הרבה וזה ערך שהגיע לי ככה לא יודעת לא לא ספציפית הבנתי בודאיזם הבנתי שכדי להתפתח רוחנית שזו שאיפה שלי אני חייב להיות אדם מוסרי כי אדם לא מוסרי לא יכול להתפתח הניתבודה מסביר את זה יותר טוב ממני ויש לי בחירה חופשית בערב בעיניי זה החלק הקטן החלק השני אלה ערכים שמותחים בדמנו ב נדבקתי למילה הזאת היום ערכים ש שחינכו אותנו אליהם מי שרק אמרו לו אל תעמוד בתור בלי הזasonו יסתבך עם הערך הזה יחוש כמבוגר מתי שהוא קורבן של הערך הזה וכשהערך הזה יגרום לו לשלם מחירים כבדים הוא או יכעס על העולם או יישב את הדיסוננס הקוגניטיב למקום אחר אם ההורים שלי לימדו אותי את הערך הזה עם הרציונל שלו ומכים ונתנו לי לבחור בערך אז התייחסו אליי כמו מבוגר הבעיה היא שהרבה מאוד פעמים ההורים מעבירים את הערכים שלהם בקופי פייס מדור קודם ובעצמם לא עשו את הסדר הפנימי והערכים שאני מדבר עליהם היום הם תולדה של פתולוגיה תולדה של פחד ותולדה של כאב שהם אני בכלל לא נגיש אליהם נדרשת חקירה עמוקה לתוך הדבר הזה אוקיי הרעיון לפרק הזה הגיע מפגישה שהייתה לי לפני כמה שבועות עם שני אנשים שונים בשני ארגונים אחד הגיע לפה אחד באיזשהו ארגון והם החזיקו את אותה אידיאולוגיה,את אותו ערך מוצהרכתוצאה מפתולוגיות שונות וזה מפה הגיע הרעיון א לפרק הפתולוגיה האידיאולוגיה הייתה אה שניהם לא סבלו אנשים שמתלוננים ורואים את חצי ה*** הרקע והם אמרו בכלל אנחנו יש לנו אידיאולוגיה שלראות את הטוב בעולםשזה אידאולוגיה מדהימהכן יש פודקאסטים מצליחים משלנו שעוסקים בואי ברח לי השם א פסיכולוגיה חיובית שלתכף אנחנו ניזכר אנחנו פה טובים בפרטים א חושבים טובחושבים טוב שאידיאולוגיה מדהימה לראות את החלק הטוב בעולם אוקיי למה לראות את הרע שאפשר לראות את הטוב ו וגם שניהם החזיקו אידיאולוגיה של אמת כדרך חיים אוקיישזה לפעמים יכול לסתור אחד את השני שיכולים לבוא בהתנגשותאה אם מה שאני לא להיות אמת להיות ישראוקיי כן אבל אם אני רואה רק את הטוב כאסטרטגיה אני לא רואה את הרע שליואז האמת שלי שאני מראה רק טוב אפשר ליישב דלגמרי השארת את זה אוקייעכשיו בואו רגע נראה את הלמה אה במקרה ה נאגד את המקרים האלה לכדי מקרה אחד נעשה איזה משמש כי זה בסוף אותו שורש אז יש לנו ילד שהוא נחבע על ידי ההורים והח כילד מושלם ממש א את יודעת מסטרפיס כזה יפה חכם טוב לב מנומס תלמיד מעולה אבל בפועל בפנים הוא מרגיש רקוב ואף אחד לא יודע עליו את האמת אנחנו מדברים על ה-7ז נגיד כן א כי הוא גי והוא נמשך לבנים וזה פויה ואם ההורים שלו ידעו שהאמת עליו זה שהוא כזה שזה מישהו באמת שזה הDNA שלו, ההורים יקרסו וסבא וסבתא יקרסו וכל מה שחושבים עליו ייפול וזה פשוט חורבן נוראי והוא חווה את עצמו בתפיסה עתיקה וישנה כי כאילו הוא הדבר המגעיל שהאמת שהיא הוא ה-DNA שלו זה שזה דבר רק והוא אומר אם אני אתן לאמת הזו ואגב הוא כל הזמן משקר כל הזמן משקר כי הוא יודע שלא יכולים באמת לראות אותו ואין אין לו ברירה אלא למחוק את החלק הזה כי יש בו חלק טוב שזה החלק שהעולם מעריך ומקבל אהבה ויש בו חלק רע רקוב שאם הוא יקבל מקום כל המערכות תיקרוס צריך להבין ילד ככה הוא מרגיש הוא אומר אם ידעו עליי את האמת את האמת שהיאני האמיתי שלי ההורים שלי לא ילמדו בזה כולם כל העולם יקרוס כאילו זה תחושה של ילד ומתפתח רעיון של אני יכול להראות רק חלק אחד שני רק את החלק הטוב שליוזה ככה גם כמו שאני רואה תופס את עצמי ככה אני גם אתפוס את העולםלאהוא כן היה מסוגל לראות את הרע גם באנשים אחרים אויכול רגע שנייה בוא נעשה את זה רגע יותר לאט אוקיי כלומר יש בו חלק שהוא לא נותן לו לגמרי מקום זה כבר משהו שדיברנו עליו בפרוטסטים בפרקים קודמים ויש חלק שהוא הטוב שהוא רק לא נותן מקום כי זאת אסטרטגיית הישרדות לאט לאט הרעיון הזה של ממה אני בורח אז זה שאני קובר את החלק האמיתי של הפנימיות שלי את ה-DNI האמיתי שלי נשק ומתפתח רעיון של לראות רק את הטוב, את מה שנפס כטוב ביני העולם כשאני ילד, אבל כמבוגר מתפתחת אצלי אידיאולוגיה, את רואה את הטרנזן הזה? אני בורח מחשכה ולאט לאט אני הופך את זה לרעיון. רעיון של הכרת הטוב. רעיון של לראות רק דברים טובים. וכשהילד שלי או הילדה שלי מתחילים להתבכיין ולראות רק את הרע בכל דבר ומה הרבה בגן ומה הרבה בגננת ומה ר בבית ספר ומה הרבה במורה ומה ברגע אחרים. אני מפחד שילד שנותן מקום למה שרע יקרוס בסוף כי אם אני הייתי נותן מקום לראייה של מה שרע אני הייתי קורס בסוףאז בעצם אותו בן אדם מטריף אותו לראות בחוץ שאנשים לא מסוגלים לראות את החצי כ** המליה של הזה אחד מהדברים האלה שפגשתי אומר אני לא יכול לשת אנשים שמקטרים ומעללים והס האידיאולוגי שלי בחיים זה לראות רק את חצי ה*** המלאה זה בן אדם אחדיש בו גם קטע של עליונות מוסרית הוא כאילו האידיאולוגיה שלו זה גם משהו מאוד נכון נכון והבן אדם השני אומר הילד שלי מטריף אותי על זה שהוא כל הזמן רואה רק מה רע רק רואה איפה הכל ד*** איפה הכל רקוב וזה מזכיר לו את עצמו שניהם מחזיקים אידיאולוג זה פשוט הם נתנו את אותו משפט אנחנו רואים את החלק הטוב של החיים עכשיו זה קצת הסתבך פה עוד טיפה אני מקווה שאנחנו לא מאבדים את מאזינינו שלאחד מהם יש גם אסטרטגיה של רק אמת כי באיזשהו שלב בגיל מאוחר מאוד הוא יצא מהארון ועכשיו יש לו אסטרטגיה של רק יושר כי כל החיים הוא שיקר ועכשיו יש לו אסטרטגיה כדי לא לתת לדבר הזה שוב פעם להרים את הרוח יש לדיקוע הזה יש לו אסטרטגיה של רק יושר ועכשיו כל מי שחצי מזייף מוציא אותומוציא אותו מאהרוןוהוא והוא מוציא אותו מהארון זה מה שהוא עושה הוא מוריד את המסכות הוא הוא מגייס ככה עובדים לעבודה אם הילד שלו לא מספר את האמת הוא הסלח לו על הכל על זה הוא לא סלח לו כי הוא לא סולח לילד ששיכר כל החיים אז מתוך הפתולוגיה של ההסתרה הילד מתפתחתי אידיאולוגיה של אפס הסתרה אבל הילד שלך צריך להסתיר מדי פעםמה שאתה בעצם אומר ואני מבינה מהדוגמאות שלך שכל אידיאולוגיה נעלה ככל שהיא תהיה לא כל אבל יש ברגע שהיא נעוצה השורשים שלה נעוצים בפתולוגיה יש לה מחירים שאותו אדם משלם וגם הסביבה שלו מן הסתם כי נתת לי עכשיו דוגמה של הסביבה משלמת מחיר זאת אומרת אנחנו פוגשים בעולם אנשים עם אידיאולוגיות נעלות מפועד להודעה חדשה וברגע שאנחנו לא יודעים שזה נעוץ בפתולוגיה אנחנו לא יודעים שהוא משלם מחירים מאוד מאוד כבדים בשביל ה בשביל להצדיק את האידיאולוגיה הזו או מה שגרם לאידיאולוגיה הזונכון כי הוא בתודעה ראקטיבית קודם כל אנשים אחרים שמחזיקים אידיאולוגיה או ערכים אחרים מוציאים אותו מדעתו הוא עסוק בלכפות את הערכים שלו על כל העולם מי שמאיים על הערך הזה כי הוא מתנהג אחרת יש לו הרגלים אחרים או ערכים אחרים אני נהיה כועס כלפיו אני מאוחז בנו אני תוקפני כלפיו כי הוא מאלץ אותי לפגוש חלקים בפנימיות שלי שהערך הזה דאג שאני אברח כלכם אגב זה לא רק זה פתולוגיה שהופכת ליולוגיה יכולה לפתוח במלחמת העולם השנייה. את את מבינה? זה לא אה באיזה אלמנט של עליונות. כן, באלמנט שליונות אני רומז חלקים נמוכים בפנימיות שלי. אני לא אכנס לזה כי זה מדרון מאוד מאוד חלק, אבל זה ברור שמדובר שם בפתולוגיה. זה הרבה מאוד מנוגים.כשאתה פוגש בן אדם כזה בקורס שמחזיק באמונה מאוד מאוד חזק, מגן עליה בחירוף נפש, איך בעצם אתה בתור המנחה בקורס הזה יודע להגיע לפתולוגיה? אה שנמצאת מאחורי זה.אני אני נכנס דרך הדלת של ההטרפה. כלומר, כשמישהו מחזיק ערך חופשי, מבחירה חופשית, אין לו באמת בעיה להכיל את זה שמי שמעולו בוחר בערך אחר. לי יש ערך אחד, לך יש ערך אחר, לך יש ערך שלהחזיק בפנים, ולי יש ערך של להוציא החוצה, לך יש ערך של להיות כל מה שאת יכולה להיות, ולי יש ערך של עצנה לכת.וברגע שהעצנה לכת פוגשת לימורה עם האקסביציה הגבוהה, זה מטריף אותך.אז זה אומר הדלת הזו של איבוד האיזון הנפשי, הדלת הראקטיבית, היא תמיד עבורנו דלת להיכנס בחקירה, להבין יש לנו הנחת עובדה שאומרת אם אתה ראקטיבי, משהו עמוק בפנימיות שלך מאוים. המרחק בין ההבנה הזאת לבין הגילוי יכול להיות גם 300 שאלות. אבל כשעושים את 300 השאלות האלה, וזה מה שאנחנו עושים בסדנאות, אנחנו מגיעים לנקודה המעוימת. כי אם אני אהיה מוחצן כמו לימור או כשאני הייתי מוחצן כמו לימור זרקו לי את השחמת על הרצפה, צרחו עליי ואבא שלי בית הטונות. זה היה משפיל, זה היה מבהיל, החברים שלי ראו את זה, אני את ההשפלה הזאתי עליי, את הכעס עליי ואת מה חשבו עליי ועל אבא שלי, לא מוכן לחוות יותר. עצנה לכת א' ד גורדון, חולצות בדלטא ובמשביר וכובע תאמבל.ואתה תסלוד מלימוריות. לא, לא תוכל לשרוד את האגב, אני אסלוד מלימוריות, אני אסלוד מאנשים יהירים, אני אסלוד מאנשים שמדקעים אנשים אחרים אני סדוד מאנשים שמצמים את עצמם כי הם יראו לי איך אני מצמ את עצמי יש הרבה מאוד השתקפויותואתה המחיר הכי כבד העצמי זה שבעצם הוא לא יראה את מלא א מלא היכולות שלובודאי נדבק רגע לדוגמה הזאתי של העצמלכת שזה פשוט מצחיק שמישהו הופך להיות זה עצוב ומצחיק שהופך להיות מורה שזה הדגל שלו כי הוא גם במקרה מורה וכן זה אומר שזה זו דרך צריך רגע להבין הצנא לכת היא דרך לדיכוי עצמי היא דרך כדי לא מלמשת מלע פוטנציאל כי מימוש מלוע פוטנציאל עשוי להוביא להשפלה ולכאב. כלומר יש לי אידיאולוגיה שבעצם מחפה על פתולוגיה. אני בורח מההשפלה, אני בורח מהפחד מאבא והדרך שלי היא דרך צמצום כדי לברוח מהמצד. ואחר כך זה מומר. יש טרנזקציה למקום של זה הערך שראוי לרדוף אחריו. אבל אבל בעצם אני עדיין בורח מהפחד. וקיבלנו לצוכן במקרה הזה מורה שהוא לא במלא גדולתו. הוא מבלבל בין מימוש עצמי, בין להיות כל מה שאני אמור להיות על פי הטבע שלי, על פי מה שהבורא חנן אותי בו. לבין אידיאולוגיה שהוא שם על עצמו כדי לא לחוות את הכאב ההוא. וזה עצוב.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מובנית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מה קורה בקורס ברגע שהסימון נופל?ברגע שהסימון הזה נופל זה קצת כמו בפואנטה של בסיפורת בסיפור כשאתה גומר סיפור ספר רומן ויש בו פואנטה כל הספר נקרא לך אחרת ונראה אתה מבין את הספר מחדש נכון אז אותו דבר קורה בקורס כשאני מגיע לנקודת ההבנה הזאת ואני מבין איך הצמצום הזה בוא בוא נדבוק בדוגמה הזו איך הצ צום הזה הוא נמצא בכל פרמטר של החיים שלי. איפה שילמתי מחירים, איפה יש לי כיסים על הצמצום, את מי אני מצמצם, אתה לא יכול שלא לעצור ולקבל בחירה מחודשת.ואנחנו הרבה פעמים אומרים לאנשים, אם הצלחתם להגיע עד לפה למרות הצמצום הזה, תארו לעצמכם לאן תגיעו כשתסירו את הצמצום הזה. עכשיו, יש כמובן פחד, הפחד של הבן אדם הוא להיות יהיר. עכשיו לפעמים יושבים אנשים כל כך צנועים בכיתה שבחיים הם לא יהיו יהירים ואתה מראה להם את זה. אתה אומר לאדם להיות כל מה שאתה אמור להיות זה לא יהירות זה מימוש. הרעיון של העירות רק בא להגן עליך במרחאות. שים אותו רגע בצד על דאגה. והתהליך הוא תהליך של התמודדות עם הפחד. גם על זה יש לנו פרק לא זוכר עם האמבטיה לשוט באמבטיהלשט בבור. בסדר אבל זה זה בעצם משהו שאנשים עוברים במהלך הקורס מלווה. לא לא לבדדיברנו על זה תיקון כפעולה הפוכה להרגל יש כאן פרק של רפית הרגל ש אני כבר לא זוכר איפה הדברים יושבים אבל אנחנו רוצים בעצם להחזיר את האנשים ליכולת להיות ממלא עוצמתם נגיד במקרה הזה במקרה שאנחנו דברים עליו כרגע לחוות את הרגשות ההיסטוריים של ההשפלה והפחד לעשות בהם תיקון זה לא פעולה שאפשר להסביר אותה בפרק בפודקאסט וברגע שהרגשות ההיסטוריים האלה לא מאיימים עליי יותר אני יכול לבחור בענווה כשהיא נכונה וב ביטוי המלא כשהוא נכון אני חופשי אני עובר במודל ה התודעתי שלנו מתודעה ראקטיבית לתודעה אקטיבית בוחרת חופשית שהיא עושה מה שהיא רוצה כשזה נכון ואני מפסיק להחזיק באידאולוגיה הזאתיזאת אומרת זה זה הריפוי נקרא לזה הריפוי שבן אדם יש לו את הבחירה החופשית להחליט א מתי הוא כזה ומתי הוא כזה ולאזה לא אומר שהערך מת זה גם לא אומר שערך של צניעות או לא ערך נכון ענווה היא חשובה כדי ללמוד כדי להתפתח כדי לדעת את מקומך במארג אה כדי לפתוח את הלב, כדי להתמסר. ענווה היא דבר מדהים. בסדר? אבל כשענוה הופכת לדיכוי, אז יש בלבול במקום הזה.זה מאוד מטלטל. כאילו אנשים עכשיו אני מבינה למה אומרים שהקורס הוא משנה חיים. זה מאוד מטלטל להבין שכל האמונות שלך, כל הערכים שלך א לא קול, אבל הרבה בנוי אהעל פתולוגיות.כן. כשערכים גורמים לי למאומה אז שווה לעצור. אולי זה הטיפ שלנו כש ופה אולי רגע נתחיל לאסוף את זה. כשהערכים שלי מתנגשים בעולם וגורמים לי לכעוס, להיות ראקטיבי, להיות שלילי כלפי מי שמחזיק באמונה או בערך אחר. ברור שפועלת חווית איום. היא תיקח אותי למטה בבחינה הפנימית או לערכים שהותחו בדמי ולא בדקתי את המחירים שלהם, שזה הפחות עמוק, או לפתולוגיה שהפכה לערך לאידיאולוגיה ושם צריך לפגוש את השורש של הדבר הזה. ואת זה אני מזמין אנשים לעשות.אוקיי? עבורי זה היה מאוד מאוד מעניין.האמת ש האמת שגם עבורי זה לא משהו שדיברנו עליו. ככה אף פעם בהרחבה כזואני טוה אם אני אתחיל להסתובב בעולם להסתכל על אידיאולוגיות של אנשים ולטהות אם זה מגיע ממקום של עיוט כלשהו או באמת זה מגיע ממקום של אהבהאה גם נכוןמשהו שאני רוצה רגע להגיד אחד יש לנו רעיון א להתחיל לעשות איזשהי פגישה חודשית אני לא רוצה להתחיב לכל האנשים ששומעים את הפודקאסט לעשות איזשהו זום חודשי או משהו כזהכל אנשים אתה צריך למלא עוד אותו אצטדיון לא עוד אותו אוקיי, מה הנה ההצעה הגולמית כל מי ששומע את הפודקאסט ומעוניין להגיע לאיזשה פגישת זום בשלב הראשון בטח תהיה חינמית א ולדבר על הנושאים של הפודקאסט אז אמור להיות למטה בפרק הזה איזשהו לינק למפגש הניסיוני הראשון של הדבר הזה שבו בעיקר תהינה שאלות ותשובות בכל פעם על פרק אחר נקרא לזה מפגש העמקה על התכנים של הפודקאסטים פתוח לקהל הרחב זה רעיון אחד א דבר שני זאת פעם ראשונה שאמור להיות או אני מקווה שהיה בפרק הזה איזשהו בליפ קטן של פרסומת לקורס הדיגיטליהללויה אני השיווקיכן עלה לי בבריאות עלה לי אפרופו אה רוצה לשמוע אפרופו פתולוגיה שהופכת לידיאולוגיה אוקיי אני הפרסום עולה לי בבריאות כי כשאני הייתי ילד א כל הזמן קראו לי שוויצר ולכן להודיע מי אני ולהגיד לאנשים בואו תשמעו אותי וזה א עלה לי בדם וגם עד שלא שברתי את הדבר הזה גם לא הייתי מוכן לעשות את הפודקאסט את יודעת את זה יותר טוב מכולם. ועכשיו אני לא בן אדם צנוע, אף אחד לא ישים אותי בענווה ובצניעות, אבל אף פעם לא העזתי להגיד, בואו תשמעו אותי. וזה באמת הייתה אידיאולוגיה שלא לא צריך למכור את עצמך, מי שרוצה אותי יגלה אותי, מי שרוצה אותי יבוא אליי. וזה ישב על הפחד הזה מההשפלה שלי יגידו לי שאני שוויצר ושאני סתם אומשוויץ ושאני סתם סתם אומר אפרופו א הדבר הזה. אז יש פרסומת בתוך הפרק הזה ויש למטה לינק לקורס דיגיטלי ואני הנה אני אעשה את זה אני חושב שהוא מעולה ואני חושב שמי ששומע את הפודק אבל רוצה להיכנס פנימה, לקחת ארבעה שיעורים עמוקים יותר, סדורים עם התחלה, אמצע וסוף, ראוי לו שיכנס לתוך הדבר הזה וימשיך להתפתח. יש שמה שאלות ותשובות, יש שמה תרגולים, יש שמה שיעור מסודר עם א עם גרפים ודיאגרמות. אני חושב שמי שנה מהפודקאסט, מתפתח ממנו, יכנס לתוך הקורס הדיגיטלי, אני חושב שגם עשינו אותו במחיר שהוא שווה לכל נפש, יוכל להעמיק ולהמשיך לעוף ולהתפתח.אז אם אתה לא שיצר הזהמדהים אם אתה לא שוויצר למרות שעברת פה עכשיו איזה צעד אז אני אהיה שוויצרית א א במקומו אני חושבת שהקורסים הם קורסים משנה חיים לי זה שינה את החיים א א גם לבן זוג שלי וגם לכל האנשים שהמלצתי עליהם על הקורס אה אז תגיעו לקורסים פה בבת חפר תקשיבורג אבל רגע הקורס הדיגיטלי הוא לא במקום הקורס הזה זה שני מוצ אין חפיפה בין הקורס המלא הקורס המלא קורס חקירתי עמוק אנשים יכולים להבין בניכוחות של הפודקאסט לאן זה הולך וכ סדיגיטלי מלמד ארבעה כלים לעבודה עם תודעה אין אין סתירה ואין חפה חפה אוקיי זאת אומרת זה אחד על השני וזה זה לא זה בנוסף לא בולא זה חשוב להבין זה כשאני לא רוצה שאנשים יכנסו לקורס הדיגיטלי וגידו אה זה אז זה העבודה האמיתית לא העבודה האמיתית היא בקורס המלא זה מאמץ אחרהעבודה האמיתית היא בין המנחים פה אחד על אחד זאת אומרת זה גם העבודה הקבוצתית וגם האחד על אחד זהו אה אני שמחה ששרדנו חי פרקים ואנחנו נשרוד עוד חי פרקים בעזודת השם בישועתו. אז תודה רבה שאתה מסכים ללכת קדימה א ולא להגיד טוב מי שרוצה שהוא יבוא לפה אניכן אבי נעל אבי תודה רבה היה כיףתודהלהתראות סליחה זה לא מה שהזמנתי</w:t>
      </w:r>
    </w:p>
    <w:p/>
    <w:p>
      <w:r>
        <w:t>===== פרק 19 =====</w:t>
      </w:r>
    </w:p>
    <w:p/>
    <w:p>
      <w:r>
        <w:t>סליחה, זה לא מה שהזמנתי. שלום לכולם. אנחנו בעוד פרק בפודקאסט סליחה, זה לא מה שהזמנתי. אנחנו עם תל בשן, תלו מייסד בית ספר למנהיגות תודעתית בשיטת אימפקט ואני לימוריך ואנחנו הגענו כבר לפרק 19 אחרי שניסיתי נועשות לשכנע אותו להקליט פרק מסיני ושיפתח נגיד את הפתיח לא הלך אז אנחנו שוב בבת חפר ועל מה אנחנו הולכים לדבר היוםאה היום לפרק קוראים run forורest run את יכול לתת את הסרט המדהים הזה עם טום הנקספורסט גם סרט אני חושבת שראיתי אותו 50 כאןהסרט הסרט הסרט הזה אגב מוקדש פתח א אחי הוא הוא ידע את הקישור אגב הוא מריץ גדול שלך יש לו תמונה שלך בזה הוא עושה חיקויים שלך וכשהיינו בסיני הוא רעיין אותי בסגנון לימור בדועים גמרו באשפוז מה מהגיג הזה. א יש סנה ברן פורס גם שהיא סצנה מאוד מאוד מרגשת שהם א הוא והילדה ש שאיתה הוא מתראה הם עומדים בשדרת א עצים אמריקאית כזו ויש כמה בוליז אמריקאים כל ילדים על אופניים שזורקים עליו אפנים והוא בתמימות האינסופית שלו א חוטף את האבנים האלה בראש ולא מגיב והיא אומרת לו run forest run והוא עם מתקן כזה קונסטראקשן כזה על הרגליים שמגביל את הריצה שלו מפה ההקבלה לפתח כי גם לאיפטי אחי הקטן היה כזה כשהוא ישרו לו את הרגליים והוא מתחיל לרוץ אה ומתרחק והוא בקושי בקושי רעץ אתם זוכרים זה צנה מאוד מאוד חזקה אז בסלow מושן כזה הפריים הוא על הרגליים שלו על הקונסטראקשן הזה שמגביל את התנועה שלו הוא רץ עם ברכיים ישרות וככל שהוא מגביר את הקצב פתאום כל הברגים והאומים מהמכשיר הזה מתפרקים והוא מתחיל לרוץ באופן חופשי והם לא משיגים אותו מהאופניים ויש קלוזאפ על הילדה ואומרת לו runן פורס runן וההמשך ידוע ופורסט גם ממשיך לרוץ והוא רץ כל חייו והוא חוצא את ארצות הברית האדירה בריצה ואנשים מצטרפים אליו וכבר אף אחד לא יודע למה הוא רץ ולאן הוא רץ ויש כבר קהילה שרצה איתו עד שיום אחד הוא מפסיק וואיך זה קשור אלינוזה קשור אלינו כי חלק ג גדול מהריצות שלנו קשורות לזה שאנחנו בורחים ממשהו מאבנים דמיוניות או לא דמיונות שנזרקו לנו כילדים. אנחנו מזמן מזמן כבר התרחקנו מהאבנים המקוריות האלה שזרקו עלינו כלומר מחווית האיום הזו אבל אנחנו לא עוצרים להגיד אוקיי עכשיו זה בסדר רצנו מספיק רחוק התרחקנו מספיק אפשר להירגע אפשר לחזור להליכה ואנחנו לא חייבים עכשיו לרוץ כמו מטורפים ואנחנו פשוט ממשיכים לרוץ גם חמש שנים 10 שנים 20 שנה, 40 שנה, 50 שנה מהאירוע, כאילו האבנים תכף פוגעות בנו ובעצם אנחנו הופכים להיות קורבנות של איזשהיא בריכה היסטורית א שהייתה לנו ומכאן ההקבלה א מunורס run לריצות האלה שלנו והיום הדבר שאני ארצה להתמקד בו זה הבריחה שלנו מההורים שלנו אוקיי אז זה החידוד לזווית הזו אולי שווה רגע להזכיר בכמה מילים את הרעיון הזה שאנחנו מדברים במודל על שלושה סוגים של תודעה על תודעה ראקטיבית, תודעה אקטיבית א ותודעה קריאטיבית. וכשאנחנו נמצאים בתודעה רואקטיבית אה אנחנו בעצם נמצאים במצב שבו הפעולות שלנו וההתנהגויות שלנו בוחרות אותנו אבל לא אנחנו בוחרים את הפעולות שלנו. כלומר אין לנו חופש בחירה התנהגותי ואין לנו חופש בחירה רגשי. אפשר לבוא ולהגיד שחלק אדיר מההתנהגויות שלנו כהורים, כבני זוג, כמנהלים הן בחירות והתנהגויות ראקטיביות. הם הופכות להיות התנהגויות. ההתנהגויות האלה הופכות להיות הרגלים. ההרגלים האלה במהלך השנים הופכים להיות אופי. אפילו אידיאולוגיות, אמרנו פתולוגיות שהופכות לאידאולוגיות. זה היה הפרק הקודם. ואז אנחנו מאבדים את החופש ואנחנו הופכים להיות שבועים של ההרגלים האלה, של הפתולוגיות האלה, של הבריחה ההיסטורית הזו ובסוף אנחנו נועים למקום שאין גמישות ועל להדר גמישות יש מחיר.אנחנו משלמים את המחיר. כן.אוקיי?כי אנחנו הופכים להיות מיינד מותנה שלא באמת מצליח לנהל את עצמו ב חופשיות בחיים. לכן הוא לא מקבל את מה שהוא רוצה כי התניה מנהלת אותנו. מפה שם הפודקאס. סליחה זה לא מה שהזמנתי. זה לא מה שהזמנתי כי יש התניות שמנהלות אותנו. ובסופו של דבר הסיבה שברחנו אה אותה אסטרטגיה שפיתחנו בזכות הדבר הזה, מה שקראנו לו בזמנו קנו, מתחיל להיות נטל על החיים שלנו א ולא נכס. וחלק מהתהליכים או מהות התהליך הסדנאי שאנחנו מנסים להעביר בבית ספר למנהיגות זה להראות לאנשים את אותו חיוטי, את אותה התניה העמוקה שמנהלת אותנו. להבין ממה הפורסט גמפ הזה בורח בעצם מה הם האבנים המקוריות. קראנו לזה מצדה, קראנו לזה יד אוחזת, קראנו לזה בור, יש לזה הרבה שמות בתוך הטרמנולוגיה הסדנית שלנו. ולראות האם הבריחה הזאת היא עדיין הכרחית. האם אפשר לשנות משהו בהתנאות העמוקות של הנפש שלנו. אפשר גם לבוא ולהגיד שהבריחה הזאתי מכל מיני דברים לא מאפשרת לנו להיות מה שאנחנו אמורים להיות. אנחנו לא שואלים את עצמנו איזה בן זוג אני רוצה להיות, איזה אבא אני רוצה להיות, איזה מנהל אני רוצה להיות. אלא אני מוצא את עצמי אבא, מנהל ובן זוג, שהכוחות הלא מודעים שמניעים אותו הם מי אני לא רוצה להיות. אה, אני יכול רגע לתת דוגמאות.אה, זהו, זה בדיוק מה שאני רוצה. אתה ככה מדבר איתי על א התניות בשבע שניות לדוגמה כן סליחה כן קצת שיעוליםתרד אלינו קצת לעם שתיתן לי דוגמאות איך זה איך זה איך זה בעצם משפיע על אנשיםאוקיי אז אה בוא נתחיל מהקל אל הכבד נתחיל ברעיונות אה לא מאוד מפורטים ונעבור לרעיונות מפורטים יותר אני חושב שכשניכנס לרעיונות המפורטים אנשים יוכלו להזדהות עם הרעיון הזה אז בוא נגיד שאני גדלתי בבית שבו ההורים שלי שגרו אותי. כלומר, הכל היה אסור. גבולות, גבולות, גבולות, בית ספר, שיעורים, חוקים, נימוסים, א משהו מאוד מאוד מאוד מדקה. ומאוד יכול להיות שאני כתגובת נגד החלטתי לא להיות כמו ההורים שלי. כלומר,זו החלטה מודעת. אגב,תראי, בדרך כלל לא, לפעמים כן ם לפעמים לא. וגם אם ההחלטה היא מודעת בשלב מסוים, בהמשך אולי אני אתן דוגמה שאני אראה שילד ממש החליט החלטה מודעת. הרי שאחרי שנה הוא כבר לא זוכר שזו הייתה ההחלטה באותו רגע. זה כבר נהיה הרעיון שמקדם את עצמו. אז נגיד שאני הרגשתי שההורים שלי רק שמו לב גבולות וחונקים אותי ובעצם לא אכפת להם ממני. הם לא רואים אותי. אני לא חשוב להם זה רק הגבולות שלהם. אני שונא אותם על זה אני כועד. ואני מחליט כפעולה ראקטיבית החלטה אגב המקרה הזה לא מודעת להיות בדיוק הפוך מההורים שלי. כלומר אני לא אחנוק את הילדים שלי אני לא אגביל אותם. אני בניגוד להורים שלי יעלה רמה רוחנית, ערקית, מוסרית, חינוכית ואני אהיה הורה שדוגל בחופש. אני אאפשר לילדים שלי לחיות את החיים שלהם. אני סומך עליהם, אני מאמין ברצון החופשי שלהם, אני מתפח את הרצון החופשי שלי. עד כאן מה שאתה מתאר לי נשמע, קודם כל זה מתקשר לי לפרק הקודם של אידיאולוגיה שהיא פתחה מפתולוגיה, אבל עד כאן מה שאתה אומר לי נשמע סבבה לגמרי. מה רע בבן אדם שבוחר לגדל את הילדים שלו בחופש שהבחירה תהיה? צלםאז רגע אני קצת נוצה אני קצת עם הגרון היום אז יהיו שיעולים קלים ותה עם אה עם דבש ה ה שום דבר לא רע בזה פרסה כשלמו מתי זה מתחיל להיות רע זה מתחיל להיות רע כשזו פעולה ראקטיבית כלומר אני חווה עצמי עליון מוסרית אל מול ההורים שלי אבל בעצם אין לי חופש בחירה מה זה אומר זה אומר שאני ביידפניש בהגדרה כאידיאולוגיה מרזיק בחופש אבל זה גם אומר שאני לא מסוגל לשים גבולואיזה מחירים אתה משהשאני לא מסוגל להגיד לילדים שלי לא שאני לא מסוגל למנוע מהם בחירות שלהם עכשיו כשאני לא מסוגל זה אומר שאני לא באמת בבחירה חופשית להיות הורה משחרר זה אומר שאני בבחירה ראקטיבית לא להיות הורה מגביל אני אומר שאני הורה משחרר עכשיו הדוגמאות בפודקאסטים הן תמיד דוגמאות אמיתיות כלומר כל ה כל הסיפורים פה זה מתוך מקרים שיש לנו בסדנות עכשיו זה מובה למצב שההורה הזה סיפית מגדל ילד שחווה דרך גבולות. מה שההורה חווה כחופש וכאמון עלול לכוות על ידי הילד כלא אכפת להם, כאזנחה.בדיוק אותו דבר כמו של הילד הזה כשהוא המבוגר הזה כשהוא היה ילד פירש את הגבולות כי לא אכפת להם אכפת להם רק את הגבולות לא אכפת להם עלזאת אומרת גם הפרשנות פה נכנסתאתמול היה לנו מפגש העמכה א בזום למאזינים של הפודקאסט ומישהו שאל אה מי שי שאלה על על הדבר הזה על המונח הזה שאנחנו אומרים שהטרגדיה של התודעה הראקטיבית זה שהיא תמיד בורטת את הדבר אותו היא מנסה למנוע וזה היה נשמע לה מופשט מאוד ורחני קצת ומחבק עצים וכאילו לא קשה מאוד להוכיח את זה אבל זו הטרגדיה של התודעה הראקטיבית שמתוך זה שאני בורח עם משהו באיזשהו שלב תודעה ראקטיבית יש לה פיידיהגעת לאותה פרשנות כמו שאתה פירשת את זה בתור ילדאז עכשיו תקשיבור זה לא תמיד בדיוק אותה פרשנות זה לא בדיוק על הביט אבל תמיד יש מחיר ל דה ראקטיבית והמחיר תמיד קרוב או במשפחה של השורש ממנו ינקתי כלומר אם החוויה הייתה חוויה של הזנחה של שלא אכפת ולא רואים אותי לילדים שלה יש גם כן את אותה חוויה מה שהיא חובה כחופש ואמון נחווה כחוסר אכפטיות נחווה כיעדר גבולות ולכן נהדר ביטחון ילדים מחפשים ביטחון מחפשים גבולות גבולות הם ביטוי לאהבה הם ביטוי לזה שניתן לסמוך על ההורה במקרה הספציפית הזה במקרה הספציפי הזה ה חלק מהילדים א ככה נכנסו קצת לסמים ועשו דברים שהם לא צריכים לעשות אפילו נכנסו לגמילה ואפילו בגמילה אמא לא הייתה מסוגלת להשאיר אותה שם בכוח כי אם הילדה רוצה לצאת ואומרת שרע לה בגמילה אז מי אני שיגביל אותה בבחירות החופשיות ואיגרום לה סבל כלומר גם המקום שבו הסמכות ההורית הייתה צריכה להתאמת עם האלה ויגיד לו לא למרות שקשה לך בגמילה אתה תישאר הרי שהתודעה הראקטיבית לא אפשרה לאמא הזאת להגיד לילדה סטופ כדור הארץ את מפה לא יוצאת עד שאת לא נקיה. כלומר תודעה ראקטיבית שבורחת מלהיות הורה מסוים הולכת בדרך כלל לצד השני של הסרגל וממקום של גבולות יתר מייצרים מאין גבול. ממקום של אין גבול ואין עונשים אני יכול להיות הורה שכל הסם כל הזמן שם גבולות. היה לי פה איזה מקרה מצחיק למזמן אם שכל הזמן הייתה תקועה בתוך הבישולים בישולים בישולים בישולים בישולים בישולים וכאילו זה היה מעל הכל וכל הצרכים האחרים של הילדים לא נראו אז יש לנו אמא שעכשיו היא לא מבשרת בכלל הכל takeק א והילדים שוב חווים את הדבר הזה ככאילו לא אכפת למהם אז אלה הם דוגמאות שטחיות איך בחירה של אסטרטגיה הורית או ניהולית או זוגית כן זה בכלל לא משנה היא בסך הכל א הצד השני של אותו מטבעזאת אומרת ככה הכנסת כמה מילים באמצע זה לא רק משפיע הבחירות שלי הלא מודעות כהתנהג בדיוק הפוך מההורים שלי. זה לא רק משפיע עליי ועל היחס שלי לילדים שלי, אלא גם בזוגיות שלי, גם בעבודה שלי. זאת אומרת, אני לוקחת בדיוק את הצד ההפוך, חלקנו לוקחים את הצד ההפוך וזה משפיע על כל ה על כל החיים שלי, לא רק על החלק ההורי שלי. נכון? בוא ניתן דוגמה אולי ברזולוציה קצת יותר גבוהה, גם היא דוגמה אמיתית, כמובן לא השמות, לא המקומות ולא האירועים, אבל וזה קצת יותר מחובר לקונספט של runן פורסט גם שברח מאיום ולא שאל את עצמו באיזשהו שלב ממה הוא בורח והאם יש רגע שבו אפשר לעצור והייתי רוצה שזה ירחף מעל הפרק הזה ממה אני בורח ואם יש רגע שהתרחקתי מספיק כי זאת נקודה שעולה הרבה מאוד בסדנות ובטיפולים היפים סליחה אז בוא ניתן רגע דוגמה נגיד שאירוע מכונן אירוע בעל משמעות רגשית או נפשית עמוקה הוא שיש ילד שחוזר הבית הייתה אני לא יודע לא זוכר איפה תגיד נגיד 9 10 11 20 רוב העירים ה מכוננים הם באזור אחר ספרתי של החיים הוא פוגש את אבא שלו שעובד במפעל כמזגר א מגיע הביתה המלוכלך והראש שלו מוטל בין ידיו על שולחן האוכל א בבגדים המתונפים שלו והוא נראה שבור הילד נכנס הוא רואה את הדבר הזה והז חובה מאוד מאוד קשה עבורו והוא מגלה לאט לאט שאבא פותר מהעבודה ואיךשהו האבא לא יוצא מהסנריו הזה. כלומר התסכול הזה, החולשה הזה, הפסיביות הזה הופכים לדיכאון ולאיזה חוסר עונים של אבא בבית ואמא עושה לאבא את המוות ודמיינו את הסצנה הזאת במטבח. היא עומדת, היא צועקת על האבא, האבא עלוב כזה והאמא מייצרת איזה בוז אה כלפי האבא.זאת אומרת, אותו ילד עכשיו רואה את האבא שלו דרך העיניים. של אמא שלו.הוא גם רואה את האבא דרך העיניים של עצמו והוא גם רואה את האבא דרך העיניים שלהם. ברור אם האמא הייתה מגלה אמפטיה כלפי המצוקה של האבא וא אומרת לו לא לא יודע מהירה על משהו אחר הילד גם היה רואה את מה שאמא מה מאירה מכיוון שהאמא העירה ובאזה לפסיביות במקרה הזה גם לנבוות שלב הוא לא היה בן אדם משכיל הוא היה הוא היה איש כשיום אוקיי וזה הספקטרום דרכו פה רואים את האבא אז הדבר הזה גורם לילד להגיד משפט אני כמו אבא שלי לא יהיהואז מה זה אומר מה זה גורם לו לעשותהוא אומר אני לא אהיה כזה מתונף ומלוכלך אני אהיה תמיד מתוקתק אני לא אחזור הביתה כזה מסכן ואני לא אהיה חסר השכלה שבגלל חוסר ההשכלה הזה העולם סגור בפניי אני אהיה בן אדם מאוד מאוד מאוד משכיל למען האמת בניגוד לאבא שלי אני אהיה הבן אדם הכי חכם בחדר תמיד עכשיו זה נשמע רעיון הגיוני כי זה בסדר נכון קראנו לזה כנו לצאת מתוך המצוקה דרך אסטרטגית ילדות חדשה ובאמת זה מה שהבחורצ'יק הזה עושה הוא כל היום לומד הוא כל היום מתפתח קורסים סדנאות תואר ראשון תואר שני לבוש ג'ורנל בסדר שהוא הגיע לפה לסדנה זה בלט כלומר היה את הכיתה שיש בה דרמות שונות של א של אופנה ופתאום אתה רואה בן אדם שכאילו אתה אומר וואלה אירופה ואנחנו אומרים בסדר מה הבעיה עם זה נשמע מדהים והוא גם נהיה מנהל מאוד מאוד בכיר במשק בחברה שכולנו מכירים אבל הוא הגיע לפה או תמיד אנשים מגיעים כי הוא נתקע במשהו אוקיי יש כעסים על האישה חסרה אינטימיות עם האישה יש כעסים על הילדים והכעסים הם במישור הזה אה הוא לא יכול לסבול את זה שילדים לא לומדים ולא משקיעים. הוא לא יכול לסבול את זה שאשתו כל הזמן מתעסקת במשק הבית ולא עוסקת בהתפתחות אישית. הוא לא יכול לעשות את זה שאין מרחב אינטימי. הוא כועס כל הזמן על העובדים שלו שלא נותנים את כל מה שיש להם. הוא מאחר לכל הפגישות שלו. ולאט לאט אנחנו מאחר לכל הפגישות שלו כי האסטרטגיה שלוא היא תמיד להיות עסוק ולהתפתח. אז הוא יגיע בדקה האחרונה כדי לא לבזבז את הזמן.חלילה שלא יהיה שמאלט בח.בדיוק כי יש עוד משהו אחד לעשות. כשהוא מגיע הביתה הוא לא נח ושומע מוזיקה, רואה טלוויזיה או מדבר עם הילדים. הוא יושב ולומד, הוא יושב וקורא. יש לו חמישה ספרים ליד הדבר הזה.כשהוא מגיע לסדנה, הוא יודע לזהות שהוא עושה בדיוק הפוך מאבא שלו. למה הוא בעצם מגיע?הוא מגיע כי הוא מרגיש שלו ולאשתו אין רגעים, אין חיבור אינטימי. הוא בא לעבוד על האינטימיות בזוגיות. הדלתות הן מוזרות אבל לא יכול להיות לך חיבור אינטימי אם אתה כל הזמן דוהר בעשייה. לא יכול להיות לך חיבור אינטימי רגשי. שזה חיבור רגשי עם כל מה שמעניין אותך כל הזמן זה לפעול ולעשות וכשאשתך כבר יושבת לידך אתה רוצה לנהל שיחה של התפתחות כאשר היא בסך הכל רוצה לדבר איתך על מה העניינים מה שלומה מה שלומך לייצר מרחב אבל מבחינתך המרחב הזה אין התקדמות אז אתה שופט אותה על זה שהיא מתעסקת בשטויות ומכיוון שאתה כל הזמן עסוק אתה בכלל לא יכול לעצור לייצר מרחב אינטימי עכשיו זה הבן אדם הזה לא יודע כשהוא מגיע לקורס הוא כועס על זה שהוא בן אדם מתפתח שהרי מבחינת מדרגה רוחנית או ערקית הוא נמצא למקום גבוה תראי תראי רגע למור תראי איך אני מתוקתק תראי איזה סגים עסק תראי כמה אני משכיל תראי במה אני עוסק אני אני חיה מאוד מאוד מפותחת וזה נכון אבל זו פעולה ראקטיבית אני בסך הכל עסוק בלא להיות ולא ליפול לבור הזה שאבא שלי היה בו עכשיו אני לא יכול לראות את הדבר הזה כי זו החלטה שהתקבלה בגיל לא יודע 10הגעתם לשורש של אותו עניין איזה תרגול אתה נותן לבן אדם כזה?קודם כל צריך כשבן אדם מבין שאסטרטגית החיים שלו שהפכה להיות אידיאולוגיה נשענת על רעיון שהוא בעצם באז לתכונה מסוימת אצל אבא שלו שהוא באז גם לתכונה הזו אצלו בפנימיות שהוא החליט לרוץ כמו פורסט גם כדי להתרחק מאבא שלו ברגע שהוא מבין את זה זו חוטה בבטן ואתה חייב לשאול אותו שאלה אני חושב שהשאלה הזו היא שאלה משנת חיים. כמה אתה היום בגיל נגיד 40 או 45 או 50 רחוק מאבא שלך?הגיונית הוא בטח יגיד לך אני רחוק שנות אור מאבל אבל הוא לא עצר לשאול הוא לא עצר לשאול לא למה הוא רץ לא לאן הוא רץ ולא האם הוא התרחק מספיק מה הסיכוי שאם לרגע תוריד את הרגל מהגז אתה מיד תיפול להיות אבא שלךוואי איזה חוויה מניחה מבחינתו מטלטלת לשבת ולעשות כלום לא אבל זה אבל אםורי זה לפני השבתאבל זה זה עוד לפני זה זה לשבת פה ולשאול רגעכמה אתה ואבא שלך דומים מה הסיכוי שאתה תהיה עכשיו אבא שלך אם לרגע רגע רגע השתיקה שמגיעה אחרי השאלה הזאתי היא שתיקה מאוד מאוד משמעותית כי כמה אני רחוק מאבא שלי שעלה מאיזה מדינה בקושי דיברת השפה היה מסגר בור שהיה לו קשה להתקלם פה בארץ והיה מובטל לבין זה שאני מוביל מערב מתקדם בחברה מתקדמת כבר יש לי נכסים ואני מה הסיכוי שאם אני אוריד את הרגל מהגז אני מיד אהיה אבא שלי סיכוי אפס זה קודם כל בעיניי שוק מסוים להבין שאני רץ ובורח כיוון שאני לא יודע שאני רץ מהאבנים הללו אני גם לא שואל את עצמי האם התרחקתי מספיק צריך רגע להבין שמבחינת המים מבחינת התודעה מבחינת תת המודע אין מימדים של זמן זאת אומרת אני ה המה שאני בורח ממנו נמצא בתוך המינד. אין אין אני לא מתרחק ממנו. לאן שאני לא הולך זה הולך איתי. ועד שאני לא עוצר ושואל את השאלה אני לא יכול לעשות הפרדה בין המינד שלי לבין המקום שבו אני נמצא. אוקיי?זה בדיוק הסיפור על הכנוף שדיברת שסיפרת לנו שבעצם אנחנו ממשיכים לסחוב את הכנו על הגב.לא משנה לאן הגענו ומה השגנו ומה עשינו. והקנו הזה כבר לא צריך להציל אותנו. נכון? אנחנו כבר לא בסקנה. הזאת.אז ברגע שבן אדם מבין שהוא בורח מלהיות אבא שלו, אמא שלו, קודם כל הוא לוקח חבר והוא אומר, "וואלה, אני רחוק מספיק ובכל האם מה שאני רוצה שינהל אותי זה לא להיות אבא שלי או שיש בחירות חופשיות אחרות שאני רוצה לפתוח?" ו פתאום הוא יכול לבוא ולהגיד כן, אני רוצה ללמוד לעצור, אני רוצה ללמוד לההנות ממוזיקה, אני רוצה ללמוד לההנות מרומנות. אני רוצה ללמוד מלקרוא רומן ולא ספר בהתפתחות אישית. אני רוצה ללמוד לההנות מרק לשבת עם אשתי ולהתענג על שיחה שלא מקדמת לשום מקום. אינטימיות לשם האינטימיות, שכרגע היא לא אפקטיבית האינטימיות הזו כי אין בה התפתחות מבחינתו. אז ברור שהוא לא מצליח לייצר מרחב כזה. אזה וגם כשהוא הזמין את אשתו למרחב של שיחה, זה תמיד היה מרחב שיפוטי ש של טוב, למה את מתעסקת בשטויות ולא? זה אז בכלל לא רצתה להצטרף עם הרחבים האינטימים. עוד נושא מאוד מאוד מעניין הוא גם הקשר שלו עם האבא שלו. זאת אומרת כל מה שהוא רואה באבא שלו זה את אותה תכונה נאגת. תכונה שצריך להבין שהוא לא מוכן לתת לעצמה מקום. אוקיי? בתוך עצמו. ולכן חלק מהתרגולים פה גם יכולים להיות ללכת לזכוש את אבא שלו ב שנית אבא שלו הרי מעצבן אותו עד היום כי הוא משקף משהו שהוא לא יכול לשת ולמשל את הבן אדם הזה אני שאלתי איזה עוד תכונות יש באבא שלו מה יש טוב באבא שלו וגם פה ישתיקה רמה הרבה מאוד פעמים כי כשאני רואה תכונה שמעוררת בי סלידה כפי שהיא מעוררת גם בפנימיות שלי סלידה אני לא יכול לראות שום דבר אחר בעורך שלי ולבן אדם הזה לקח 10 15 דקות לנסות להתבונן על האבא שלו גם במימדים אחרים של אור זה מסתבר שהוא היה אבא חם שהוא היה במחבק שהוא עודד אותו להצליח כלומר היה באבא זה עוד הרבה מאוד ממדים אבל הילד ראה את אבא דרך העיניים של האמא אז הוא איבד בעצם את האבא שלו הוא רק רואה אותו בשדה אנחנו קוראים לזה סרגל רק דרך סרגל אחד סרגל מאיימהוא לא רק איבד את האבא שלו הוא גם איבד את היכולת שלו לבחור באופן חופשי איך להתנהלנכון נכון אז יש לו תרגולים בשני ממדים לבן אדם הזה או או יש לנו במקומות האלה טרגולים בכמה ממדים אחד לשאול את עצמנו ממה אנחנו בורחים והאם התרחקנו מספיק שתיים אנחנו רוצים לייצר פעולה הפוכה להרגל אנחנו רוצים לבוא ולהגיד אם ההרגל שלי הוא התפתחות מתמדת ועדר עצירה אז פעולה הפוכה להרגל היא עצירה מוחלטת ללא התפתחות עכשיו כשאנחנו עושים פעולה הפוכה להרגל מיד הפחדים מרימים את הראש אני אומר אם אני לא יעשה לא אני אדרדר להיות אבא שלי אז אנחנו שוב אומרים שאנחנו רוצים ללמוד לשאוות בתוך הפחדים האלה כדי להגדיל את הגמישות שלנו בפעולה אז זאת פעולה אחת לשאול ממה אנחנו בורחים האם התרחקנו כבר מספיק ולעשות פעולה הפוכה לרג ואני חושב שתרגול שני מאוד מאוד מעניין במקרה הזה הוא לחדש קשר עם ההורה שאנחנו בורחים ממנו דרך זה שאנחנו מועילים בטובנו לקבל את התכונה הזאתי שאנחנו כל כך סולדים.מה זה אומר לקבל את התכונה?תראי, נגיד שאני שופט את האבא שלי על התכונה הזאת של הפסיביות, בסדר? זה אומר שאני לא מקבל את הפסיביות לא אצל אבא שלי ולא אצל עצמי. אבל פסיביות זה גם מנוחה. ומנוחה זה עם התמסרות, אבל זה אומר שאני לא מסוגל לתת לעצמי להיות רגע פסיבי. עכשיו, בכל אחד מאיתנו יש גם פסיביות. אני לא יכול קבל רק את החלק האקטיבי שבני לא אומר טל רק שאני אקטיבי ופועל אני ראוי לאהבת עצמי ולקבלה עצמית אני רוצה להגיד טל אני ראוי לחיות בשלום עם עצמי כשאני פעיל מאוד כשאני פעיל מעט כשאני לא פעיל בכלל וכשאני פסיבי לחלוטין מותר לימותר לגמריאבל כשאני בורח מהדבר הזה זה אומר שאני דוחה חלק מהאמת שהיא אני את המימד של הפסיביות שלי אני לא מקבל כי בכל אחד יש מימד פסיבי שאני לומד לחבק את המימד הפסיבי שבי ואומר גם להיות פסיבי זה דבר לגיטימי, אני יכול גם לגשת לאבא שלי ולקבל את החלקים הפסיבים שבו. אבל הוא לא רק פסיבי, הוא עוד הרבה דברים אחרים. אבל כשאני בהתנגדות למשהו אז אני רואה רק את הדבר שלו ואני מתנגד.בוא רגע נעזוב את הדוגמה מאוד מורכבת באמת שהצגת פה.אה ונכון שזה מאוד פשטני כי זה פודקאסט ואנחנו עכשיו לא עושים עבודה פרטנית על המשתתפים אבל בעצם מה היית מייעץ קודם ללכת ולחשוב מה מקומם אותי אצל אחד ההורים שלי. מה השלב הראשון?תמיד כשיש משהו בחוץ שמקומם אותנו א כשאנחנו נחקור מספיק עמוק אנחנו נגלה את השורשים של הדבר הזה בתוך הפנימיות שלנו אז כן אם אנחנו מדברים על runןפורסest גם ואנחנו מדברים על התנהגויות ראקטיביות אל מול ההורים שלנו אז אנחנו שאלה מצוינת יכולה להיות איזה תכונה כשאני מסתכל על ההורה שלי איזה תכונה אני רואה בו שמקוממת אותי שאני שדוחה אותי שאני בזלה ושאני אומר לעצמי אני מתרחק מהתכונה הזאתי וזה הדבר הראשון הדבר השני הוא לראות באיזה התנהגות או תכונה אני בחרתי כדי לא להיות כזה ואז לראות איפה הדבר הזה בא לידי ביטוי בחיים שלי כלומר איזה התנהגויות תכונות הרגלים אסטרטגי אותי אני פיתחתי כדי לא להיות כמו שלוש זה בא ואומר האם כבר התרחקתי מספיקרגע איפה באיזה שלב אתה גם שואל את עצמך מה המחירים שאני משלם על ההתנהגות הזובכל פעם שאני לא יכול להיות גם הצד השני של הדברכלומר לא הבנתיאם אני בחרתי באסטרטגיה שליטה תכף תגיד לי אם את רוצה עוד דוגמה כי יש לנו עוד דוגמה אם אני בחרתי באסטרטגיה שליטה כדי לא להיות האמא של שחטפה מכות מהאבא. נגיד זאת הדוגמה הבאה. ואני תמיד אקח אחריות ואני תמיד אהיה חזקה. אני מתחילה לשאול את עצמי האם העובדה שאני בחרתי תמיד לקחת אחריות ולהיות חזקה? האם אני מתחילה לשלם עליה מחירים? האם אני מתחילה להרגיש שאני עמוסה מאוד, שאני קורסת, שאין לי על מי לסמוך, שאני תמיד לבד? אם התשובה היא כן, אני קורסת, אני תמיד לבד, אני לא יכולה לסמוך על אף אחד. אסור לי להיות חלשה, כי אם אני אהיה חלשה, הכל יתפרק. אז אני כבר בעצם מתחילה לשלם מחירים על הבחירה שלי לא להיות כמו אמא. אז תיכנס שתי דקות לדוגמה.הדוגמה השנייה, אני מקווה שהיא אולי תהיה קצת יותר פשוטה, היא שיש לנו ילדה בת 10 שיש לה אבא שמתעלל באמא, פוגעה בה, אמא חלשה, חסרת עונים, היא לא עומדת על שאלה ובסופו של דבר הילדה באה ואומרת לאבא שלה, להורים שלה, אתם לא מתגרשים, אני עוזבת את הבית. והאמא כבר הגיעה למצב כזה שהיא לא מסוגלת להרים את עצמה מהרצפה והילדה הזאת הייתה 10 או 11 מבינה שהיא צריכה להחזיק את הבית, היא צריכה להחזיק את אמא שלה, היא תהיה הילדה ההורית, היא לוקחת אחריות, היא חזקה, היא אף פעם לא תפקין חוישה והיא מפתחת אסטרטגית חיים שבה היא אמא שלה לא תהיה, היא גם לא תהיה אבא שלה, לא תהיה אגרסיבית וכל מיני דברים כאלה, אבל בוא נתמקד רגע בצד אחד וזה הופך אותה לפתח אסטרטגיה של שליטה, עשייה ואחריות. מה שקראנו קנו היא מנהלת ביד רמה את הארגון שלה, יש לה חברה עסקית מאוד מאוד מצליחה. אבל החיים שלה הם מאוד מאוד מאוד עמוסים כי היא לא סומכת על אף אחד כי היא תמיד חזקה כי היא תמיד בשליטה כי אם אני לא חזקה ולא בשליטה או אם אני סומכת על אחרים ומרפה ומשחררת זה אומר שאני חלשה ואם אני חלשה אני ארמס כמו שרמסרואית אמא זה ברור הרצף הזהכן ופה הדוגמה היא באמת שזה לא רק משפיע על איך היא בתור הורה אלא איך היא בתור בת זוג ואיך היא בתור מנהלתנכון אגב קוראים פה דברים מוזרים היא אומרת אם אני ארפה או אשאן אני אהיה חלשה ואז אני לא אצליח להתרומ מהרצפה כמו שאמא לא הצליחה להתרומם מול אבא מהרצפה והייתה סבג'ק להתעללות קשה אז היא בוחרת בסוג באסטרטגיה של להיות חזקה אבל קוראים פה דברים עוד יותר מעניינים היא בוחרת בן זוג שהוא פריסרטשזה מה שהיא רוצה להיותהיא רוצה להיות היא אומרת אני רוצה להיות פריסיט כמו הבחור הזה אבל היא לא מצליחה לשחרר כי בפנימיות יש פחד לשחרר אז אחרי שנה של ערך דבש או שנה וחצי או שנתיים זה מעצבן אותה שהוא כלפי ספיריט והוא משאיר לה לדאוג לכל הדברים אבל היא בחרה אותו פעמיים, פעם ופעמיים באופן לא מודע. והייתי מציע למי שמקשיב להיות מרוכז, כי זה קצת חמקמק. היא בוחרת אותו מהסופרמרקט של הגברים כי הוא פריסירט והיא רוצה להידמות לו. היא רוצה שהאנרגיה הזו תהיה חלק מהחיים שלה. אבל כשהיא לא מצליחה להיות כמוהו, כי יש לה את הפחדים שלה, היא גם מתחילה באיזשהו שלב להיות קורבן של העובדה שהוא freיסט. כי כשהוא free, היא צריכה לקחת את כל האחריות. ובאיזו שלב היא מתחילה לכעוס עליו שהוא עושה מה שבא לו וזה מאלץ אותה לקחת תפקיד שהיא לא רוצה. זאת אומרת פעם אחת היא בוחרת אותו כדי להידמות לו כי יש בזה משהו מעורר השראה ואחר כך היא משלמת על הדבר הזה מחיר. פעם שנייה באופן לא מודע עוד יותר עמוק אם הראש בוחרת בן אדם שבמרחאות מאלץ אותה לשמר את אסטרטגיית השליטה והכוח כי זה באמת המקום המוגן שלהפי הבחירות האלה הם לא בחירה חופשית הם בחירהראקטיביתן נכון? אז עכשיו בן אדם מוצא את עצמו בתסבוכת הוא אומר בחרתי דרך האסטרטגיה שלי אנשים שמשרטים את הפחדים שלי איך אני יוצא מהדבר הזה עכשיו הרי אני הכנסתי אותם לתוך החיים כדי לשמר אסטרטגיה של שליטה ואחרות וביטחון כדי לא לחוות את השבר את חורבן הבית השלישי איך ריבונו של עולם יוצאים הדבר הזה וזאת באמת שאלה טיפולית או או סדנאית מורכבת והתשובה ואולי פה אנשים צריכים קצת להאמין בזה שביום שהיא תדע לעשות את ה אגב סליחה פה שכחנו את הסוגיה של הרןפורס גם פה נשאלת השאלה יקירתי כמה רחוקה את מאמא שלך הרי כל הפעולה הזאת של אחריות יהיה שלא יגיע יום שהיא תיפול הבור שבו אמא שלה נפלהמי בכלל לא ידעה את זהלא היא לא ידעה את זה להפך היא מתעדרת בזה שהיא אחראית וזה אבל היא באה לפה בגלל בעיות של עומס ושהיא קורסת נפשית וזה קורסת נפשית כי כמה בן אדם יכול לקחת אחריות אבל כשהיא מגלה שהיא בורחת מאמא שלה ועכשיו נגיד היא בת 50 וזה קרה בגיל 10 והיא בעלים של חברה עסקית מצליחה. לא שזה הקריטריון, אבל סתם כדוגמה. מה המרחק? האם עדיין צריך להמשיך לברוח מהסכנה שהיא לא ברורה, לא מוחשית ולא מיידית? היא כבר לא רלוונטית. וזה גם שבר. יש רגע של שבר שהוא רגע של הערה, אבל הוא אומר, נכון, די, זה בכלל לא משנה כמה אני ארפה כרגע. אני אף פעם לא יכול. לי אותי. האמת שגם כשהייתי ילדה לא הייתי כמוה. עובדה אני אמרתי לאבא עד כאן לא היאמה תהליך הריפוי?א תהליך הריהרי אנחנו מגיעים לפה אנחנו לא יודעים שיש אנחנו סוחבים עלינו את הקנוע הזה עוד מילדות אנחנו לא יודעים שהיינו עם כבאים ורצנו אנחנו לא יודעים את זה אנחנו פשוט רציםנכון אז יש רגע זה מונח שאני משתמש בו לדעתי בשבחון של פיידי שהתודעה הראקטיבית גובה את התשלום שלה והאמת שצריך רגע להבין שהמשברים האלה הם סליחה זה נשמע מחבקצים לגמרי אבל המשברים האלה הם באמת הזדמנות כי הם מודיעים לנו משהו הם מודיעים לנו שאנחנו לאנלימן שאנחנו לא מיושרים עם איזה כוח פנימי נכון שאנחנו מתאמצים שיש פחד שמנהל את העניינים הזהאני רוצה לחזור לשם של הפרק runפורס runפורס runר runפורסאבל זה אם אנחנו מקבילים את זה לשם עושים מזה מטפורה זה אומר שברגע שיש לנו עכשיו בעיות ברכיים ברגע שאנחנו מרגישים שאנחנו ומים לרוץ יותר ברגע שאנחנו מרגישים שאנחנו אין לזה משמעות פה עד הרגע לעצור ולהגיד רגע למה התחלנו לרוץ.כן כן כן כן ממש ככה אה יש אה שני משפטים שאנחנו משתמשים בהם בסדנאות בהקשרים שונים אבל אחד משפט של מרקס מרקסיסטי שאומר רק ככל שיהיה רע יותר יהיה טוב יותר כלומר כדי לייצר מהפכה או כדי שמהפכה תפרוץ צריך להיות מספיק רע לאנשים כלומר יש תכלית לקושי ומשפט מהמקרות שאומר א אה אה או דרך תורה או דרך ייסורים. כלומר, התפתחות של בן אדם מתרחשת או דרך ייסורים, כלומר שהייסורים שהוא מגיע אליהם מספיק גדולים או כבדים שהם מאלצים אותו ליציר שינוי או דרך תורה במובן הזה שאתה לומד ומתפתח כדרך חיים. רוב האנשים ואבדך נאמן לדעתי אה מייצג את הדבר הזה מתפתחים דרך ייסורים. אנחנו זזים כאשר הקושי מספיק גדול. אז באופן כללי אפשר לבוא ולהגיד שכשקושי אמיתי מידבק על הדלת הוא קורא קריאת השכנה. א את עובדת בארגון בריאות. אז אנחנו יודעים את זה. רק שבן אדם כבר התוצאות דם שלו או בעיות הלב שלו מחמירות. הוא יכול לקחת סוף סוף אחריות על הבריאות שלו ועל התזונה שלו ועל היתמות שלו. עכשיו שאלת מה הריפוי? אז למה ככה פתאום הפסקה באמצע הפרק? גם כדי לתת לכם רגע לנשום ולהקל את החומר וגם כדי להכיר לכם את הקורס הדיגיטלי שהכנתי שנקרא איך מה שמואר צומח ומתאים לבוגרי הסדנאות המלאות וגם למי שרק מאזין לפודקאסט. ארבעה שיעורים עמוקים ומובנים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הריפוי הוא תמיד תמיד תמיד לא זה אמירה לא טובה הריפוי להתמודד עם הפחדים לפגוש את הילד הזה עם הפחדים שלו במקרה הזה נגיד של הדוגמה האחרונה אה לתתחיל לתרגל התמסרות והרפיה ושחרור והישענות וירידה מאחריות ותוך כדי הפעולה הזאתי לתת לפחדים העמוקים לעלות הפחדים של חורבן הבית הפחדים שירמסו אותי לשוט שם וזה תרגולים סדנאים, זה לא תרגולים פודקאסטים. לשהוט שם כמבוגר בין 40 או 50 או להיות מסוגל לחוות את הרגש הזה ולהגיד לילד הזה אנחנו מסוגלים לשרוד את הרגש הזה לקבל אותו בשקט וביזון נפשי עמוק כי אנחנו כבר גדולים כי המציאות פחות מאיימת ואני פה בשבילך גם שאתה חווה את המצוקה הזאת שזה נשמע באמת מאוד מאוד רוכניקי אבל התהליך הזה התהליך הזה של המפגש עם הכאבים הילדיים, היכולת להיות שם עבור הילדים שהיינו, היכולת לתת לילד שהייתי היום בעובץ מה שהוא היה זקוק לו אז כשהרועים התרחשו, שמה מתרחש תהליך הריפוי, אבל בשביל זה צריך להבין שמה שקורה בחוץ הוא ביטוי למה שקורה בפנים. הוא צריך להבין שהקושי משקף איזשהיא תקיות פנימית. צריך ליתר את התקיות הזאתי במקרה הזה מ מהו הפחד ממנו אני בורח להגיע למסקנה שתת המודע שלי מנהל אותי בבריחה חסר תכלית שאין לסוף ושאולי אפשר כבר לעצור ומשם נתחיל לעשות את התיקון. כלומר, יש משיכת מכחול די מורכבת א לדבר הזה אבל ran forורס גם הוא מטפורה מצוינת בעיניי ללשאול את עצמנו לאן אנחנו דוארים ומאיפה אנחנו בורחים. ואני חושב שאנשים יופטעו מאוד לגלות איזה כוחות מנהלים אותם גם בזוגיות גם בעורוד. ועל אחת כמה וכמה כמנהלים הקריש הרבה מאוד מנהלים שמתנהלים מאותם התניות הוריות וזוגיות שלהםטל תודה זה היה מרתק זה גם היה המשך ישיר לפרק הקודם של האידיאולוגיה שהתפתחה מפתולוגיההכל קשוראה כן הכל היד האוזת תודה רבה אנחנו נתראה בפרקרגע לא לא לא לא אנחנו רוצים רגע לדבר לדבר על זה שישנם הפכנו להיות מכונות שיווק משומנות נכון כאילו אנחנו לומדים חלק מהפעולות הפוכות להרגל אז אנחנו רוצים להגיד גיד שיש מפגשי המכה חודשיים לפודקאסט הזה היה אתמול אחד א זה יפורסם בקבוצה של סליחה זה לא מה שהזמנתו הזמנתי זה מפגשי זום מאוד מאוד מעניין אתמול היו 50 ומשהו איש שאנחנו מקווים לגדול אה ואנשים מוזמנים להעמיק וכמובן מוזמנים להגיע למי שרוצה לעשות באמת את העבודה כמובן מוזמנים לקורסים העמוקים שלנואז אתם יכולים למצוא אותנו א בפייסבוק בדף א בית ספר למנהיגות תודעתית ב קבוצת הפייסבוק סליחה זה כמו שהזמנתי אפשר לפנות לטל בשן ישירות גם בפייסבוק וגם להגיע לבית ספר בית ספר שלנו מוכמת בבת חפר ואין קשר בין המציאות לבין הדוגמאות שניתנות כאן מעבר לזה שקלמקרי בלבד מעבר לזה שזה באמתתודה לאנשים שתרמו את גופם למדעולפתחכן תודה רבה וחג שמחחג שמח סליחה זה לא מש ZMI</w:t>
      </w:r>
    </w:p>
    <w:p/>
    <w:p>
      <w:r>
        <w:t>===== פרק 20 =====</w:t>
      </w:r>
    </w:p>
    <w:p/>
    <w:p>
      <w:r>
        <w:t>סליחה, זה לא מה שהזמנתי. שלום, אנחנו בעוד פרק בפודקאסט, סליחה, זה לא מה שהזמנתי. אנחנו בפרק 20. אני לימוריך ואיתי כרגיל תל בשן, מייסד בית ספר למנהיגות תודעתית בשיטת אימפקט. מה נשמע טל?מצא גמור. הרבה זמן לא נפגשנו.בסדר. אתה עם אני יצאתי אחרי דלקת במיתרי הכל אז מקווה שבמהלך הפרק לא נקחקח מדינשמעת חכמה יותראה כן אוקיי אזחצי אוקט הזה תמיד מוסיףאז הפרק הזה הוא דווקא פרק על נושא שאני ביקשתי א אנחנו אפר 20פרק 20 איך הוא נקראחזק חזק ונתחזקאוקיי אז בעצם א בקורסי המשך של איפקט שנקרא אמפקט פלוס אתה עסקת כל המשתתפים עסקו בנושאים שהם נוגעים א לכולנו במקום לעסוק הרבה בכעס ובמחזור אינפורמציה א ובבורות א עסקתם בכוחות ולמצוא את החוזקות ואת היעוד ומה התשוקות אז בעצם הפרק הזה הולך לדבר על דברים טוביםכן עם עם הקורסים הרגילים אם אפשר לקרוא להם ככה הם א עסוקים בלהבי את הבן אדם מינוס 10 לאפס כזה לנקודה שבה הוא לא מנועל על ידי תודעה ראקטיבית ופצעים היסטוריים וקנויים ואסטרטגיות ילדות ושאיפה שמצד לא תיפול שנית ויד אוחזת של כל הבלונים וכל הדברים האלה שאנחנו מדברים עליהם כל כך הרבה כי אמור לשחרר את הבן אדם להעביר אותו מR ל אם פקטוס אגב עוסק במשהו אחר לגמרי זו סדנה שעוסקת ב במערכות יחסים באהבה בתפיסות של אהבה בהרגלים עמוקים של אהבה אבל יצא ומפה הולדת את הבקשה שפתאום הסדנה תפסה איזה דיטור איזה מעקף כזה והתחלנו פתאום לדבר על על ייעוד ומימוש ועוצמות ושיחת אגב כזו התפתח א לסדרה של מפגשים שדיברו על מימוש איך בן אדם חי במלאוצמתו וואלה תפסנו את הדבר הזה והתקדמנו איתו ככה אז אפשר לעשות קצת רויו באמת עבר המון זמן מאז שהקלטנו פעם אחרונה אני לא אני כבר לא זוכר כמה אבל דיברנו על זה שבסוף כשאנחנו רוצים לעבור מR ל ומa לC המטרה היא בסוף לחיות חיים חופשיים יותר חופשיים יותר מהתניות וכל זאת למה כי ככל שנחייה חופשיים יותר מהתניות נוכל לממש יותר את הרצונות החופשיים שלנו. זוכרת אמרנו שלמול כל רצון חופשי עומד פחד שמעכב אותו ושפחד שיושב על התניות ועד שלא נפגוש את ההתניות ואת הפחדים לא נוכל לחיות בעלימהים הרצונות שלנו.אז בוא נחזור על זה. אמנם פרק שבע עוסק לגמרי במה הרצונות שלנו. תחזור על זה ממש בכמה משפטים כדי שזה יהיה הפתיח לנושא שלנו.אוקיי? אז אמרנו שאם נחפש על זה מודל מאוד מאוד רזה לאושר נגיד שככל שבן אדם חי יותר בהלימה עם הרצ שונות שלו. כלומר, הוא קם בבוקר וחי בדיוק את מה שהוא רוצה, אז יש לו סבירות מאוד גדולה להיות אדם מאושר יותר. וככל שהוא קם בבוקר וחי את היומיום שלו רחוק יותר מהרצונות שלו, הסיכוי שלו להיות מאושר הוא קטן יותר. ורוב הדברים שמרחיקים אותנו מלחיות את הרצונות שלנו זה התניות והרגלים מנטליים עמוקים וכמובן חינוך. אז מה אם אתה רוצה? יש צריך וכל מיני. ואל תחשוב רק על עצמך ואל תהיה אגואיסט וקודם כל תעשה את מה שצריך ואחר כך תעשה את מה ש אתה רוצהואל תהיה נהנתןמיליון ואחד אה דברים וגם דיברנו על זה שכשבן אדם לא חי בעלימה עם הרצון שלו הוא חווה בסוף שחיקה מאוד עמוקה א בחייומיום שלו אמרנו אה ששחיקה בטבע נעשת כאשר שני כוחות נעים בכיוונים שונים נגיד רוח ואדמה הם בכיוונים שונים נוצרת שחיקה קרחון וסלע הם נשחקים כי הם לא פועלים באותו כיוון או שהם לא או שהם פועלים לאותו הכיוון אבל לא באותה מהירות כלומר אם אני קם ב בבוקר ועושה הפוך ממה שאני רוצה. אני רוצה לעסוק באומנות אבל אני עוסק בהנהלת חשבון מאוד. בוודאי שאני נשחק כאן רצון והמציאות שלי הם הפוכים בכיוונים שלהם. אבל גם אם אני קם בבוקר ומלמד שזה משהו שאני רוצה לעשות אבל אני עושה יותר מדי מזה. כלומר אני עושה באותו כיוון אבל יותר מדי או פחות מדי מה שאני רוצה. גם נוצרת שחיקה. כלומר בן אדם מאוזן הוא בן אדם שממש חי בהלימה עם הרצונות שלו גם בוקטור גם בכיוון של הרוח וגם בכמות של מה שהוא עושה. אם אני מצייר פעם בשבוע כשאני רוצה לצייר כל השבוע, מן הסתם אני נשחק. ואם אני רוצה לצייר פעם בשבוע וצי כל השבוע, כי אני צריך להתפרנס והפחד מניע אותי, שמה לא אצייר, לא תהיה לי פרנסה, אז אני שוב פעם נשחק. כלומר, נקודה מדויקת היא חיים בעלימה עם הרצונות שלי. ופה ה הדיון בכיתה התפתח א לבירור קצת יותר יותר מעמיק של רצונות התחלנו לדבר איזה רצונות מובילים לאושר ואיזה רצונות לא מובילים לאושר כי ישנם רצונות מאוד מאוד שטחיים גולמיים שאפילו אפשר לקרוא להם תשוקות פשן כן א שהוא פח פשן שטחי לאכול אה לעשות אהבה כן תשוקה דרך אבל היא מייצרת מילוי מאוד מסויםאז על איזה תשוקות אנחנו מדבריםאז אנחנו רוצים לדבר בכלל היום על איזשהו מודל והתשוקות שאנחנו נרצה לדבר עליהם נקראות שוקות ליבה א ואנחנו כן אנחנו נגיד בלי להתבייש מילה שנקראת יעוד אפשר לבוא ולהגיד שהתהליכים שאנחנו עושים פה בסדונות בין היתר בסופו של דבר עסוקות או מאוד מאוד מתעניינות בלהביא אנשים למימוש היעוד שלהם.רגע טל אני מגיעה מעולם של התנהגות ארגונית של ארגונים אנחנו כל הזמן מחפשים את הייעוד או מגדירים את היעוד של ארגוןכןפה אתה מדבר איתי על ייעוד של הפרט הבודד שלי שלךיש לי לא מעט ביקורת הרבה מאוד מקומות שבהם אה היעוד הזה הייעוד או החזון הארגוני כתובים על הקיר באמת זה לא מדגדג לאף אחד שום דבר זה על הקיר השקיעו בזה על עשרות אלפי או מאות אלפי שקלים יתגו את זה ואתה עדיין עובר ליד זה והדבר הזה לא לא משפיע עליך פה אתה מדבר על על למצוא את היעוד שלי לא של החברה שאני עובדת בה לא שללא לא לא של הארגון שאני נמצאת בו שלי שלי אישית שלי שלמורכן קודם כל התשובה היא כן ב אם כבר דחפת את הארגון לתוך הסיפור הייתי שמח מאוד עם ארגון היה מצליח לגרום לכמות קריטית של העובדים שלו לעבוד בתוך הארגון בתוך זירת הייעוד שלהם. אחרת הם נשחקים בתוך הארגון וארגון לא נהנה. אבל אנחנו כן נעשה נדבר על תפיסה של הפרט, על יעוד כפרט ובוודאי שפרט כזה ירצה להתפרנס בארגון שיאפשר לו לממש את היעוד שלו.והנה עשית לי את החיבור שהיה חסר לי.בבקשה. אפילו אפשר לבוא להגיד שארגוניים ארגוני המחר ארגונים שיש להם עתיד מובטח יצליחו מן הסתם לרתום או לאפשר לעובדים שלהם ולמנהלים שלהם לחיות באותה זירה שאנחנו ולים לדבר עליה היום. והזירה הזאת נקרא לה זירת האימפקט. אוקיי? לא כל כך משנה. זה מין נקודת פיטפנט כזו. נקודה שבה אם תדמייני שלושה או אם תדמיינו שלושה מהעגלים שיש להם נקודת מפגש אמצעית כזו. אז הנקודה הזו היא הנקודה שאנחנו מחפשים.ומה זה שלושת המעגלים האלו?אז שלושת המעגלים שמאפשרים לבן אדם לחיות בזירה ניבה של החיים שלו הם שלושה רעיונות מרכזיים. במעגל אחד נדבר על פשוה אנחנו במעגל שני נדבר על עוצמה ובמעגל שלישי נדבר על ערך על valו לחברה כאשר חברה יכולה להיות אוciטי אוקפיני. בסדר? זה לא משנה לי.אז רגע אני יוצר תוך כדי להבין את זה יותר טוב. אנחנו מדברים על תשוקה, תשוקת ליבה כמו שהסברת.כן. יש הבדל בין תשוקה לתשוקת ליבה. תכף נברר מה זההחוזקות. זה החוזקות שלי.כן.וערך לחברה, למה אני צריכה ערך לחברה? אם אני מתייחסת לעצמי, למה למה פתאום אני יוצאת עם זה החוצה?כי בית ספר למנהיגות תודעתית ובכלל המודלים שאנחנו עובדים פה, אנחנו לא חיים בעולם של הפקיר במערה. כי יכול לבוא בן אדם ולהגיד, תקשיב, אם אני מממש את התשוקות שלי בעזרת העוצמות שלי, אני קצת מקדים את המאוחר, מה אכפת לי אם אף אחד לא נהנה עיקר שאני עושה את מה שאני עושה? אבל אנחנו חיים בעולם ריאלי, בעולם מחובר לקרקע, ואנחנו אומרים אה אם לא יהיה משמעות לחברה, אז אתה גם תמות מבדידות וגם תמות מרעב. כלומר בואאבל בדרך לשם הוא ממש את יש אחד בדור כזה אוקיי עכשיו בוא רגע נעשה סדר אנחנו בעצם אומרים שאדם אידיאלי או אדם שחי בצורה אידיאלית נמצא בנקודת האימפקט מה זה אומר זה אומר שהוא קם בבוקר ושאיפה לא מוקדם מדי והוא מממש את התשוקות העמוקות ביותר שלו בעזרת העוצמות שלו ובמקרה כתוצר לוואי של הדבר הזה יש מישהו שנה מזה יש ערך לחברה,יש לזה ערך. החברה נתרמת וכיוון שהחברה נתרמת היא גם מחזירה לו. ויש אקוסיסטם שהוא בר קיימה. אני מקבל, אני פועל, אני נותן. כתוצאה מזה אני מקבל והמערכת חיה. ולכן אנחנו מדברים על ערך לחברה. האם יבואו כל מיני טהרנים שאני יכול לסדות עם המשפטים הידו? כן. גם אם אין ערך לחברה זה בסדר. כן. אבל זה לא המודל שאנחנו מציגים. אנחנו כי אז אנחנו גם נמות מרעה וגם נמות מבדידות.למה חשוב שאני אזההם מהתשוקות שלי? תראה, יש פה שתי תפיסות, אחת רוחנית ואחת רגשית פרגמטית. הרוחנית נשאנת על איזה רעיון בפרקי אבות שני. אני די בטוח שאני מאוות את הכוונה המקורית, שאומר אל תחזיק טובה לעצמך כי לכך נוצרת. אוקיי, אני רוצה להמחיש את הרעיון הזה. העריון הזה יש לו שתי זוויות. אחת אומרת, אתה אל תחזיק את הטוב שבך לעצמך. כלומר, אל תגיד, יואו, איזה חכם אני ותתפוס תחת על העולם או איזה מוכשר אני או איזה חרוץ אני או איזה חזק אני או איזה זמר מדהים אני כי זה לא שלך לתת אה כי לכך נוצרת אתה נבראת חכם מהיר יפה כריזמטי אור אבר כלומר פעם אחת הפסוק הזה הוא פסוק של ענווה שאומר אל תתבלבלו מה ששלכם ניתן לכם ואנחנו רואים הרבה מאוד אנשים שעפים על עצמם למרות שלא הם יצרו את התכונה זה מה שאתה קיבלת עכשיו למה בדרך כלל לא מכניס את הדברים האלה לפרקים בפודקאסט כי נדרשת אמונה אז אם אין לי אמונה ולא מאמין שש אל שלוהים אז כאילו יצאתי מחוץ לפרק ואין אין שום טעם החלק השני בעיני יותר מעניין הוא אומר אל תחזיק טובה לעצמך כי לכך נוצרת או לכך נבראת זאת אומרת נתחיל מהמקום הטיפולי הרבה מאוד אנשים שאנחנו פוגשים מצמצמים את עצמם לא מרשים לעצמם להיות כל מה שהם יכולים להיות עסוקים בריצוי עסוקים בפחדים במה יגידו בפחד של להיות במלאו העוצמה נכון אנחנו מ מכירים את הדבר הזה. וב פה בא פתגם ואומר אל תחזיק טובה לעצמך. כלומר אסור לך לעצור את הטובה שלך רק לעצמך אלא החובה שלך היא לבטא אותה כי לכך נוצרת. זה כמו שמוצרט כזה יגיד תשמע יש לי מלא מלא מנגינות בראש א לא מוציא אותם החוצה. מה תעשוי לי? כאילו כמו שחליל יגיד לא לא אני רק ליופי לא מחלל. כלומר אם אתה קיבלת עוצמה ויכולת יש לה תכלית במערג האנושי והחובה שלך היא לממש אותה. כלומר אנחנו כים הפוך. אנחנו כועסים במרחאות על תלמידים שעוצרים את עצמם. אנחנו אומרים לא, אין לכם זכות בכלל לעצור את עצמכם ולאגור את הטוב שלכם בתוך עצמכם. יש לכם חובה מוחלטת לממש את כל התפריט שאתם קיבלתם.עכשיו אני מורדה אותך קצת למטה. צערנו.אה כן, זה התפקיד שלי פה בחיים להוריד את זה למטה ולהגיד זה גם יצא לי מזה משהו. אני לא אהיה שחוקה, אני אחייה בעלי מה עם התשוקות והרצונות שלי.נכון? זה המימד הזה יוצא לי,זה המימד הנפשי של הדבר הזה, של האיכות חיים. בן אדם שחי בהלימה הרצונות שלו, מממש את התשוקות שלו, הוא בן אדם פורח. הוא פורח, הוא משפיע, הוא ממלא את הפונקציה שלו בחברה, הוא עושה את זה כמאמר השיר המיתולוגי באפס מאמץ. אה הוא חי, הוא קם בבוקר והוא עושה את מה שהוא אמור לעשות. זה כמו שאני אקום בבוקר ואני ארגיש לא טוב ואני יכול להגיד לן לא נורא, לפחות אני מלמד היום כי אני נמצא בנקודה הזאת שלי שבה אני מממש את התשוקות שלי. במקרה הזה, התשוקה שלי היא להשפיע. דרך עוצמות תכף נגיע לאיך עושים אולי את התהליך הזה קצת דרך עוצמות שלי נגיד שהם יכולת הפשטה ולמוד והמסגה ובתודה לאל זה מביא איזשהו לחברהכשאני נמצא באותה נקודת מפגש בין שלושת הנקודות האלהשקראנו לנקודת האימפקטכן נקודת האימפקט נקודת המנהיגות יש לזה 1000 שמות יש גם מלא מודלים כאלה יש כל אחד תוקף את זה מזווית אחרת אבל זה זה החזה שיש לדעתיאז א אני פורחאז אני נשארת למטה הבנתי למהכן למה צריך את זה? הבנתי את הרעיון הנסגב. מעולה. הבנתי הכל. א איך אני יודעת? איך אני מגלה מה התשוקה שלי? מה העוצמות שלי? איזה ערך זה מביא לחברה?אז בוא גם נגיד רגע זה נכון אנחנו באגואיזם בריא לדעת את זה על עצמי אבל חשוב שגם אני אסתכל על הילדים שלי ככה. זה בדיוק המהות של חנוך לנער על פי דרכו. ו דפאק דרכו של הנער. נכון? אני צריך להסתכל על הילד שלי. יש לי שלושה נערים, ארבעה נערים, חמישה נערים ונערות. ואני אומר, "אוקיי, מהיא התשוקה של הילד הזה מה העוצמה שלו והם אני יכול להעביר קו סביר בין איזשהיא תשוקה שלו אחת או שתיים לבין שתיים שלוש עוצמות שלו ולראות אם מה הוא יכול להתפרנס למשל לי יש ילד אחד שהעוצמה שלו היא חמלה איזה מין עוצמה יש לי ילד אחר שהעוצמה שלו זה יכולת ארגון ויש לי ילד אחר שהעוצמה שלו היא יכולת הנדסית וגם התשוקות שלהם שם אחד אוהב לבנות אחד אוהב לשיר והשלישי אוהב לטפל אז אני יכול להעביר קו בין תשוקה לעוצמה וערב לחברה. אחת יהיה זמרת ותייצר אומנות ותביא ערך לחברה. אחד יהיה מהנדיס ויבנה מתקן חדש להטפלת מים והשלישי יטפל בריפוי במגע ויציל את האנושות באהבה ובחמלה אינסופית. כלומר, אם אני אעביר קו בין תשוקה לעוצמה לרך לחברה, שמתי את כל אחד מהילדים שלי במקום שבו הוא מממש את עצמו באפס מאמץ, לכאורה באפס מאמץ, והעולם נהנה ולכן מזין אותו בחזרה באנרגיה. וזה תפקיד הורי מובהק.אבל תראה איך אתה מדבר מהתודעה שלך? זאת אומרת עצם העובדה שאתה גם רץ קודם לחפש את העוצמה את נקודת האימפקט שלך אתה ישר רץ לחפש את נקודת האימפקט של אחריםנכון אבל אמרו את זה הרבה הרבה הרבה הרבה הרבה הרבה לפניי נכון מה זה חנוך לנהר לפי דרכו קודם כל אתה צריך לברר מה היא דרכו של הנהר בשביל זה אתה צריך לדעת איפה אני קורה מפסיק ואיפה הילד שלי מתחיל לא כי אני הייתי רופא גם הוא יהיו רופא או כי רופא זה מקצוע טוב אפשר לעשות בו כסף זה נכון לפני לא יודע כמה עשרות שנים אנחנו היום רוצים לייצר בנייה של מציאות מתוך חוויה הרי כל הדיאלוג הזה פה שלנו או למחרת יחסים בין תודעה לבין מציאות, נכון? אז עד לפני איזה זמן ועד היום יש לא מעט הורים שמגדלים את הילדים ככה, מסתכלים על המקצועות שיש בסופרמרקט של המקצועות ומנסים לגזור תפקיד שמתאים לי כאילו במיקוד שליטחים הפוךהפוךוזה לפעמים מתיישב, לפעמים לא מתיישב, לפעמים פחדים מנהלים את זה, לפעמים אגו מנהל את זה. נכון, יש הרבה מאוד כוחות, אנחנו רוצים לעבוד הפוך. אנחנו נמצאים בעידן שבו כל אחד יכול לממש את עצמו וכל אחד יכול להגיע לכל העולם. מאוד מהר ב1000 הדרכים ולכן אנחנו רוצים להתחיל מה שאנחנו קוראים לו אני לא יודע אם דיברנו על זה באחד הפרקים בbד being doing הוויה שעליה יושבת פעולה שהיא בהלימה עם ההוויה נגיד בודה כזה יושב באהבה של חמלה מתוך ההוויה של החמלה הוא רוצה לייצר פעולה דואing של לימוד ותוצר הלוואי של זה ש יש לו מנזרים ותלמידים וספרים ופרנסה לצורך העניין הוא נמצא בבי ו לא הוא לא מושפע מכוחות החיצוניים. אוקיי? אז זה ממש הוא נמצא בנקודת האימפקט הזאת שלו.אני מחפשת עכשיוא להיות פרקטית.אנחנו לא באמצע א קורס.כמה זמן עבר שאת כבר מחמנס פרקטית? אנחנו 10 דקות בפנים. תשתי משהו.אני אה אה אנחנו לא בקורס עכשיו שאנחנו יכולים בעצם לעבור תלמיד תלמיד ולראות מה איך הוא הולך להתפתח ואיך אנחנו הולכים לכוון אותו לשם. אנחנו בפודקאסט.נכון.יש לנו מאזינים גם כשעברו את הקורס שלא עברו את הקורס. אנחנו רוצים לתת איזשהו כלי, אמנם לא מלא, לא שלם כמו שעוברים בסדנה, אבל עדיין איזשהו כלי שיכול לעשות עם עצמו עבודה עצמית.בסדר? אז רק עוד מילה אחת. אז דיברנו על ילדים. אני גם רוצה לדבר על זה ברמה הניהולית. זה גם תפקיד של מנהל לראות איך הוא שם כל כפיף שלו בנקודת אימפקט הזו שבה יש חיבור בין תשוקה, עוצמה וערך וחברה. בסדר? כי אם תשימי אותי בחברת הדרכה ואני אממש את התשוקה שלי להשפיע דרך העוצמה של היכולת הרטורית שלי נגיד אוכלת המסגה שלי וזה בי ערך לתלמידים ואני אהיה באפס מאמץ ב100% תנוג והשפעה זה נהדר אבל אם תשימו אותי בנלת החשבונות של חברת ההדרכה שלי ששם אין לי בכלל תשוקה העוצמות שלי לא קיימות בכלל אז בעיקר אני אביא נזק לחברה ואני גם אשחק את עצמי בסדר אז רק זה היה כדי להמחשובחלומי כאשת HR לשעברכןתאר לך א היינו א מעבירים קורסים כאלה היית מעביר קורסים כאלה ב בתוך ארגונים. כל עובד היה יודע מה הייעוד שלו, מה התשוקות שלו. מגיע לרעיון HR עם התשוקות שלו והייעוד שלו והר בסך הכל הייתה צריכה לעשות התאמה. הרי כשאנחנו ולכים לרעיונות עבודה שואלים במה אתם טובים, במה אתם פחות טובים, אבל לא שואלים מה הייעוד שלך, מה התשוקה שלך, מה אתה רוצה לעשות? אנשים לא יודעיםכי גם כי אנשים לא יודעים וגם כי לפעמים אני אומרת וואי אולי התשוקה שלו בכלל לא קשורה לעבודה אז מה עכשיו אני נכנסת לתוך הנפש שלו?אז הלוואי וזה יכול היה ללכת לכיוון הזה.כן. אז א איך אומר את הקולגה שלי לפודקאסט? בוא נרד רגע לקרק. כן.תראי, בוא ננסה לתת כלי, אולי שניים. בוא נראה אם נתעסק רק בתשוקות או רק בעוצמות, אולי גם וגם. אז לגבי לגבי א לגבי תשוקות. אז קודם כל אנחנו רוצים להגיד שיש תשוקה שאנחנו קוראים לה תשוקת ליבה. זה הדבר הזה שכשאני מממש אותו, עצם המימוש שלו משמח אותי. זה what makes makes me? אוקיי? הדבר הזה. ולהבדיל מתשוקות שהם יותר תשוקות גשמיות, לאכול א לכבוש הר לכבוש אישה. אלה לא הדברים שמנהלים אותי ב במקום העמוק. תשוקת ליבה כזאתי, הדרך לגלות אותה או דרך אחת לגלות אותה, יש הרבה מאוד דרכים היא למשל לעשות רשימה, וזה כבר ממש ברמה של תרגיל, מי שמאזין לפרק וזה מתאים לו, לעשות רשימה כמה שיותר גדולה וכמה שיותר מופר. של רצונות, רצונות חופשיים שהם לא חייבים להיות מוגבלים על ידי התכנות או יכולת או מיימוש. והתרגיל המקורי הוא לכתוב 100 רצונות. 100 רצונות. א לא משנה מה. עכשיו אני רוצה רגע לשים בצד ראשי תיבות של איזה מודל ונקרא לו המודל המלא מ לא. מה למה ואיך? ואנחנו כרגע בחלק הראשון שלו אנחנו במ. אז אני כותב 100 רצונות. כלומר מה אני רוצה לעשות?מה אני רוצה לעשות? שופרים על הדף פשוט. אני רוצה לטוס לפירו ולראות את המצ'ופיצ'ו זה חלום ילדות שלי אני רוצה לנסות שמים מרחיבי תודעה ופטריות כי אף פעם לא יצא לי לעשות את זה אני רוצה ללמוד אדריכלות אני רוצה להיכנס לבורד של מייקרוסופט אוקיי אחלה זה כמה מים כאלה בסדר במודל ה המודל המלא זה תשובה על מה מה אני רוצה לעשות ואנחנו רוצים לעשות כמה שיותרכמה שיותר אפילו 100 אתה אומר זה לא מוגזם.כן. האמת שכשאני עשיתי את התרגיל הזה במקור א היה 101 רצונות. אוקיי? בהתחלה זה מרגיש מאוד קשה ואחר כך זה הולך ומתמלא. אחר כך אנחנו משחקים בלופ עם הל והמ. כלומר על כל מה כזה אני שואל למה. אני רוצה לנסות שמים מרחיבי תודעה. למה?למה?כי אני רוצה לצאת מהחשיבה הנלית שלי.למה אתה רוצה לצאת מהחשיבה הנעלית שלך?יופי בדיוק ככה זה עובד.למה אתה רוצה לצאת? כי אני רוצה לראות דברים שהרעיונות הישנים הגבילו אותם. אני רוצה לראות דברים פרספקטיבה אחרת. אני רוצה לחוות עליונות גבוהים יותר. אני רוצה לקבל השראה. אוקיי. שאלנו כמה א שאלות על ה אסל על כל מקריכה לרדת דריל דאון בשאלה.רוצה נשמה, את בוגרת זה. רוצה לא צריכה רוצה. על כל מה כזה אני רוצה לרדת א בשאלות?כן. זאת עבודה. זאת עבודה כי התשוקה, תשוקת הליבה יושבת מתחת למעשים כי הרבה פעמים אנחנו יודעים שאנחנו רוצים לעשות משהו, אנחנו לא יודעים למה, מה מניע אותנו ופה בכל דבר בבית ספר פה אנחנו חוקרים חופרים עם העת ככה ב אותו דבר אני רוצה לראות את המצ'ו פיצ'ו למה כי זה מדהים אותי שבונו מבנה כזה אני רוצה לראות אני רוצה אני אומר רוצה כי כי בתרגיל האמיתי זו הייתה אישה אני אז נעבור לזה כי אני אתאה הרבה פעמים אה אניזה דוגמה מוחשית שהייתהדוגמה מוכשית דוגמה מוחשית מיש שנתנה כמה רצונות כרגע מה שאני זוכר ש רוצה לראות את צ'ופצ'ר רוצה לנסות סמים מרחיבי תודעה, רוצה ללמוד אדריכלות, רוצה א להיכנס לבורד של הפירמה הזאת, נקרא להגוגל לצורך העניין, זה לא גוגל כדי זהעל פניו אתה מסתכל על כל הרצונות שלה, אתה אומר מה קשור?נכון, אבל כשאני אשאל מספיק פעמים מה למה מה למה אנחנו נגלה שהיא רוצה ללמוד אדריכלות כי מבנים מעניינים אותה ומאצ'ו פיצ'ו זה מבנה. מה מיוחד במבנה של מ'ופו פיצ'ו? שזה לא יאומן איך שבנו אותו. ומה אתה מרגיש? כשאתה מגיע אליו הוא מעורר בך יראה והשראה אתה הוא מרחיב את התודעה שלך ושמים מרחיבי תודעה גם הם עושים את אותה פעולה ולמה ללמוד אדריכלות ולאט לאט כשאנחנו שואלים עוד ועוד שאלות אנחנו מגלים שיש לה איזשהיא תשוקה קמיהה חלומות היא אומרת מי ילדות אני חולמת על המצ'ופיצ'ו כשאני רואה סרטים בנטפליקס או בערוץ ההיסטוריה אני רואה סרטים או בנשוגרפיקס אני רואה סרטים על איך בנו מבנים ענקיים יש תוכנית כזו על מבנה ענק וכשחוקרים ונכנסים פנימה מגלים שהתשוקה העמוקה שלה היא לבנות מבנים מעוררי השראה לאנשים. מבנה ענק שמעוררים אנשים להשראה.איך זה קשור לזה שהיא רוצה להיות גם בבורד של אותה חברה ענקית?כי בבורד היא תוכל להשפיע על איך בונים את המבנים העתידיים של הזה.אני מניחה שכשהיא שפכה את כל המעל הדף היא לא ראתה את ההיא לא ראתה את הקשר.קשרהיא לא ראתה את הקשר. בגלל זה אנחנו עושים את העבודה הזאתי. אתה כן אתה מקשיב המקום אוקיי שמים רכיבי תודעה כי הבן אדם רוצה להתחבר לעולם גבוהים יותר מצו פיצ'ו זה גם מקום גבוה זה גם מקום מיוחד פתאום דיברה על הדריכלות פתאום דיברה על הבורד ולאט לאט ולמה בבורד כי אני רוצה להשפיע על מה את רוצה להשפיע על איך המבנים יראו אה איך המבנים יראו מצופיצ'ו אדריכלוץ רכבי תודעה השאלה הבאה כבר מגיעה לזה שיש לה חלום להפסיק שאנשים יפסיקו לעבוד במבנים האפלים האלה שמבעסים שמדקעים שמנמיחים היא רוצה להיות שותפה לתכנון אדיר ממדים של מבנה שמשפיע על תודה. זה לא חייב להיות כל כך מורכב. אני למשל השאיפה שלי היא להשפיע על ההתפתחות שלנשים. זאת התשוקה שלי. בכל פעם שמישהו שולח איזה פידבק על הפודקאסט או איזה פידבק על סדנה, אני על ענן, אני עושה את זה כבר 20 משהו שנים. זה עדיין ממלא אותי. זה לא משנה אם שילמו לי, לא שילמו לי, אם אני הייתי שם, אם זה דרך פרק, שיר, סיפור או מעשה. עצם העובדה שמישהו שינה קצת את חייו כתוצה מאינטראקציה שלי היה בחלק, זה גורם לי לשמוח.זה מזכיר לך כל פעם שאתה נמצא בנקודת האימפקט שלך. אני רגע שמה בצד את החולמת על מבנים משנה תודעהא ורוצה לשאול אותך אם תשוקות הם תמיד חיוביות תשוקות ליבהאה זאת שאלה מצוינת תראי תשוקות יכולות להיות קשורות או לאגו או לטבע הגבוה שלנו ובאמת זה שיחה קצת גבוהה תשוקות שקשורות לאגו של אני רוצה ללמד ולהשפיע כדי שיגידו לי כמה אני גדול כל פעם שהתשוקה שלנו מגיעה לתשובה שמשתפת את מה אחר יגיד או יעשה לי התשוקה הזו נופלת בעריכה היא לא תשוקת ליבהלמשל אם אני אכתוב על הדף אני רוצה שיעריכו אותיאני רוצה לכתוב ספר אני רוצה להופיע בו לי למה כדי שמאות אלפים יריאו לי ויגידו לי כמה אני ענקית לא תשוקת ליבה תשוקת ליבה זה לשיר תשוקת ליבה זה לכתוב תוצר לוואי זה שיש מי שרייה לי אוקיי תשוקת ליבה היא כמו ש סליחה על הבודאיזם כן תשוקת ליבה היא כמו שה ה המעיין הוא במהות שלו מוציא מים לא הוא לא יכול לא להוציא מים לא אכפת לו אם שותים או לא שותים טוב דוגמה קצת אאבל אם אם אני אתן לך יש מישהו שאולי רוצח שיושב עכשיו בכלא או לא נתפס מעולם שהתשוקה שלו זה לרצוחכן אבלסליחה שאני חוזרת לכל מיני סרטים כמו שתיקת הכבשים וכאלהאז תראי קודם כל קודם כל זה אגו לרצוח זה אגו אוקיי תשקות זה זה זה צורך זה לא תשוקת ליבה יש הבדל בין צורך בין גחמה לבין מה שאנחנו קוראים לו פשן אבל פשן של גוף לא פשן של רוח רוצה לעשות הפרדה קצת יותר טכנית אז אפשר ללכת לתשוקה שהיא מוסרית ותשוקה שהיא לא מוסרית אפשר לישון פה על הבודה שאמר שמוסרי הוא כל מה שתורם לאחר ולא מוסרי הוא כל מה שפוגע באחראיך אתה הופך את עניין הרציחות למשהו שהוא אהלא אני לא הופך זאת אינה תשוקת ליבה צוח אינה תשוקת ליבה. לקחת ממישהו משהו אינו תשוקת ליבה. תשוקת ליבה קשורה במימוש של הטבע העמוק שלך. אוקיי?וזה תמיד יהיה משהו א חיובי.כן? אז אני אומר בתרגול כשאנחנו רוצים לגלות אנחנו פעם אחת חוסמים תשוקות כדי שאנשים יגיעו למקום מקום. חוסמים תשוקות שהם לא תשוקות מוסריות כלומר פוגעניות באחר וחוסמים תשוקות שהתכלית שלם לקבל הכרה. סביבה, כלומר שתחיתם למלא את הבור של האגו, כי מה שמלא את הבור של האגוהוא לא תשוקת ליבה, הוא כיסוי של בור.הדברים שאני שופכת על הדף, ה-101 ואח א הם חייבים להיות בקטע החיובי ולא השלילי. זאת אומרת, אני לא רוצה להמשיך ללכת כל בוקר לעבודה. זה לא משהו שהוא א רצון.לא, מה אני רוצה? אני רוצה,אני רוצ רק מה אניאני לא אני לא לכתוב על הדף אני רוצה להפסיק אה לא יודעת מה א לעבוד קש ש זה לא מה אני רוצה נכון זה מה אני לא רוצהנכון מה אני רוצה למשל יש לנו מישהי מהקורס האחרון שחלק מהרצונות שלה היה לטוס בעולם וחלק מהרצונות שלה היה וחלק היא כתבה אותם אני רוצה להיות מסוגלת לרחף כמו סופרמן לראות מרחוק תרבויות עלומות כדי לטעד אותם ואז לאט לאט מגיעים אוקיילמה למהלמה למה למה למה בסוף היא רוצה לחוות תרבויות חדשות ולטעד אותם שבוע אחרי זה היא קיבלה הזמנה לאיזשהי משחת לאף אמיתי אמיתי אמיתי אמיתי אמיתי אמיתי כי לגמרי קיבלה ההזמנה out ofer לצאת לאיזה משלחת באפריקה לעזור לזה צריכה לראות איך היא זורחתמה זה תודעה בורת מציאות על הדוגמה הזאתזה דיוק זה דיוק אוקייבוא נחזור לדוגמת המצ'ו פיצ'ו אז היא היאאת רוצה לדעת מה קרה עם הבחורה הזו רגע עוד לפני כבר הבי לא לא לא אתה לא מקדים את המאוחרלא שלא להרוס אני עוד לא יודעת אבל רגעאותו קורס לחבראה דיברנו על התשוקות דיברנו על איך מוצאים אותם על זה מה על העוצמות של מה העוצמות שלה שהיא יכולה להגיע לבורד שהיא יכולה א לתכנן מזהאז קודם כל צריך רגע לדבר גם על איך חוספים עוצמות אוקיי אז יש פה גם הרבה מאוד דרכים ושוב זה זה שיעורים הרבה הרבה יותר רחבים מהדבר הזה אבל למשל אם אני אשאל אותך א למשל מה היא עוצמה שלך או איזה עוצמות יש לך האנשים הנורמטיביים יש חלק שבכלל לא רואים את העוצמות שלהם כן כמו בריון עבודה מה העוצמות שלך ניהול זמן א תכנון אתה שולף שלוש ארבע עוצמות הנחת העבודה שלנו שלבן אדם יש עשרות רבות של עוצמות. למה זה חשוב? כי אם אני יש לי רק שתי עוצמות אז יש לי מעט מאוד דרכים לממש את התשוקות שלי כי יש לי רק שתי עוצמות. זה כמו שהסינים אומרים שמי שהולך עם פטיש ביד בשבילו כל דבר זה מסמר. נכון? יש לך פטיש ביד אתה מחפש רק מסמרים. אבל אם יש לך מלא מלא כלים אתה יכול לעשות מלא דברים.איך אני ידעתי אם יש לי רק שתי עוצמות או יש לי עשרות עוצמות?קודם כל בהגדרה יש לך מאות עוצמות. אני אמחיש נגיד כשאני אשאל אותך אה מה הופך אותך לטובה בעבודה שלך? תגידי לי א נגיד יכולת ההקשבה שלי ויכולת התכנון שלי בסדר אלה שתימצאתי שתיים מפה אתה מדבר איתי על מאותאני מכיש אז נגיד שאנחנו אומרים דרך מאוד רזה לעשות את התרגול הזה זה להגיד אוקיי מה העוצמות שלי בזכות מה אני מצליח בחיים ואת תגידי לי הקשבה ומה עוד אמרנו יכולתנויכול להתכנון ואז אנחנו אומרים אוקיי מה מאפשר לך להקשיב כפי שאת מקשיבה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ואז את תגידי לי מה בוא זה מעניין. מה שאפשר לי להקשיב זה שאני מאוד מאוד סבלנית. אה, עוד עוצמה. מה שמאפשר לי זה שאני מאוד מאוד מרוכזת. אה, עוד עוצמה. מה שמאפשר לי ש מאוד מאוד משימתית, כי אני רוצה להקשיב להכל כדי מה שמאפשר לי זה שאין לי אגו ואני לא חייבת להתעורר. מה שמאפשר שר לי זה שיש לי אמון מאוד גדול בזה שאני אדע בסוף את התשובה לכן אני לא חייבת לשאול שלו תוך כדי ולהפריע אז יש לנו כבר חמש עוצמותומתוך החמש גם עליהם מה מאפשר לך להיות סבלניזה יש לנו אחת אמרנו אני סבלנית ויש לי יכולת תכנון כן זה מה שאמרתלא היה סבלנית היה רמה שנייה ויכולת תכנוןיכולת תכנון אז בהקשבה כבר יש לי סבלנית טה טה טה טה טה מה מאפשר לך להיות סבלנית כבר נתנו חמש אוקיי מה מאפשר לך בתוך כל חמש בכל חמש כזה אני יכול לפת חשוב מה מאפשר למה את אומרת שאת בטוחה בעצמך שיש לך ביטחון בעצמך מה מאפשר לך להיות בביטחון עצמך אני סומכת על האינטואיציה שלי אני סומכת על הידע שלי אני סומכת אוקיי אז רק מהקשבה אנחנו מוציאים 50זאת אומרת החוזקות העוצמות זה אקספוננציאלי משהמשלא סתם אתה קורא לפרק חזק חזק ונתחזקנכון כי פתאום בן אדם עומד מול לוח או מחברת שמתוך חמש עוצמות הוא הגיע ל60 עמוקות 60 עכשיו כדי להוכיח הרבה אנשים עודפים את העוצמות שהם הרבה פעמים מה שאנחנו עושים בתרגילים האלה אוכרים לבן אדם בוא תיקח עכשיו שניים שלושה ארבעה חמישה סיפורי הצלחה בחיים שלך ובוא תגיד לי בזכות איזה תכונות יכולות קישורים עוצמות אתה הצלחת בתרגיל הזה אז הוא פורס את הדברים האלה ומשם אנחנו מתחילים כאילו אנחנו עושים קייסד והוא לא יכול להתווכח עם זה כי זה רדוקציה זה כמו אינדוס לאחור לקחנו הצלחה וניסנו להבין למה הפצצה פגע במטרה בוא בוא נבדוק למה זה הצליח אה כי הקשבתי ותכנ נתי בזכות מה הקשבת 1 2 3 משמה תכננת אה אני מסודר סליחה רגע אני מסודר אני שולט באקסל אני לומד תוכנות אה אוקיי בום בום בום בום בום עכשיו דמיני מצב שאני רשמתי 100 רצונות או 10ה רצונות על כל רצון כזה אני עשיתי דאבל קליק שאלתי מה אתה רוצה למה אתה רוצה והלכל תשובה. שאלתי שוב למה והתחלתי להגיע לאיזשהיא תשתית רעיונית של מהו הדבר הזה שאני רוצה לממש. כלומר, הגעתי ליד הארוחזת של התשוקה, לתשוקה האותנטית שלי, שאם אני אצליח לממש אותה בחיים באחוזים גברים, אני מה זה חי בעלימה הרצונות שלי. ואז אנחנו עוברים לא'. איך? כלומר הדבר הזה שאתה רוצה לממש, איך היית רוצה לממש אותו? כלומר, אנחנו הולכים למקום, זה כמו מוסאים של הרעיון הזה. נגיד אני אגיד שהשאיפה שלי היא להשפיע על אנשים לשפר את איכות החיים שלו. זאת התשוקה שזה מה שמשמח אותי. איך יש הרבה איך בשיר, סיפור ומעשה א בסדנה בפודקאסט ואולי לממן אנשים אחרים שיש להם כישעון הדרכתי ולבנות עסק מאוד גדול חווה כולם שיעסוק בהשפעה בפילנטרופיה. לא יודע איך אני דע פי העוצמות שלי. כלומר אני רוצה להעביר קו בין התשוקה שלי למשוך קו גד זו התשוקה שלי איזה עוצמות יכולות לעזור לי לממש את התשוקה הזאתי ואז באיזה אופןרגע לפני שאתה עובר באיזה אופן כשאנחנו עושים את התרגיל של איזה עוצמות יש לי השאלה היא לא איזה עוצמות יש לי שיכולות לעזור לי בתשוקה אלא איזה עוצמות יש לי באופן מוחלט ולא קשור לכלוםחד וחלקאוקיי אז בתרגיל אני שואל את עצמי איזהעוצמה שלי שנגיד אם רגע נדבר על הסליחה רגע שזה לא ישמע חיגבותלא זה מצוין כי זה דוגמהנגיד העוצמה שלי היא יכולת הפשטה והמשגה אני זהו אוקייאתה לא אתה לא שואל את עצמך רק אחרי זה אתה שואל את עצמך איך זה יכול א מה הקו אני אוהב תמיד אה להתנסח אני נהנה להתנסח אני אוהב לקחת רעיונות א רוחניים ולפשט אותם מאוד זה מרגש אותי שמישהו מספר לי סיפור מאוד מאוד מורכב כל מה שאני מחפש את זה את היד האוכל תמיד מחפש את ההפשטהאת ההפשטה שעדיין תהיה עמוקה אוקיי זה עוצמה שלי זה בכלל לא משנה לאיזה בעיה אני ניגש לאיזה מציאות אני ניגש כי אני גם אוהב את זה וזה גם עוצמה שלי.אוקיי? למשל, אין לי עוצמה של מנהל גדול או של אסטרטג גדול ולכן אין לי עסק מאוד מאוד גדול. זה גם לא מרגש אותי, זה גם לא העוצמה שלי, זה גם לא התשוקה שלי שלי עסק מאוד מאוד גדול. אוקיי? אז לא ניתוח העוצמות הוא ריגלס. הוא ריגלס. אנחנו גם לא אני יכול גם לקחת דוגמה, אוקיי? נגיד סיפור הצלחה שלי זה שבגיל שבע הצלחתי לעזור לאח שלי לצאת מהגלול לבד. אוקיי? לא יודע מה, זה בכלל לא משנה. בזכות מה? בזאת שהסתכלתי על הבעיה מורכבת, מצאתי פתרון פשוט ובסוף ניסרתי את הזה, לא הצלחתי להרים אותו כי הייתי חלש, ניסרתי למטה, סיפור לא נכון, סתם צר אז אנחנו מפרידים בין התשוקות לבין העוצמות, אוקיי? ואז אנחנו מחפשים באיזה דרך אני יכול לממש את אותה תשוקה. ויש מלא דרכים לממש, אוקיי? שיר, סיפור ומעשה זה לא משנה. ורואים איזה מהם יכול להוביל לערך לחברה. האם לספר במודעות, בהתפתחות אישית יכול להיות ערך לחברה? כן. נגיד עכשיו יש לי איזה מחשבה לקחת את הרון של משהו מואר צומח ולכתוב ספר ילדים שילמד את הילדים ועל הדרך אולי 70% את ההורים א איך לעבוד עם תודה כדי להעיר את מה שאתה רוצה ששמח יש לו אפילו שם הוא נקרא הפנס של הדסזה ברור היה לי שכבר יש לך שםאתם מחתחלים תמיד מהשמות אז יש לנו ספר אה אולי יהיה גיוס המונים תפתחו את הלב אה ואני אכתוב ספר שנקרא הפנס של למה כי אני לוקח תשוקה שלי להשפיע דרך עוצמה שלי שהיא הפשטה והמסגה וכתיבה ושפה אוקיי ויש לזה ערך לחברה אז זה איך אחד אז איך אחד הוא ספר ילדים, איך אחר הוא ללמד מורים ללמד את זה, איך אחר הוא פודקאסט, יש מלא איכים, אבל אני רוצה להיות בדבר הזה שקראנו לו בידוהב הוויה שמתלבשת על עוצמה כפעולה ומביאה מציאות, תוצר לוואי שהוא תוצר לבד במכות, שהוא מציאות א רצויה.מהפנס של הדס, אני רוצה, אני לא שכחתי את מצ'ו פיצ'ו, מה קרה איתה? מההמצ'ו פיצ'ו א הוזמנה באורח פלא כמו שהיא הזמנה לזמביה אה לטפל ב לילדים א זה הזמנה א לתכנן את מבנה הענק הבא של הקונגלמרט הזה, את המפעל הבא של הקונגלומרט הזה אה בצוות שהתפקיד שלו זה לחשוב מחוץ לקופסה לעשות את זה אחר וזה באמת מהמםעכשיו אני נזהר פה מה לדבר על זה של א תחשוב טוב יהיה טוב הזה וזה אבל כן הדברים האלה קורים כשבן אדם נמצא באותה נקודת אימפקט שלו בנקודה המחוברת הזאתי הרבה דברים נכנסים מן אליינט הרבה דברים פתאום אה נאספים למקום הנכון לא רוצה להיות יותר מדי רוחני מופשת פה כדי לאבד נתח א שוק פה אבל הרבה פעמים אנחנו רואים שמיד המציאות מגיבה לדבר הזה עברנו על הנושא של התשוקה על העוצמות נתת קצת דוגמאות על ערך לחברה זה משהו שאני צריכה לחשוב עם עצמי אחרי שאני מגילה מה התשוקה שלי ומה העוצמות שיכולות לממש את התשוקה שלי זה גם משהו או שזה תוצר לוואי חיובי אני צריכה להשקיע בזה מחשבהאני חושב שכן ויש לי פה גם מאבק עם עצמי כי אני באתי בהתחלה נגיד שאני מחו מקום מאוד טהרני שאומר בסדר אז מה זה משנה החברה היקר שאני לעצמי אז אני יכול להיות זמר שכותב למגירה ושר לאמבטיה. אני חושב שהפיסביליות שזה, היכולת שהדבר הזה לשרוד במציאות האמיתית הוא נמוך והתפקיד שלי הוא כן לשאול איך אני מביא ערך לחברה. פגשתי גם בן אדם שהתשוקה שלו היא א לפתור בעיות מאוד מורכבות אה אה אה בעיות שאנשים לא יצליחו לפתור לפתור אותם מחוץ לקופסה. בסדר? איזה קופסה ואיזה בעיות מי צריך שיפתרו לא באות מחץ תחבורה אוקיי אז אולי או אז אולי הדרך לפתור את הפקקים היא לא דרך רמזורים יותר יעילים ונהיגה אוטונומית אולי זה לסוע מתחת לאדמה כאילו לפתוח מימד של נס זאת אומרת אני כן חושב שהתפקיד שלנו היא בסוף להגיד הייתי רוצה לממש את התשוקה הזו עם העוצמה הזו ולהביא את הערך הזה לחברה או לשאול איך החברה יכולה להנות מנקודת המפגש בין התשוקה שלי לבין העוצמה שלי אוקפני או סיטי עכשיו את יודעת הרבה מאוד אנשים ופה אולי מבחינת אני סיימתי אלים כן הרבה מאוד אנשים אומרים כן אבל אני כבר עובד בחברה הזו ויש לי קביעות וזה איך אני יש פחד מאוד גדול אז אני אומר לא חייבים מיד תמיד אפרופו הרגליים על הקרקע להעביר מיד את כל השיפט שלנו מרגל שמאל לרגל ימין מותר לך לבוא ולהגיד לפחות פורשן פלח מסוים מהחיים שלי אני ממש בו את הפשן שלי 5% תחביב זה צובר עוצמה, מקבל כוח, מעביר עוד קצת משקל. ואז כשאתה מרגיש שהדבר הזה הוא פיזבילי, אתה יכול לחיות את הדבר הזה. לא כולם מספיק אמים וזה בסדר. א לקפוץ את קפיצות הבאנג'י מעבודת דיכוי במפעל יז מסוים למימוש של תשוקת ליבה כזאת. אבל אני כן, המלצה שלי זה לפתח איזה צוהר כזה. אוקיי, התשוקה שלך הוא ליצור צצועי ילדים מעץ, אבל אתה במקרה סמנקל כספים, במפעל עיבוד שבבי, בזה. בסדר, אבל תתחיל תבנה לך את הנגריה תמכור לשכנים תעשה חנות מקוונת עודין ו שזה יהיה שתראה איזה אושר ואיך זה ממלא אותך תוכל להעביר עוד משקל דבר הזה ועוד משקל ועוד משקל ואם מה שמעניין אותך זה היצירה תשאר בזה אם מה שמעניין אותך זה לעורר ילדים לחשיבה א עם עץ ומשחקים וזה אז תעשה מפעל כזה שיבנה את זה למיליונים זה תלוי בתשוקה שלך מה ההשפעה שאתה רוצה לייצרהכל אני מאוד מזדעה עם זה כי אני אגם א אני נמצאת בתוך ארגון מעל 20 שנה ובעצם אני מרגישה שאני א מעבר בין התפקידים שלי כן ממשת את התשוקה שלי ובאמת אפילו אני עושה פודקאסט בתוך ארגון בעצם כמו שאתה אומר לא חייב לשנות את הכל מלכתחילה אבל אפשר לעשות צעדים קטנים וגם לפתח לך חיים מחוץ לעבודה אה שזה גם מסתבר הולך בעלימה אחת יחד עם מה שאתה עושה בתוך אם זה בתשוקה שלך ואם זה בנקודת האימפקט שלךיש גם הרבה ארגונים היום בטח כן היום שהכוח נמצא גם אצל הרבה מאוד אצל העובד נכון כי ה הרבה מאוד ארגונים רבים על העובדיםיכול עובד מנהל א לדרוש או למצוא דרכים שהתשוקות שלו יבואו לידי ביטוי בתוך הארגון אבל בסוף ארגון שמחזיק 100% אנשים שחיים בתוך הזון הזה שלהם ארגון שאי אפשר לעצור אותו סחות השאיפה הארגונית של כל ארגון כמה זה ישים ארגונים שיש בהם קביעות והם זה יותר קשה אבל זה ישיםארגונים חופשיים זה ב-100% שליטה והשפעהאני רוצה להודות לך גם ש זרמת עם הנושא שאני ביקשתיאהיצאנו מעולמת הסבלנחזור עליהם גם את שנדות הקורסות והבורותנחזור אליהם א לכם גם המאזינים וגם הצופים אני רוצה להזמין אתכם לעשות עבודה עמוקה אישית א שלא רק דרך האזנה דרך הפודקאסט אלא להגיע לכאן לבת חפר לבית של בית הספר למנהיגות הודעתית א ולעשות עבודה אישית עם המנחים שלנוגם לי יש רגע בבקשהבטחנהנים מהפודקאסטים תפיצו תפיצו את הפרקים של הפודקאסט זה מאוד מאוד משמח זה מאוד מאוד חשוב זה מגיע להרבה אנשים אם אתם נהנים באמת להפיץ להפיץ להפיץ זה חינםומי שעדיין אוהב לשבת עם עצמו אז יש גם קורס דיגיטלי שגם כל הפרטים מופיעים בפרטים של הפודקאסט ובאתר אני רוצה להודות לך שוב היה לי מאוד מענייןתודה לימור תודה שבתלהתראותסליחה זה לא מה שהזמנתי</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